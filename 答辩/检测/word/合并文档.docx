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4"/>
        </w:rPr>
        <w:t>ADHD中小学生（儿童）行为习惯辅助系统设计与实现</w:t>
      </w:r>
    </w:p>
    <w:p>
      <w:pPr>
        <w:pStyle w:val="Heading2"/>
      </w:pPr>
      <w:r>
        <w:rPr>
          <w:b/>
          <w:sz w:val="32"/>
        </w:rPr>
        <w:t>摘要</w:t>
      </w:r>
    </w:p>
    <w:p>
      <w:pPr/>
      <w:r>
        <w:rPr>
          <w:sz w:val="24"/>
        </w:rPr>
        <w:t>注意缺陷多动障碍（ADHD）以注意力维持困难、活动过度及行为冲动为核心表现，是学龄期儿童中较为常见的神经发育性障碍。目前临床上的干预手段以药物治疗和线下行为矫正为主，但前者需长期服药且存在一定副作用，后者则受限于专业资源稀缺与家庭执行难度。近年来，人工智能技术的发展为ADHD辅助干预提供了新的可能性。基于此背景，本文围绕认知减负、亲子协同交互及动态激励等核心需求，设计并实现了一套面向ADHD中小学生的行为习惯养成综合辅助系统——"小步（Small Steps）"。该系统采用前后端分离架构，通过儿童端、家长端与管理后台的三端协同，构建涵盖渐进式任务拆解、多模态激励与情绪追踪的数字化干预闭环。在技术实现上，后端基于Spring Boot 3与MyBatis-Plus搭建，选用Sa-Token实现多角色鉴权，以PostgreSQL与Redis作为数据存储与缓存方案；移动端采用UniApp与Vue 3实现双模式动态切换。本系统的一个特色在于集成大语言模型（LLM），通过分析儿童行为数据动态生成个性化激励话术与干预建议，旨在缓解家长的执行疲劳，并引导家长从"监督者"转变为"陪伴者"，为ADHD日常数字辅助干预提供一种可参考的实践方案。</w:t>
      </w:r>
    </w:p>
    <w:p>
      <w:pPr/>
      <w:r>
        <w:rPr>
          <w:sz w:val="24"/>
        </w:rPr>
        <w:t>关键词：注意力缺陷多动障碍；行为干预；Spring Boot 3；UniApp；Vue 3</w:t>
      </w:r>
    </w:p>
    <w:p>
      <w:pPr/>
    </w:p>
    <w:p>
      <w:pPr>
        <w:pStyle w:val="Heading2"/>
      </w:pPr>
      <w:r>
        <w:rPr>
          <w:b/>
          <w:sz w:val="32"/>
        </w:rPr>
        <w:t>Design and Implementation of ADHD Behavior Support System for Children</w:t>
      </w:r>
    </w:p>
    <w:p>
      <w:pPr>
        <w:pStyle w:val="Heading3"/>
      </w:pPr>
      <w:r>
        <w:rPr>
          <w:b/>
          <w:sz w:val="28"/>
        </w:rPr>
        <w:t>Abstract</w:t>
      </w:r>
    </w:p>
    <w:p>
      <w:pPr/>
      <w:r>
        <w:rPr>
          <w:sz w:val="24"/>
        </w:rPr>
        <w:t>Attention deficit hyperactivity disorder (ADHD), characterized by difficulties in sustaining attention, hyperactivity, and impulsivity, is a prevalent neurodevelopmental condition among school-age children. Current clinical approaches mainly include pharmacological interventions and offline behavioral therapies, yet the former requires long-term medication with potential side effects, while the latter is limited by scarce professional resources and implementation difficulties at home. In recent years, advances in artificial intelligence have provided new possibilities for ADHD-assisted intervention. Against this backdrop, this study focuses on core needs such as cognitive offloading, parent-child coordination, and dynamic motivation, and designs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covering progressive task decomposition, multimodal incentive mechanisms, and emotion tracking. Technically, the backend is built upon Spring Boot 3 and MyBatis-Plus, employing Sa-Token for multi-role authentication, with PostgreSQL and Redis serving as the data persistence and caching layers. The mobile application utilizes UniApp with Vue 3 to enable dynamic dual-mode switching. A distinctive feature of this system lies in integrating a large language model (LLM), which dynamically generates personalized motivational messages and intervention recommendations by analyzing children's behavioral data, aiming to alleviate parental execution fatigue and guide parents to transition from "supervisors" to "companions," thereby offering a referenceable practical approach for daily digital-assisted ADHD intervention.</w:t>
      </w:r>
    </w:p>
    <w:p>
      <w:pPr/>
      <w:r>
        <w:rPr>
          <w:sz w:val="24"/>
        </w:rPr>
        <w:t>Keywords: ADHD; Behavioral Intervention; Spring Boot 3; UniApp; Vue 3</w:t>
      </w:r>
    </w:p>
    <w:p>
      <w:pPr/>
    </w:p>
    <w:p>
      <w:pPr>
        <w:pStyle w:val="Heading2"/>
      </w:pPr>
      <w:r>
        <w:rPr>
          <w:b/>
          <w:sz w:val="32"/>
        </w:rPr>
        <w:t>1 绪论</w:t>
      </w:r>
    </w:p>
    <w:p>
      <w:pPr/>
      <w:r>
        <w:rPr>
          <w:sz w:val="24"/>
        </w:rPr>
        <w:t>注意力缺陷多动障碍（ADHD）是学龄期儿童中较为常见的神经发育性障碍之一。其核心症状表现为注意力维持困难、活动量异常偏高以及行为冲动性增强。对于正处于中小学阶段的患儿而言，上述症状带来的影响是多方面的：课堂学习效率下降，日常生活自理能力不足，家庭关系也随之趋于紧张。目前临床上的干预手段主要包括药物治疗与线下行为矫正两类，但药物治疗存在一定的副作用风险，而线下矫正则受限于专业资源稀缺与经济成本，并非所有家庭均能持续承担。在此背景下，随着物联网与人工智能技术的发展，数字疗法逐渐成为ADHD干预领域的一个新方向。不过，当前市面已有的应用程序大多仅提供基础的时间管理或番茄钟功能，专门针对ADHD儿童特征进行系统性设计的软件产品仍然较为匮乏。</w:t>
      </w:r>
    </w:p>
    <w:p>
      <w:pPr>
        <w:pStyle w:val="Heading3"/>
      </w:pPr>
      <w:r>
        <w:rPr>
          <w:b/>
          <w:sz w:val="28"/>
        </w:rPr>
        <w:t>1.1 研究背景</w:t>
      </w:r>
    </w:p>
    <w:p>
      <w:pPr/>
      <w:r>
        <w:rPr>
          <w:sz w:val="24"/>
        </w:rPr>
        <w:t>注意缺陷多动障碍（Attention Deficit Hyperactivity Disorder，简称ADHD），全球学龄儿童的发病率约为5%至7%[1]，部分地区甚至更高。其核心症状包括：与同龄人相比，注意力维持能力明显不足、活动水平偏高、行为控制能力较弱。需要说明的是，这些症状通常不直接影响儿童的智力，但对"执行功能"的损害比较明显——比如工作记忆容量下降、情绪调节能力减弱、内在动机不足以及计划组织能力受限等[2]。</w:t>
      </w:r>
    </w:p>
    <w:p>
      <w:pPr/>
      <w:r>
        <w:rPr>
          <w:sz w:val="24"/>
        </w:rPr>
        <w:t>在日常学习与生活中，ADHD儿童遇到的困难比一般想象的要多。课堂上难以持续专注、容易受外界干扰是常见表现；做家庭作业时则经常出现任务启动困难、执行拖延、无法自己分解步骤等问题。在社交方面，由于冲动控制能力不足，患儿可能出现插话、打断他人甚至肢体冲突等行为，进而导致同伴排斥与社会孤立。长期处于这种反复受挫的环境中，儿童容易产生低自尊、焦虑及抑郁等继发性心理问题[3]。因此，如何帮助ADHD儿童在日常生活中减轻认知负荷、逐步建立规律化的行为习惯，已成为一个具有现实紧迫性的社会议题。</w:t>
      </w:r>
    </w:p>
    <w:p>
      <w:pPr>
        <w:pStyle w:val="Heading3"/>
      </w:pPr>
      <w:r>
        <w:rPr>
          <w:b/>
          <w:sz w:val="28"/>
        </w:rPr>
        <w:t>1.2 研究目的</w:t>
      </w:r>
    </w:p>
    <w:p>
      <w:pPr/>
      <w:r>
        <w:rPr>
          <w:sz w:val="24"/>
        </w:rPr>
        <w:t>传统的ADHD干预手段主要包括药物治疗与行为干预两种路径。药物方面，以利他林为代表的中枢兴奋剂虽能在一定程度上缓解核心症状，但在儿童群体中的应用一直存在争议——食欲减退、睡眠障碍、对身高发育的潜在影响等问题让不少家长有所顾虑。行为干预方面，以家长管理培训（Parent Management Training）为代表的非药物疗法在长期效果上已获得实证支持，但实施门槛较高：不仅需要专业心理治疗师的持续指导，还要求家长在日常生活中长期、稳定、科学地执行干预策略。但现实中，家长自身已承受较大的工作与生活压力，且多数缺乏系统的心理学训练，在反复督促孩子的过程中容易产生情绪耗竭。其结果往往是问题未能有效解决，亲子关系却先行恶化，陷入相互消耗的恶性循环[4]。</w:t>
      </w:r>
    </w:p>
    <w:p>
      <w:pPr/>
      <w:r>
        <w:rPr>
          <w:sz w:val="24"/>
        </w:rPr>
        <w:t>在这种背景下，数字化辅助工具的价值逐渐显现。移动应用程序具有全天候在线、情绪稳定、数据记录精确等优势，将其引入ADHD家庭的干预场景中，可以充当亲子之间的"中介缓冲层"。一方面，应用程序可以通过游戏化设计与即时反馈机制，为多巴胺分泌水平偏低的ADHD儿童提供高频、正向的刺激，将原本枯燥的日常任务转化为具有一定趣味性的活动；另一方面，应用程序可以替代家长承担部分监督职能，减少亲子之间因任务督促产生的直接语言摩擦。当家长从监督任务完成的焦虑中解脱出来后，便能将更多精力投入到情感支持与高质量陪伴中，从而改善家庭整体氛围。</w:t>
      </w:r>
    </w:p>
    <w:p>
      <w:pPr>
        <w:pStyle w:val="Heading3"/>
      </w:pPr>
      <w:r>
        <w:rPr>
          <w:b/>
          <w:sz w:val="28"/>
        </w:rPr>
        <w:t>1.3 研究意义</w:t>
      </w:r>
    </w:p>
    <w:p>
      <w:pPr/>
      <w:r>
        <w:rPr>
          <w:sz w:val="24"/>
        </w:rPr>
        <w:t>当前应用市场中以"日程管理"、"时间追踪"、"番茄钟"为名的效率类应用程序数量众多，但将其应用于ADHD儿童群体时，普遍存在适配性不足的问题。具体而言，存在以下几方面缺陷：</w:t>
      </w:r>
    </w:p>
    <w:p>
      <w:pPr>
        <w:pStyle w:val="ListBullet"/>
      </w:pPr>
      <w:r>
        <w:rPr>
          <w:sz w:val="24"/>
        </w:rPr>
        <w:t>认知负荷过高。通用型应用程序为追求功能丰富性，往往在界面中密集呈现图表、菜单与多层级导航。对于执行功能本身已受损的ADHD儿童而言，这类视觉与认知层面的信息过载容易引发回避行为，使其尚未开始使用便已产生畏难情绪。</w:t>
      </w:r>
    </w:p>
    <w:p>
      <w:pPr>
        <w:pStyle w:val="ListBullet"/>
      </w:pPr>
      <w:r>
        <w:rPr>
          <w:sz w:val="24"/>
        </w:rPr>
        <w:t>任务分解粒度不足。ADHD儿童面临的核心困难之一是任务启动障碍——当他们面对"写作业"这类整体性任务时，往往因无法自行拆解步骤而陷入停滞。通用工具很少提供将复杂任务逐层分解为可执行微步骤的引导机制。</w:t>
      </w:r>
    </w:p>
    <w:p>
      <w:pPr>
        <w:pStyle w:val="ListBullet"/>
      </w:pPr>
      <w:r>
        <w:rPr>
          <w:sz w:val="24"/>
        </w:rPr>
        <w:t>反馈方式缺乏情感温度。多数工具仅以数据统计形式呈现结果，如"今日有2项任务超时"。这种聚焦于未完成事项的反馈模式，容易强化ADHD儿童的挫败感与自我否定，形成"失败—回避—再失败"的负向循环。实际上，这类群体更需要的是关注已完成部分的正向引导。</w:t>
      </w:r>
    </w:p>
    <w:p>
      <w:pPr>
        <w:pStyle w:val="ListBullet"/>
      </w:pPr>
      <w:r>
        <w:rPr>
          <w:sz w:val="24"/>
        </w:rPr>
        <w:t>忽视家长端的协同需求。现有工具大多将执行压力完全施加于儿童一方，很少考虑如何为家长提供情绪支持与策略指导，也缺乏家庭系统层面的协同干预设计。</w:t>
      </w:r>
    </w:p>
    <w:p>
      <w:pPr/>
      <w:r>
        <w:rPr>
          <w:sz w:val="24"/>
        </w:rPr>
        <w:t>综合来看，当前市场亟需一款能够真正理解ADHD儿童心理特征、以降低认知负荷为核心设计原则、同时兼顾家长情绪疏导的双端协同辅助系统。上述需求缺口构成了本研究的出发点与核心驱动力。</w:t>
      </w:r>
    </w:p>
    <w:p>
      <w:pPr>
        <w:pStyle w:val="Heading3"/>
      </w:pPr>
      <w:r>
        <w:rPr>
          <w:b/>
          <w:sz w:val="28"/>
        </w:rPr>
        <w:t>1.4 研究现状和发展趋势</w:t>
      </w:r>
    </w:p>
    <w:p>
      <w:pPr>
        <w:pStyle w:val="Heading4"/>
      </w:pPr>
      <w:r>
        <w:rPr>
          <w:b/>
          <w:sz w:val="26"/>
        </w:rPr>
        <w:t>1.4.1 传统行为干预与认知疗法的局限</w:t>
      </w:r>
    </w:p>
    <w:p>
      <w:pPr/>
      <w:r>
        <w:rPr>
          <w:sz w:val="24"/>
        </w:rPr>
        <w:t>近年来，社会对ADHD的认知逐步深化，已从过去简单地将其归因为儿童"调皮"或"家教缺失"，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也长期存在。近年来，随着物联网、人工智能与移动互联网技术的发展，利用计算机技术辅助ADHD儿童建立行为习惯——即"数字疗法"——逐渐成为跨学科研究的一个热点方向。本课题旨在将循证心理学理论与现代软件技术相结合，构建一套软硬件协同的辅助干预系统。以下从理论基础、技术实现与发展趋势三个方面，对国内外研究现状进行梳理。</w:t>
      </w:r>
    </w:p>
    <w:p>
      <w:pPr/>
      <w:r>
        <w:rPr>
          <w:sz w:val="24"/>
        </w:rPr>
        <w:t>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w:t>
      </w:r>
    </w:p>
    <w:p>
      <w:pPr>
        <w:pStyle w:val="Heading4"/>
      </w:pPr>
      <w:r>
        <w:rPr>
          <w:b/>
          <w:sz w:val="26"/>
        </w:rPr>
        <w:t>1.4.2 数字疗法与应用程序在ADHD干预中的发展</w:t>
      </w:r>
    </w:p>
    <w:p>
      <w:pPr/>
      <w:r>
        <w:rPr>
          <w:sz w:val="24"/>
        </w:rPr>
        <w:t>在国际层面，数字疗法领域的研究与产业化进展较为显著[6]。2020年，美国FDA批准了首款针对ADHD的处方级视频游戏EndeavorRx[7]，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p>
    <w:p>
      <w:pPr/>
      <w:r>
        <w:rPr>
          <w:sz w:val="24"/>
        </w:rPr>
        <w:t>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w:t>
      </w:r>
    </w:p>
    <w:p>
      <w:pPr>
        <w:pStyle w:val="Heading4"/>
      </w:pPr>
      <w:r>
        <w:rPr>
          <w:b/>
          <w:sz w:val="26"/>
        </w:rPr>
        <w:t>1.4.3 现状总结与本系统的突破点</w:t>
      </w:r>
    </w:p>
    <w:p>
      <w:pPr/>
      <w:r>
        <w:rPr>
          <w:sz w:val="24"/>
        </w:rPr>
        <w:t>综合国内外研究现状可以发现，利用移动互联网平台实施行为干预辅助已获得较为充分的理论与实践支撑。然而，针对国内中小学ADHD群体，真正贴合其认知与行为特征的家庭化解决方案仍然匮乏。"小步（Small Steps）"系统的核心设计目标包括：</w:t>
      </w:r>
    </w:p>
    <w:p>
      <w:pPr/>
      <w:r>
        <w:rPr>
          <w:sz w:val="24"/>
        </w:rPr>
        <w:t>摒弃"监督"导向的交互范式，维护儿童的尊严感。整体设计不采用居高临下的姿态，而是以平等陪伴者的角色定位呈现，避免过度强化任务失败带来的惩罚感知。</w:t>
      </w:r>
    </w:p>
    <w:p>
      <w:pPr/>
      <w:r>
        <w:rPr>
          <w:sz w:val="24"/>
        </w:rPr>
        <w:t>以"脚手架"理论为指导，逐步培养儿童的自主能力。系统不仅提供任务提醒，更核心的是利用大语言模型（LLM）的数据分析能力，识别儿童在具体执行环节中的障碍点，进而提供渐进式撤除辅助的策略建议，最终目标是帮助儿童实现自我管理。</w:t>
      </w:r>
    </w:p>
    <w:p>
      <w:pPr/>
      <w:r>
        <w:rPr>
          <w:sz w:val="24"/>
        </w:rPr>
        <w:t>采用现代化技术栈。前后端基于Vue 3与Spring Boot 3的微服务体系构建，跨端兼容性通过UniApp实现。同时建立完整的数据追踪与可视化机制，使干预过程具备可量化的观测依据。</w:t>
      </w:r>
    </w:p>
    <w:p>
      <w:pPr/>
      <w:r>
        <w:rPr>
          <w:sz w:val="24"/>
        </w:rPr>
        <w:t>基于上述分析，围绕ADHD中小学生在实际学习与生活中面临的困难，针对现有辅助工具的不足，运用软件工程方法，构建了一套包含移动端（儿童端与家长端）与管理后台的"多角色业务闭环"辅助系统。在工程开发与理论验证两个维度上，具体研究内容包括：</w:t>
      </w:r>
    </w:p>
    <w:p>
      <w:pPr/>
      <w:r>
        <w:rPr>
          <w:sz w:val="24"/>
        </w:rPr>
        <w:t>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w:t>
      </w:r>
    </w:p>
    <w:p>
      <w:pPr/>
      <w:r>
        <w:rPr>
          <w:sz w:val="24"/>
        </w:rPr>
        <w:t>验证前后端分离架构下的安全性与效率。通过Spring Boot 3与Sa-Token的组合，在保障系统并发承载能力的前提下，实现细粒度的多角色权限控制；验证Redis在多端状态同步与缓存支撑方面的实际表现。通过完整的开发与测试流程进行实证验证。</w:t>
      </w:r>
    </w:p>
    <w:p>
      <w:pPr/>
      <w:r>
        <w:rPr>
          <w:sz w:val="24"/>
        </w:rPr>
        <w:t>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p>
    <w:p>
      <w:pPr/>
      <w:r>
        <w:rPr>
          <w:sz w:val="24"/>
        </w:rPr>
        <w:t>完整实践软件工程全流程。从需求分析、数据库表结构设计、API接口定义，到前后端联调及基于Docker的部署，完整走通软件工程的闭环工作流并进行系统性记录。</w:t>
      </w:r>
    </w:p>
    <w:p>
      <w:pPr/>
      <w:r>
        <w:rPr>
          <w:sz w:val="24"/>
        </w:rPr>
        <w:t>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物理伙伴"的实体交互形态，不再局限于纯软件层面的屏幕交互。</w:t>
      </w:r>
    </w:p>
    <w:p>
      <w:pPr/>
      <w:r>
        <w:rPr>
          <w:sz w:val="24"/>
        </w:rPr>
        <w:t>该方向的实现思路参考了开源社区中"小智"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锚点"——帮助其将分散的注意力轻柔地拉回任务，同时避免过度干扰。</w:t>
      </w:r>
    </w:p>
    <w:p>
      <w:pPr/>
      <w:r>
        <w:rPr>
          <w:sz w:val="24"/>
        </w:rPr>
        <w:t>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第二调节者"，在家庭环境中为神经多样性儿童提供稳定、无情绪波动的陪伴角色。</w:t>
      </w:r>
    </w:p>
    <w:p>
      <w:pPr>
        <w:pStyle w:val="Heading3"/>
      </w:pPr>
      <w:r>
        <w:rPr>
          <w:b/>
          <w:sz w:val="28"/>
        </w:rPr>
        <w:t>1.5 开发相关技术</w:t>
      </w:r>
    </w:p>
    <w:p>
      <w:pPr/>
      <w:r>
        <w:rPr>
          <w:sz w:val="24"/>
        </w:rPr>
        <w:t>"小步（Small Steps）"系统在技术选型上以成熟稳定为首要原则，兼顾工程实现的便捷性与实际需求的适配性。整体采用前后端分离架构，客户端涵盖移动端与浏览器端，通过RESTful API进行数据通信，各层之间保持低耦合。</w:t>
      </w:r>
    </w:p>
    <w:p>
      <w:pPr>
        <w:pStyle w:val="Heading4"/>
      </w:pPr>
      <w:r>
        <w:rPr>
          <w:b/>
          <w:sz w:val="26"/>
        </w:rPr>
        <w:t>1.5.1 后端技术栈：Spring Boot 3 和 MyBatis-Plus</w:t>
      </w:r>
    </w:p>
    <w:p>
      <w:pPr/>
      <w:r>
        <w:rPr>
          <w:sz w:val="24"/>
        </w:rPr>
        <w:t>系统核心服务选用Spring Boot 3框架。在Java生态中，Spring Boot凭借依赖管理、自动配置与内置服务器等特性，被广泛应用于各类项目。选用3.x版本主要基于以下考量：对JDK 17的支持更为完善，与Spring Framework 6的兼容性良好，同时为后续可能的AOT编译优化预留了空间。全局异常处理、跨域配置、统一返回格式封装等基础设施性工作均由框架承接。</w:t>
      </w:r>
    </w:p>
    <w:p>
      <w:pPr/>
      <w:r>
        <w:rPr>
          <w:sz w:val="24"/>
        </w:rPr>
        <w:t>数据持久层选用MyBatis-Plus框架。相较于原生MyBatis或JPA，MyBatis-Plus在本系统场景中具有较好的适配性：系统中涉及"任务流转"、"用户状态统计"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可基于数据库表结构自动生成实体类与Mapper接口，提升了开发效率[8]。</w:t>
      </w:r>
    </w:p>
    <w:p>
      <w:pPr>
        <w:pStyle w:val="Heading4"/>
      </w:pPr>
      <w:r>
        <w:rPr>
          <w:b/>
          <w:sz w:val="26"/>
        </w:rPr>
        <w:t>1.5.2 前端与 CSS 框架：UniApp 和 TailwindCSS</w:t>
      </w:r>
    </w:p>
    <w:p>
      <w:pPr/>
      <w:r>
        <w:rPr>
          <w:sz w:val="24"/>
        </w:rPr>
        <w:t>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w:t>
      </w:r>
    </w:p>
    <w:p>
      <w:pPr/>
      <w:r>
        <w:rPr>
          <w:sz w:val="24"/>
        </w:rPr>
        <w:t>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w:t>
      </w:r>
    </w:p>
    <w:p>
      <w:pPr>
        <w:pStyle w:val="Heading4"/>
      </w:pPr>
      <w:r>
        <w:rPr>
          <w:b/>
          <w:sz w:val="26"/>
        </w:rPr>
        <w:t>1.5.3 权限管理技术：Sa-Token</w:t>
      </w:r>
    </w:p>
    <w:p>
      <w:pPr/>
      <w:r>
        <w:rPr>
          <w:sz w:val="24"/>
        </w:rPr>
        <w:t>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w:t>
      </w:r>
    </w:p>
    <w:p>
      <w:pPr/>
      <w:r>
        <w:rPr>
          <w:sz w:val="24"/>
        </w:rPr>
        <w:t>Sa-Token的API设计简洁直观，一句StpUtil.login(id)即可完成登录会话创建。在此基础上，配合框架自带的拦截器与自定义注解（如@RequiresRoles("PARENT")），可实现接口方法级的权限控制。接入Redis后，Token无状态校验、同端多账号踢下线、敏感操作二次确认等功能均可落地实现，代码侵入性较低，以较小的开发成本达成了安全保障目标。</w:t>
      </w:r>
    </w:p>
    <w:p>
      <w:pPr>
        <w:pStyle w:val="Heading3"/>
      </w:pPr>
      <w:r>
        <w:rPr>
          <w:b/>
          <w:sz w:val="28"/>
        </w:rPr>
        <w:t>1.6 主要研究内容</w:t>
      </w:r>
    </w:p>
    <w:p>
      <w:pPr/>
      <w:r>
        <w:rPr>
          <w:sz w:val="24"/>
        </w:rPr>
        <w:t>本系统旨在解决ADHD中小学生在日常学习与生活中面临的实际困难，以及现有辅助工具在针对性与完整性方面的不足。通过软件工程方法，构建一套包含儿童端、家长端与管理后台的"多角色业务闭环"辅助系统。在工程开发与理论验证两个维度上，具体研究内容包括：</w:t>
      </w:r>
    </w:p>
    <w:p>
      <w:pPr/>
      <w:r>
        <w:rPr>
          <w:sz w:val="24"/>
        </w:rPr>
        <w:t>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w:t>
      </w:r>
    </w:p>
    <w:p>
      <w:pPr/>
      <w:r>
        <w:rPr>
          <w:sz w:val="24"/>
        </w:rPr>
        <w:t>验证前后端分离架构下的安全性和效率。Spring Boot 3加Sa-Token这套组合，在保证系统有一定并发能力的前提下，能不能把不同角色的权限控制做细？Redis能不能把多端的状态同步和缓存撑稳？这块想通过实际的开发和测试跑一遍看看效果。</w:t>
      </w:r>
    </w:p>
    <w:p>
      <w:pPr/>
      <w:r>
        <w:rPr>
          <w:sz w:val="24"/>
        </w:rPr>
        <w:t>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p>
    <w:p>
      <w:pPr/>
      <w:r>
        <w:rPr>
          <w:sz w:val="24"/>
        </w:rPr>
        <w:t>完整实践软件工程全流程。从需求分析、数据库表结构设计、API接口定义，到前后端联调及基于Docker的部署，完整走通软件工程的闭环工作流并进行系统性记录。</w:t>
      </w:r>
    </w:p>
    <w:p>
      <w:pPr>
        <w:pStyle w:val="Heading3"/>
      </w:pPr>
      <w:r>
        <w:rPr>
          <w:b/>
          <w:sz w:val="28"/>
        </w:rPr>
        <w:t>1.7 各章主要内容</w:t>
      </w:r>
    </w:p>
    <w:p>
      <w:pPr/>
      <w:r>
        <w:rPr>
          <w:sz w:val="24"/>
        </w:rPr>
        <w:t>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w:t>
      </w:r>
    </w:p>
    <w:p>
      <w:pPr/>
    </w:p>
    <w:p>
      <w:pPr>
        <w:pStyle w:val="Heading2"/>
      </w:pPr>
      <w:r>
        <w:rPr>
          <w:b/>
          <w:sz w:val="32"/>
        </w:rPr>
        <w:t>2 系统分析</w:t>
      </w:r>
    </w:p>
    <w:p>
      <w:pPr/>
      <w:r>
        <w:rPr>
          <w:sz w:val="24"/>
        </w:rPr>
        <w:t>本章主要解决两个核心问题：第一，系统在技术上是否可行、实施成本是否可控；第二，目标用户（儿童与家长）的功能需求与使用边界是什么。上述分析结果将为后续的架构设计与数据库建模提供明确的约束条件。</w:t>
      </w:r>
    </w:p>
    <w:p>
      <w:pPr>
        <w:pStyle w:val="Heading3"/>
      </w:pPr>
      <w:r>
        <w:rPr>
          <w:b/>
          <w:sz w:val="28"/>
        </w:rPr>
        <w:t>2.1 可行性分析</w:t>
      </w:r>
    </w:p>
    <w:p>
      <w:pPr/>
      <w:r>
        <w:rPr>
          <w:sz w:val="24"/>
        </w:rPr>
        <w:t>"小步（Small Steps）"系统在开发实施前，从技术可行性、操作可行性与理论可行性三个维度进行了系统评估，以下分别阐述。</w:t>
      </w:r>
    </w:p>
    <w:p>
      <w:pPr>
        <w:pStyle w:val="Heading4"/>
      </w:pPr>
      <w:r>
        <w:rPr>
          <w:b/>
          <w:sz w:val="26"/>
        </w:rPr>
        <w:t>2.1.1 技术可行性</w:t>
      </w:r>
    </w:p>
    <w:p>
      <w:pPr/>
      <w:r>
        <w:rPr>
          <w:sz w:val="24"/>
        </w:rPr>
        <w:t>技术选型以成熟稳定为原则，均采用经过生产环境验证的方案。整体采用前后端分离架构，移动端与浏览器端通过RESTful API与后端通信，各层之间保持低耦合。</w:t>
      </w:r>
    </w:p>
    <w:p>
      <w:pPr/>
      <w:r>
        <w:rPr>
          <w:sz w:val="24"/>
        </w:rPr>
        <w:t>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w:t>
      </w:r>
    </w:p>
    <w:p>
      <w:pPr>
        <w:pStyle w:val="Heading4"/>
      </w:pPr>
      <w:r>
        <w:rPr>
          <w:b/>
          <w:sz w:val="26"/>
        </w:rPr>
        <w:t>2.1.2 操作可行性</w:t>
      </w:r>
    </w:p>
    <w:p>
      <w:pPr/>
      <w:r>
        <w:rPr>
          <w:sz w:val="24"/>
        </w:rPr>
        <w:t>系统面向两类目标用户：ADHD儿童（约6至15岁）及其家长。</w:t>
      </w:r>
    </w:p>
    <w:p>
      <w:pPr/>
      <w:r>
        <w:rPr>
          <w:sz w:val="24"/>
        </w:rPr>
        <w:t>儿童端的设计原则以降低认知负荷为核心：采用大字体、大按钮，单屏仅呈现一项任务，尽可能精简菜单层级与页面跳转。理想状态是用户打开应用即可直觉性地识别操作入口，无需阅读说明文档。</w:t>
      </w:r>
    </w:p>
    <w:p>
      <w:pPr/>
      <w:r>
        <w:rPr>
          <w:sz w:val="24"/>
        </w:rPr>
        <w:t>家长端与管理后台遵循行业通用的交互范式。家长端布局参照主流应用的设计规范，功能入口符合用户既有使用习惯。管理后台采用Element Plus组件库，该框架在Vue生态中应用广泛，上手门槛较低。</w:t>
      </w:r>
    </w:p>
    <w:p>
      <w:pPr>
        <w:pStyle w:val="Heading4"/>
      </w:pPr>
      <w:r>
        <w:rPr>
          <w:b/>
          <w:sz w:val="26"/>
        </w:rPr>
        <w:t>2.1.3 理论指导可行性</w:t>
      </w:r>
    </w:p>
    <w:p>
      <w:pPr/>
      <w:r>
        <w:rPr>
          <w:sz w:val="24"/>
        </w:rPr>
        <w:t>本系统的设计并非纯粹的工程实现，其底层以心理学与教育学理论为指导，以确保功能设计不偏离干预目标。主要参考的理论方向包括：</w:t>
      </w:r>
    </w:p>
    <w:p>
      <w:pPr/>
      <w:r>
        <w:rPr>
          <w:sz w:val="24"/>
        </w:rPr>
        <w:t>其一是认知负荷理论。ADHD儿童的工作记忆容量本就有限，界面信息过载极易导致认知超载。因此在设计中贯彻"认知卸载"原则——单屏仅呈现一项任务、采用低饱和度配色、减少非必要文字信息。</w:t>
      </w:r>
    </w:p>
    <w:p>
      <w:pPr/>
      <w:r>
        <w:rPr>
          <w:sz w:val="24"/>
        </w:rPr>
        <w:t>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w:t>
      </w:r>
    </w:p>
    <w:p>
      <w:pPr/>
      <w:r>
        <w:rPr>
          <w:sz w:val="24"/>
        </w:rPr>
        <w:t>其三是操作性条件反射理论与家庭系统动力学。通过随机、即时的正向奖励帮助儿童建立行为正循环，同时使系统充当亲子之间的"中介缓冲层"，将家长从"裁判"角色中解放出来，转变为协作队友。上述理论对系统在真实家庭场景中的可用性具有关键支撑作用。</w:t>
      </w:r>
    </w:p>
    <w:p>
      <w:pPr>
        <w:pStyle w:val="Heading3"/>
      </w:pPr>
      <w:r>
        <w:rPr>
          <w:b/>
          <w:sz w:val="28"/>
        </w:rPr>
        <w:t>2.2 系统需求分析</w:t>
      </w:r>
    </w:p>
    <w:p>
      <w:pPr/>
      <w:r>
        <w:rPr>
          <w:sz w:val="24"/>
        </w:rPr>
        <w:t>需求分析的核心目标是明确系统的功能边界与质量约束。以下从目标用户群体、功能需求与非功能性指标三个维度进行分析。</w:t>
      </w:r>
    </w:p>
    <w:p>
      <w:pPr>
        <w:pStyle w:val="Heading4"/>
      </w:pPr>
      <w:r>
        <w:rPr>
          <w:b/>
          <w:sz w:val="26"/>
        </w:rPr>
        <w:t>2.2.1 目标用户群体分析</w:t>
      </w:r>
    </w:p>
    <w:p>
      <w:pPr/>
      <w:r>
        <w:rPr>
          <w:sz w:val="24"/>
        </w:rPr>
        <w:t>系统的目标用户主要分为两类：ADHD儿童（被辅助方）与家长（辅助方）。两类用户对软件的功能期待与交互需求存在显著差异，需分别进行分析。</w:t>
      </w:r>
    </w:p>
    <w:p>
      <w:pPr/>
      <w:r>
        <w:rPr>
          <w:sz w:val="24"/>
        </w:rPr>
        <w:t>（1）儿童用户特征</w:t>
      </w:r>
    </w:p>
    <w:p>
      <w:pPr/>
      <w:r>
        <w:rPr>
          <w:sz w:val="24"/>
        </w:rPr>
        <w:t>通过在特教机构的陪读观察，发现该年龄段ADHD儿童具有以下显著特征：</w:t>
      </w:r>
    </w:p>
    <w:p>
      <w:pPr/>
      <w:r>
        <w:rPr>
          <w:sz w:val="24"/>
        </w:rPr>
        <w:t>注意力集中程度高度依赖任务的趣味性。儿童在游戏或短视频场景中可维持长时间的高度专注（即"超聚焦"现象），但在刷牙、收拾书包、背诵课文等日常任务中，专注持续时间往往不足五分钟。</w:t>
      </w:r>
    </w:p>
    <w:p>
      <w:pPr/>
      <w:r>
        <w:rPr>
          <w:sz w:val="24"/>
        </w:rPr>
        <w:t>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p>
    <w:p>
      <w:pPr/>
      <w:r>
        <w:rPr>
          <w:sz w:val="24"/>
        </w:rPr>
        <w:t>因此，儿童端的设计底线为三条：零学习成本、容错性高、即时正向反馈。界面风格不应呈现为效率工具，而应更接近于理解其心理特征的游戏化交互界面。</w:t>
      </w:r>
    </w:p>
    <w:p>
      <w:pPr/>
      <w:r>
        <w:rPr>
          <w:sz w:val="24"/>
        </w:rPr>
        <w:t>（2）家长用户特征</w:t>
      </w:r>
    </w:p>
    <w:p>
      <w:pPr/>
      <w:r>
        <w:rPr>
          <w:sz w:val="24"/>
        </w:rPr>
        <w:t>养育ADHD儿童的家长长期承受较大的身心压力。通过社群调研，发现其核心痛点主要集中在以下几个方面：</w:t>
      </w:r>
    </w:p>
    <w:p>
      <w:pPr/>
      <w:r>
        <w:rPr>
          <w:sz w:val="24"/>
        </w:rPr>
        <w:t>一是监督疲劳。家长每日需反复进行相同的任务督促——"去刷牙"、"坐好"、"别磨蹭"，长期持续后极易产生情绪耗竭，进而引发家庭冲突。</w:t>
      </w:r>
    </w:p>
    <w:p>
      <w:pPr/>
      <w:r>
        <w:rPr>
          <w:sz w:val="24"/>
        </w:rPr>
        <w:t>二是信息不对称。儿童反馈的"做完了"未必反映真实执行情况，家长对任务实际耗时、执行过程中是否存在中断等关键信息缺乏了解渠道。</w:t>
      </w:r>
    </w:p>
    <w:p>
      <w:pPr/>
      <w:r>
        <w:rPr>
          <w:sz w:val="24"/>
        </w:rPr>
        <w:t>三是缺乏可操作的指导策略。家长并非缺乏干预意愿，而是缺乏具体的干预方法——在儿童情绪崩溃时应如何回应、如何沟通，需要的是可直接应用的策略建议。</w:t>
      </w:r>
    </w:p>
    <w:p>
      <w:pPr/>
      <w:r>
        <w:rPr>
          <w:sz w:val="24"/>
        </w:rPr>
        <w:t>还有就是想要实在的建议。家长不是不想好好管，是真不知道怎么管。孩子崩溃的时候该说什么话、怎么接，他们需要的是这种能直接拿来用的东西。</w:t>
      </w:r>
    </w:p>
    <w:p>
      <w:pPr/>
      <w:r>
        <w:rPr>
          <w:sz w:val="24"/>
        </w:rPr>
        <w:t>因此，家长端的功能设计需围绕以下核心需求展开：行为数据可视化、任务便捷下发、系统定期提供实用建议。其定位相当于为家长配备外部认知辅助与情绪调节支持。</w:t>
      </w:r>
    </w:p>
    <w:p>
      <w:pPr>
        <w:pStyle w:val="Heading4"/>
      </w:pPr>
      <w:r>
        <w:rPr>
          <w:b/>
          <w:sz w:val="26"/>
        </w:rPr>
        <w:t>2.2.2 系统功能需求</w:t>
      </w:r>
    </w:p>
    <w:p>
      <w:pPr/>
      <w:r>
        <w:rPr>
          <w:sz w:val="24"/>
        </w:rPr>
        <w:t>按照用户角色的划分，系统功能分为三大模块：儿童端移动端、家长端移动端及Web管理后台。</w:t>
      </w:r>
    </w:p>
    <w:p>
      <w:pPr/>
      <w:r>
        <w:rPr>
          <w:sz w:val="24"/>
        </w:rPr>
        <w:t>（1）核心业务模块划分</w:t>
      </w:r>
    </w:p>
    <w:p>
      <w:pPr/>
      <w:r>
        <w:rPr>
          <w:sz w:val="24"/>
        </w:rP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p>
    <w:p>
      <w:pPr/>
      <w:r>
        <w:rPr>
          <w:sz w:val="24"/>
        </w:rPr>
        <w:t>为全局用例关系绘制了用例图，如图 2.1：</w:t>
      </w:r>
    </w:p>
    <w:p>
      <w:pPr/>
      <w:r>
        <w:rPr>
          <w:sz w:val="24"/>
        </w:rPr>
        <w:t>图 2.1全局用例图</w:t>
      </w:r>
    </w:p>
    <w:p>
      <w:pPr/>
      <w:r>
        <w:rPr>
          <w:sz w:val="24"/>
        </w:rPr>
        <w:t>（2）核心业务流程分析</w:t>
      </w:r>
    </w:p>
    <w:p>
      <w:pPr/>
      <w:r>
        <w:rPr>
          <w:sz w:val="24"/>
        </w:rPr>
        <w:t>为清晰展示系统各角色之间的交互关系与数据流转过程，绘制了系统核心业务时序图，如图 2.2：</w:t>
      </w:r>
    </w:p>
    <w:p>
      <w:pPr/>
      <w:r>
        <w:rPr>
          <w:sz w:val="24"/>
        </w:rPr>
        <w:t>图 2.2系统核心业务时序图</w:t>
      </w:r>
    </w:p>
    <w:p>
      <w:pPr/>
      <w:r>
        <w:rPr>
          <w:sz w:val="24"/>
        </w:rPr>
        <w:t>从时序图可以看出，整个业务流程呈闭环结构：任务由家长发起，儿童执行后产生行为数据，系统收集汇总后反馈给家长，同时大语言模型生成下一步的优化建议。</w:t>
      </w:r>
    </w:p>
    <w:p>
      <w:pPr/>
      <w:r>
        <w:rPr>
          <w:sz w:val="24"/>
        </w:rPr>
        <w:t>从数据流转视角绘制的数据流图，如下：</w:t>
      </w:r>
    </w:p>
    <w:p>
      <w:pPr/>
      <w:r>
        <w:rPr>
          <w:sz w:val="24"/>
        </w:rPr>
        <w:t>图 2.3数据流图</w:t>
      </w:r>
    </w:p>
    <w:p>
      <w:pPr/>
      <w:r>
        <w:rPr>
          <w:sz w:val="24"/>
        </w:rPr>
        <w:t>（3）儿童端功能需求描述 (专注模式、任务打卡)</w:t>
      </w:r>
    </w:p>
    <w:p>
      <w:pPr/>
      <w:r>
        <w:rPr>
          <w:sz w:val="24"/>
        </w:rPr>
        <w:t>儿童端的功能设计遵循极简化原则，主要包括以下几项：</w:t>
      </w:r>
    </w:p>
    <w:p>
      <w:pPr/>
      <w:r>
        <w:rPr>
          <w:sz w:val="24"/>
        </w:rPr>
        <w:t>任务卡片展示：采用大字体、高辨识度的配图，单屏仅展示一个任务。界面底部设置"开始"与"稍后"两个操作按钮，避免以列表形式同时呈现多个任务造成的信息压迫感。</w:t>
      </w:r>
    </w:p>
    <w:p>
      <w:pPr/>
      <w:r>
        <w:rPr>
          <w:sz w:val="24"/>
        </w:rPr>
        <w:t>专注模式（动态番茄钟）：提供正计时与倒计时两种模式。计时过程中界面保持简洁，辅以流水、沙漏、呼吸灯等微动效呈现时间流逝感，缓解儿童的等待焦虑。</w:t>
      </w:r>
    </w:p>
    <w:p>
      <w:pPr/>
      <w:r>
        <w:rPr>
          <w:sz w:val="24"/>
        </w:rPr>
        <w:t>打卡与代币系统[10]：任务完成后触发庆祝动画，即时发放虚拟代币。代币自动汇入进度池，以可视化方式展示累积进度，达到阈值后可兑换家长预设的心愿奖励。</w:t>
      </w:r>
    </w:p>
    <w:p>
      <w:pPr/>
      <w:r>
        <w:rPr>
          <w:sz w:val="24"/>
        </w:rPr>
        <w:t>图 2.4儿童端功能</w:t>
      </w:r>
    </w:p>
    <w:p>
      <w:pPr/>
      <w:r>
        <w:rPr>
          <w:sz w:val="24"/>
        </w:rPr>
        <w:t>（4）家长端功能需求</w:t>
      </w:r>
    </w:p>
    <w:p>
      <w:pPr/>
      <w:r>
        <w:rPr>
          <w:sz w:val="24"/>
        </w:rPr>
        <w:t>家长端承担任务管理与效果监控的核心职能，主要包括：</w:t>
      </w:r>
    </w:p>
    <w:p>
      <w:pPr/>
      <w:r>
        <w:rPr>
          <w:sz w:val="24"/>
        </w:rPr>
        <w:t>结构化任务创建：支持新建任务并配置执行周期、奖励代币数量、是否需要前置步骤打卡。系统预置常用任务模板，支持一键导入。</w:t>
      </w:r>
    </w:p>
    <w:p>
      <w:pPr/>
      <w:r>
        <w:rPr>
          <w:sz w:val="24"/>
        </w:rPr>
        <w:t>数据看板：可视化展示儿童每日任务完成率、累计专注时长、各任务超时情况等指标，采用柱状图、环形图等直观的图表形式。</w:t>
      </w:r>
    </w:p>
    <w:p>
      <w:pPr/>
      <w:r>
        <w:rPr>
          <w:sz w:val="24"/>
        </w:rPr>
        <w:t>AI生成反馈：接收大语言模型基于前日行为数据自动生成的每日寄语，内容以情绪安抚与微小进步肯定为主。家长确认后可一键推送至儿童端。</w:t>
      </w:r>
    </w:p>
    <w:p>
      <w:pPr/>
      <w:r>
        <w:rPr>
          <w:sz w:val="24"/>
        </w:rPr>
        <w:t>图 2.5家长端功能</w:t>
      </w:r>
    </w:p>
    <w:p>
      <w:pPr/>
      <w:r>
        <w:rPr>
          <w:sz w:val="24"/>
        </w:rPr>
        <w:t>（5）管理后台功能需求</w:t>
      </w:r>
    </w:p>
    <w:p>
      <w:pPr/>
      <w:r>
        <w:rPr>
          <w:sz w:val="24"/>
        </w:rPr>
        <w:t>管理后台主要供平台运营人员与超级管理员使用，承担系统运维保障职能，主要包括：</w:t>
      </w:r>
    </w:p>
    <w:p>
      <w:pPr/>
      <w:r>
        <w:rPr>
          <w:sz w:val="24"/>
        </w:rPr>
        <w:t>用户管理：对家长账号与儿童子账号执行冻结、解封操作，监控平台日活跃度与异常登录行为。</w:t>
      </w:r>
    </w:p>
    <w:p>
      <w:pPr/>
      <w:r>
        <w:rPr>
          <w:sz w:val="24"/>
        </w:rPr>
        <w:t>素材和模板管理：维护系统内置的任务模板库、奖励图标、表扬音效等公共资源。</w:t>
      </w:r>
    </w:p>
    <w:p>
      <w:pPr/>
      <w:r>
        <w:rPr>
          <w:sz w:val="24"/>
        </w:rPr>
        <w:t>大模型配置和监控：配置对接的大语言模型及API密钥，监控生成内容的Token消耗量，维护一套预设的兜底话术库，确保模型服务不可用时系统仍能正常运行。</w:t>
      </w:r>
    </w:p>
    <w:p>
      <w:pPr/>
      <w:r>
        <w:rPr>
          <w:sz w:val="24"/>
        </w:rPr>
        <w:t>图 2.6管理后台</w:t>
      </w:r>
    </w:p>
    <w:p>
      <w:pPr>
        <w:pStyle w:val="Heading4"/>
      </w:pPr>
      <w:r>
        <w:rPr>
          <w:b/>
          <w:sz w:val="26"/>
        </w:rPr>
        <w:t>2.2.3 非功能性需求分析</w:t>
      </w:r>
    </w:p>
    <w:p>
      <w:pPr/>
      <w:r>
        <w:rPr>
          <w:sz w:val="24"/>
        </w:rPr>
        <w:t>除功能需求外，系统还需满足一系列非功能性指标要求，以保障用户体验与系统稳定性。</w:t>
      </w:r>
    </w:p>
    <w:p>
      <w:pPr/>
      <w:r>
        <w:rPr>
          <w:sz w:val="24"/>
        </w:rPr>
        <w:t>（1）性能和响应时间</w:t>
      </w:r>
    </w:p>
    <w:p>
      <w:pPr/>
      <w:r>
        <w:rPr>
          <w:sz w:val="24"/>
        </w:rPr>
        <w:t>打卡接口：专注模式结束时需同步状态并结算代币，涉及跨库操作，核心接口的响应时间需控制在150毫秒以内（P99），以保证动画切换的流畅性。</w:t>
      </w:r>
    </w:p>
    <w:p>
      <w:pPr/>
      <w:r>
        <w:rPr>
          <w:sz w:val="24"/>
        </w:rPr>
        <w:t>大模型异步处理：AI寄语的生成通常需要10至30秒，该过程不得阻塞主线程，需通过消息队列或定时任务异步执行，确保用户界面的正常响应。</w:t>
      </w:r>
    </w:p>
    <w:p>
      <w:pPr/>
      <w:r>
        <w:rPr>
          <w:sz w:val="24"/>
        </w:rPr>
        <w:t>并发能力：晚间8时至9时为作业高峰时段，系统需具备单节点每秒1000次请求的承载能力，以应对流量峰值。</w:t>
      </w:r>
    </w:p>
    <w:p>
      <w:pPr/>
      <w:r>
        <w:rPr>
          <w:sz w:val="24"/>
        </w:rPr>
        <w:t>（2）系统安全性和隐私保护</w:t>
      </w:r>
    </w:p>
    <w:p>
      <w:pPr/>
      <w:r>
        <w:rPr>
          <w:sz w:val="24"/>
        </w:rPr>
        <w:t>未成年人数据隔离：ADHD属于敏感健康信息，数据库设计应遵循最小化采集原则。涉及儿童姓名、生理特征等敏感字段需在入库前进行哈希或加密存储。</w:t>
      </w:r>
    </w:p>
    <w:p>
      <w:pPr/>
      <w:r>
        <w:rPr>
          <w:sz w:val="24"/>
        </w:rPr>
        <w:t>API防重放和防篡改：前端发起的写操作请求需携带时间戳与签名校验，防止伪造请求导致的代币异常刷取。</w:t>
      </w:r>
    </w:p>
    <w:p>
      <w:pPr/>
      <w:r>
        <w:rPr>
          <w:sz w:val="24"/>
        </w:rPr>
        <w:t>角色越权防护：基于Sa-Token的RBAC模型进行权限校验，在路由层拦截的基础上，业务逻辑层进行二次验证。例如，家长账号仅能查询其名下绑定的儿童数据，无法通过修改ID访问其他家庭的数据。</w:t>
      </w:r>
    </w:p>
    <w:p>
      <w:pPr/>
      <w:r>
        <w:rPr>
          <w:sz w:val="24"/>
        </w:rPr>
        <w:t>（3）可用性与兼容性</w:t>
      </w:r>
    </w:p>
    <w:p>
      <w:pPr/>
      <w:r>
        <w:rPr>
          <w:sz w:val="24"/>
        </w:rPr>
        <w:t>跨终端一致性：UniApp编译生成的应用包需在主流安卓设备上保持布局一致性，尤其是TailwindCSS实现的圆角效果需保持渲染质量，并需适配刘海屏与沉浸式状态栏。</w:t>
      </w:r>
    </w:p>
    <w:p>
      <w:pPr/>
      <w:r>
        <w:rPr>
          <w:sz w:val="24"/>
        </w:rPr>
        <w:t>弱网环境适应性：在WiFi信号较弱或断网环境下，儿童端的倒计时等本地功能需保持正常运行。任务进度先进行本地离线存储，待网络恢复后自动静默同步至服务端。</w:t>
      </w:r>
    </w:p>
    <w:p>
      <w:pPr>
        <w:pStyle w:val="Heading3"/>
      </w:pPr>
      <w:r>
        <w:rPr>
          <w:b/>
          <w:sz w:val="28"/>
        </w:rPr>
        <w:t>2.3 本章小结</w:t>
      </w:r>
    </w:p>
    <w:p>
      <w:pPr/>
      <w:r>
        <w:rPr>
          <w:sz w:val="24"/>
        </w:rPr>
        <w:t>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明确的约束条件。</w:t>
      </w:r>
    </w:p>
    <w:p>
      <w:pPr/>
    </w:p>
    <w:p>
      <w:pPr>
        <w:pStyle w:val="Heading2"/>
      </w:pPr>
      <w:r>
        <w:rPr>
          <w:b/>
          <w:sz w:val="32"/>
        </w:rPr>
        <w:t>3 系统设计</w:t>
      </w:r>
    </w:p>
    <w:p>
      <w:pPr/>
      <w:r>
        <w:rPr>
          <w:sz w:val="24"/>
        </w:rPr>
        <w:t>本章对系统的架构设计进行阐述。首先从整体分层设计出发，明确前后端的职责分工与数据流转方式；随后逐一分析登录鉴权、任务流转、专注计时、AI反馈等核心业务模块的设计思路；最后给出数据库表结构设计与缓存策略。</w:t>
      </w:r>
    </w:p>
    <w:p>
      <w:pPr>
        <w:pStyle w:val="Heading3"/>
      </w:pPr>
      <w:r>
        <w:rPr>
          <w:b/>
          <w:sz w:val="28"/>
        </w:rPr>
        <w:t>3.1 总体架构设计</w:t>
      </w:r>
    </w:p>
    <w:p>
      <w:pPr/>
      <w:r>
        <w:rPr>
          <w:sz w:val="24"/>
        </w:rPr>
        <w:t>图 3.1 总体架构设计</w:t>
      </w:r>
    </w:p>
    <w:p>
      <w:pPr>
        <w:pStyle w:val="Heading4"/>
      </w:pPr>
      <w:r>
        <w:rPr>
          <w:b/>
          <w:sz w:val="26"/>
        </w:rPr>
        <w:t>3.1.1 架构分层设计</w:t>
      </w:r>
    </w:p>
    <w:p>
      <w:pPr/>
      <w:r>
        <w:rPr>
          <w:sz w:val="24"/>
        </w:rPr>
        <w:t>"小步"系统在架构设计上采用经典的分层架构思路，各层职责明确、边界清晰。自上而下分为四层[11]。</w:t>
      </w:r>
    </w:p>
    <w:p>
      <w:pPr/>
      <w:r>
        <w:rPr>
          <w:sz w:val="24"/>
        </w:rPr>
        <w:t>表现层即前端部分，包括移动端应用（家长端与儿童端）与Web管理后台。该层基于UniApp与Vue 3构建，核心职责是将用户的交互操作转化为HTTP请求，并将后端返回的数据渲染至界面。</w:t>
      </w:r>
    </w:p>
    <w:p>
      <w:pPr/>
      <w:r>
        <w:rPr>
          <w:sz w:val="24"/>
        </w:rPr>
        <w:t>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w:t>
      </w:r>
    </w:p>
    <w:p>
      <w:pPr/>
      <w:r>
        <w:rPr>
          <w:sz w:val="24"/>
        </w:rPr>
        <w:t>数据访问层位于业务逻辑层与数据库之间，采用MyBatis-Plus框架。该层的主要价值在于：单表的增删改查无需手写SQL，直接调用框架提供的通用方法即可。向上为业务层提供面向对象的查询接口，向下将具体的SQL细节封装隐藏。</w:t>
      </w:r>
    </w:p>
    <w:p>
      <w:pPr/>
      <w:r>
        <w:rPr>
          <w:sz w:val="24"/>
        </w:rPr>
        <w:t>基础层包括数据库（PostgreSQL）、缓存（Redis）、日志服务及大语言模型API调用的网络代理。该层不涉及业务逻辑，仅负责数据存储、缓存支撑与外部服务调用的稳定性保障。</w:t>
      </w:r>
    </w:p>
    <w:p>
      <w:pPr>
        <w:pStyle w:val="Heading4"/>
      </w:pPr>
      <w:r>
        <w:rPr>
          <w:b/>
          <w:sz w:val="26"/>
        </w:rPr>
        <w:t>3.1.2 前后端分离协同</w:t>
      </w:r>
    </w:p>
    <w:p>
      <w:pPr/>
      <w:r>
        <w:rPr>
          <w:sz w:val="24"/>
        </w:rPr>
        <w:t>"小步"系统采用标准的前后端分离部署架构[12]。前端应用与管理后台通过公网HTTPS协议向云端Nginx网关发送RESTful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w:t>
      </w:r>
    </w:p>
    <w:p>
      <w:pPr>
        <w:pStyle w:val="Heading3"/>
      </w:pPr>
      <w:r>
        <w:rPr>
          <w:b/>
          <w:sz w:val="28"/>
        </w:rPr>
        <w:t>3.2 核心业务模块设计</w:t>
      </w:r>
    </w:p>
    <w:p>
      <w:pPr>
        <w:pStyle w:val="Heading4"/>
      </w:pPr>
      <w:r>
        <w:rPr>
          <w:b/>
          <w:sz w:val="26"/>
        </w:rPr>
        <w:t>3.2.1 用户认证与鉴权模块</w:t>
      </w:r>
    </w:p>
    <w:p>
      <w:pPr/>
      <w:r>
        <w:rPr>
          <w:sz w:val="24"/>
        </w:rPr>
        <w:t>系统涉及三种角色：管理员、家长与儿童。权限隔离机制基于Sa-Token实现[13]。</w:t>
      </w:r>
    </w:p>
    <w:p>
      <w:pPr/>
      <w:r>
        <w:rPr>
          <w:sz w:val="24"/>
        </w:rPr>
        <w:t>（1）登陆认证</w:t>
      </w:r>
    </w:p>
    <w:p>
      <w:pPr/>
      <w:r>
        <w:rPr>
          <w:sz w:val="24"/>
        </w:rPr>
        <w:t>前端提交账号密码进行身份验证，后端验证通过后在Redis中创建用户会话上下文，并将Token返回至前端。</w:t>
      </w:r>
    </w:p>
    <w:p>
      <w:pPr/>
      <w:r>
        <w:rPr>
          <w:sz w:val="24"/>
        </w:rPr>
        <w:t>（2）双域隔离设计</w:t>
      </w:r>
    </w:p>
    <w:p>
      <w:pPr/>
      <w:r>
        <w:rPr>
          <w:sz w:val="24"/>
        </w:rPr>
        <w:t>为防止后台管理员Token在移动端App误用，系统采用Sa-Token的多账号体系（Multi-Account System）架构，将后台管理系统（Admin）的用户中心与移动终端（App）的用户中心在缓存路由中严格隔离。</w:t>
      </w:r>
    </w:p>
    <w:p>
      <w:pPr/>
      <w:r>
        <w:rPr>
          <w:sz w:val="24"/>
        </w:rPr>
        <w:t>（3）细粒度权限管控</w:t>
      </w:r>
    </w:p>
    <w:p>
      <w:pPr/>
      <w:r>
        <w:rPr>
          <w:sz w:val="24"/>
        </w:rPr>
        <w:t>业务层接口执行前，会经过Sa-Token全局拦截器（Global Interceptor）。通过在业务特定的Controller方法上注入@SaCheckRole("PARENT")与@SaCheckPermission("task:create")等鉴权注解，保证例如儿童不可创建或随意删除高优任务，家长不能跨家庭体系查看其他儿童数据，实现角色与组织层的严格互斥。</w:t>
      </w:r>
    </w:p>
    <w:p>
      <w:pPr>
        <w:pStyle w:val="Heading4"/>
      </w:pPr>
      <w:r>
        <w:rPr>
          <w:b/>
          <w:sz w:val="26"/>
        </w:rPr>
        <w:t>3.2.2 任务管理与流程设计</w:t>
      </w:r>
    </w:p>
    <w:p>
      <w:pPr/>
      <w:r>
        <w:rPr>
          <w:sz w:val="24"/>
        </w:rPr>
        <w:t>任务是系统最核心的业务实体，几乎所有功能模块均围绕其展开。鉴于ADHD儿童在任务执行过程中的状态变化具有较大不确定性，任务状态机的设计保留了适度的弹性空间。</w:t>
      </w:r>
    </w:p>
    <w:p>
      <w:pPr/>
      <w:r>
        <w:rPr>
          <w:sz w:val="24"/>
        </w:rPr>
        <w:t>任务状态包括以下四种：未开始、执行中（进入番茄钟计时状态）、已完成（打卡提交成功）、已废弃（当日未完成且已过期）。</w:t>
      </w:r>
    </w:p>
    <w:p>
      <w:pPr/>
      <w:r>
        <w:rPr>
          <w:sz w:val="24"/>
        </w:rPr>
        <w:t>家长创建任务时，除填写标题与预计耗时外，还需配置以下关键属性：执行周期（单次/每日循环/自定义频率）与完成后奖励的代币数量。</w:t>
      </w:r>
    </w:p>
    <w:p>
      <w:pPr/>
      <w:r>
        <w:rPr>
          <w:sz w:val="24"/>
        </w:rPr>
        <w:t>此外，复杂任务支持挂载子步骤清单。该设计主要基于ADHD儿童面对"大任务"时易产生畏难心理的特点，将其拆解为若干小步骤后可有效降低心理压力。</w:t>
      </w:r>
    </w:p>
    <w:p>
      <w:pPr>
        <w:pStyle w:val="Heading4"/>
      </w:pPr>
      <w:r>
        <w:rPr>
          <w:b/>
          <w:sz w:val="26"/>
        </w:rPr>
        <w:t>3.2.3 专注模式与时间管理</w:t>
      </w:r>
    </w:p>
    <w:p>
      <w:pPr/>
      <w:r>
        <w:rPr>
          <w:sz w:val="24"/>
        </w:rPr>
        <w:t>专注模块为儿童进入任务后的计时体验提供支撑。该模块不涉及持久层的写入操作，优先保证前端的运行流畅性。</w:t>
      </w:r>
    </w:p>
    <w:p>
      <w:pPr/>
      <w:r>
        <w:rPr>
          <w:sz w:val="24"/>
        </w:rPr>
        <w:t>其工作流程如下：前端获取待专注的任务ID与参数，儿童点击"开始"后，Pinia状态树切换至"专注锁定态"，倒计时引擎启动。在此状态下，全局路由返回操作与底部TabBar切换均被拦截，维持全屏沉浸体验。</w:t>
      </w:r>
    </w:p>
    <w:p>
      <w:pPr/>
      <w:r>
        <w:rPr>
          <w:sz w:val="24"/>
        </w:rPr>
        <w:t>若倒计时自然结束，前端将完成记录（包含持续时长、设备信息等）提交至后端，后端开启事务确认任务完成并同步核算奖励。</w:t>
      </w:r>
    </w:p>
    <w:p>
      <w:pPr/>
      <w:r>
        <w:rPr>
          <w:sz w:val="24"/>
        </w:rPr>
        <w:t>若中途退出，前端仍会将实际积累的时长传回后端，后端在归档时标记为"非完全完成"。该部分数据对后续AI分析儿童的专注耐受阈值与情绪变化趋势具有参考价值。</w:t>
      </w:r>
    </w:p>
    <w:p>
      <w:pPr>
        <w:pStyle w:val="Heading4"/>
      </w:pPr>
      <w:r>
        <w:rPr>
          <w:b/>
          <w:sz w:val="26"/>
        </w:rPr>
        <w:t>3.2.4 智能辅助生成与数据反馈</w:t>
      </w:r>
    </w:p>
    <w:p>
      <w:pPr/>
      <w:r>
        <w:rPr>
          <w:sz w:val="24"/>
        </w:rPr>
        <w:t>为减轻家长每日撰写辅导话术的负担，同时使干预过程更具个性化与针对性，系统构建了一条旁路的AI反馈闭环[14]。该模块不阻塞日常业务流程，由后端定时任务驱动执行。具体运行机制如下：</w:t>
      </w:r>
    </w:p>
    <w:p>
      <w:pPr/>
      <w:r>
        <w:rPr>
          <w:sz w:val="24"/>
        </w:rPr>
        <w:t>每日固定时段，系统提取某一儿童与家长组合的近十天打卡记录（包括总完成数、成功率、超时情况、情绪评分等），聚合成结构化的行为摘要JSON。</w:t>
      </w:r>
    </w:p>
    <w:p>
      <w:pPr/>
      <w:r>
        <w:rPr>
          <w:sz w:val="24"/>
        </w:rPr>
        <w:t>随后，将该摘要与管理后台预设的Prompt模板组合，异步发送至大语言模型。</w:t>
      </w:r>
    </w:p>
    <w:p>
      <w:pPr/>
      <w:r>
        <w:rPr>
          <w:sz w:val="24"/>
        </w:rPr>
        <w:t>大模型返回的内容经脱敏处理后入库存储。次日家长打开应用时，首页将展示一张"辅助指引卡片"，呈现AI生成的建议话术。家长确认内容合适后，可一键同步至儿童端的"时光机信箱"界面。</w:t>
      </w:r>
    </w:p>
    <w:p>
      <w:pPr>
        <w:pStyle w:val="Heading3"/>
      </w:pPr>
      <w:r>
        <w:rPr>
          <w:b/>
          <w:sz w:val="28"/>
        </w:rPr>
        <w:t>3.3 数据库设计</w:t>
      </w:r>
    </w:p>
    <w:p>
      <w:pPr/>
      <w:r>
        <w:rPr>
          <w:sz w:val="24"/>
        </w:rPr>
        <w:t>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p>
    <w:p>
      <w:pPr>
        <w:pStyle w:val="Heading4"/>
      </w:pPr>
      <w:r>
        <w:rPr>
          <w:b/>
          <w:sz w:val="26"/>
        </w:rPr>
        <w:t>3.3.1 设计原则与总体架构</w:t>
      </w:r>
    </w:p>
    <w:p>
      <w:pPr/>
      <w:r>
        <w:rPr>
          <w:sz w:val="24"/>
        </w:rPr>
        <w:t>通过从业务需求描述对象中剥离实体与映射关联，抽取出本系统的四类主要实体构建了E-R（Entity-Relationship）在数据库设计过程中，系统遵循以下核心原则：</w:t>
      </w:r>
    </w:p>
    <w:p>
      <w:pPr/>
      <w:r>
        <w:rPr>
          <w:sz w:val="24"/>
        </w:rPr>
        <w:t>高内聚与领域划分原则。围绕系统核心业务，将数据划分为"用户与档案"、"任务流转"、"激励体系"与"情绪与AI追踪"四大领域，保证各模块职责清晰、边界明确。</w:t>
      </w:r>
    </w:p>
    <w:p>
      <w:pPr/>
      <w:r>
        <w:rPr>
          <w:sz w:val="24"/>
        </w:rPr>
        <w:t>读性能优先原则。针对儿童端与家长端的高频读取场景，通过适度去范式化设计与缓存机制，减少多表关联查询带来的性能开销。</w:t>
      </w:r>
    </w:p>
    <w:p>
      <w:pPr/>
      <w:r>
        <w:rPr>
          <w:sz w:val="24"/>
        </w:rPr>
        <w:t>灵活扩展原则。对于任务子步骤、用户偏好等非结构化数据，采用PostgreSQL的JSONB类型存储，以适应未来业务变化。</w:t>
      </w:r>
    </w:p>
    <w:p>
      <w:pPr/>
      <w:r>
        <w:rPr>
          <w:sz w:val="24"/>
        </w:rPr>
        <w:t>数据一致性保障原则。通过快照字段与流水表设计，确保积分、奖励等关键数据具备可追溯性与审计能力。</w:t>
      </w:r>
    </w:p>
    <w:p>
      <w:pPr/>
      <w:r>
        <w:rPr>
          <w:sz w:val="24"/>
        </w:rPr>
        <w:t>系统整体采用"关系型数据库+缓存层"的双层架构，其结构如下：</w:t>
      </w:r>
    </w:p>
    <w:p>
      <w:pPr/>
      <w:r>
        <w:rPr>
          <w:sz w:val="24"/>
        </w:rPr>
        <w:t>图 3.2双层架构</w:t>
      </w:r>
    </w:p>
    <w:p>
      <w:pPr>
        <w:pStyle w:val="Heading4"/>
      </w:pPr>
      <w:r>
        <w:rPr>
          <w:b/>
          <w:sz w:val="26"/>
        </w:rPr>
        <w:t>3.3.2 概念模型设计 (E-R模型)</w:t>
      </w:r>
    </w:p>
    <w:p>
      <w:pPr/>
      <w:r>
        <w:rPr>
          <w:sz w:val="24"/>
        </w:rPr>
        <w:t>为了更直观地展现系统的底层架构，本节采用包含实体主要属性的E-R模型，将系统的核心库表划分为四大业务域进行展示。</w:t>
      </w:r>
    </w:p>
    <w:p>
      <w:pPr/>
      <w:r>
        <w:rPr>
          <w:sz w:val="24"/>
        </w:rPr>
        <w:t>用户与档案域，如图3.3：负责维护系统鉴权基础以及儿童的独立档案和游戏化属性。</w:t>
      </w:r>
    </w:p>
    <w:p>
      <w:pPr/>
      <w:r>
        <w:rPr>
          <w:sz w:val="24"/>
        </w:rPr>
        <w:t>任务流转域，如图3.4：为系统的业务中枢，实现了从家长任务下发到儿童实际打卡执行的全生命周期闭环。</w:t>
      </w:r>
    </w:p>
    <w:p>
      <w:pPr/>
      <w:r>
        <w:rPr>
          <w:sz w:val="24"/>
        </w:rPr>
        <w:t>激励体系域，如图3.5：负责系统内虚拟资产（积分）的发放、核算以及与心愿奖品的最终兑换流转。</w:t>
      </w:r>
    </w:p>
    <w:p>
      <w:pPr/>
      <w:r>
        <w:rPr>
          <w:sz w:val="24"/>
        </w:rPr>
        <w:t>情绪追踪域，如图3.6：专项支持ADHD治疗中所需的话术动态生成及情绪安抚应对机制。</w:t>
      </w:r>
    </w:p>
    <w:p>
      <w:pPr/>
      <w:r>
        <w:rPr>
          <w:sz w:val="24"/>
        </w:rPr>
        <w:t>具体而言，用户档案域以sys_user表与ss_child表的一对多映射奠定权限隔离根基；任务流转域通过ss_parent_task主表关联ss_task_log实现细粒度执行追踪；激励体系域则围绕ss_parent_reward_redemption奖励兑换记录表确保有正反馈。四大域协同建模为后续高内聚微服务拆分提供了清晰的边界参照。</w:t>
      </w:r>
    </w:p>
    <w:p>
      <w:pPr/>
      <w:r>
        <w:rPr>
          <w:sz w:val="24"/>
        </w:rPr>
        <w:t>图 3.3用户与档案</w:t>
      </w:r>
    </w:p>
    <w:p>
      <w:pPr/>
      <w:r>
        <w:rPr>
          <w:sz w:val="24"/>
        </w:rPr>
        <w:t>图 3.4任务流转</w:t>
      </w:r>
    </w:p>
    <w:p>
      <w:pPr/>
      <w:r>
        <w:rPr>
          <w:sz w:val="24"/>
        </w:rPr>
        <w:t>图 3.5激励体系</w:t>
      </w:r>
    </w:p>
    <w:p>
      <w:pPr/>
      <w:r>
        <w:rPr>
          <w:sz w:val="24"/>
        </w:rPr>
        <w:t>图 3.6情绪追踪</w:t>
      </w:r>
    </w:p>
    <w:p>
      <w:pPr>
        <w:pStyle w:val="Heading4"/>
      </w:pPr>
      <w:r>
        <w:rPr>
          <w:b/>
          <w:sz w:val="26"/>
        </w:rPr>
        <w:t>3.3.3 关系型数据库结构详述</w:t>
      </w:r>
    </w:p>
    <w:p>
      <w:pPr/>
      <w:r>
        <w:rPr>
          <w:sz w:val="24"/>
        </w:rPr>
        <w:t>结合工程中的实际JPA/MyBatis-Plus实体映射，本系统在PostgreSQL中建立了一系列核心物理表，下面列出关键表的字段设计：</w:t>
      </w:r>
    </w:p>
    <w:p>
      <w:pPr/>
      <w:r>
        <w:rPr>
          <w:sz w:val="24"/>
        </w:rPr>
        <w:t>表 3.1系统用户表 (sys_user)</w:t>
      </w:r>
    </w:p>
    <w:p>
      <w:pPr/>
      <w:r>
        <w:rPr>
          <w:sz w:val="24"/>
        </w:rPr>
        <w:t>表 3.2儿童档案表 (ss_child)</w:t>
      </w:r>
    </w:p>
    <w:p>
      <w:pPr/>
      <w:r>
        <w:rPr>
          <w:sz w:val="24"/>
        </w:rPr>
        <w:t>表 3.3家长任务发布表 (ss_parent_task)</w:t>
      </w:r>
    </w:p>
    <w:p>
      <w:pPr/>
      <w:r>
        <w:rPr>
          <w:sz w:val="24"/>
        </w:rPr>
        <w:t>表 3.4任务执行记录表 (ss_task_log)</w:t>
      </w:r>
    </w:p>
    <w:p>
      <w:pPr/>
      <w:r>
        <w:rPr>
          <w:sz w:val="24"/>
        </w:rPr>
        <w:t>表 3.5儿童积分余额表 (ss_child_score)</w:t>
      </w:r>
    </w:p>
    <w:p>
      <w:pPr/>
      <w:r>
        <w:rPr>
          <w:sz w:val="24"/>
        </w:rPr>
        <w:t>表 3.6积分流水记录表 (ss_score_history)</w:t>
      </w:r>
    </w:p>
    <w:p>
      <w:pPr/>
      <w:r>
        <w:rPr>
          <w:sz w:val="24"/>
        </w:rPr>
        <w:t>表 3.7家长奖励配置表 (ss_parent_reward)</w:t>
      </w:r>
    </w:p>
    <w:p>
      <w:pPr/>
      <w:r>
        <w:rPr>
          <w:sz w:val="24"/>
        </w:rPr>
        <w:t>表 3.8奖励兑换记录表 (ss_parent_reward_redemption)</w:t>
      </w:r>
    </w:p>
    <w:p>
      <w:pPr/>
      <w:r>
        <w:rPr>
          <w:sz w:val="24"/>
        </w:rPr>
        <w:t>表 3.9情绪记录表 (ss_emotion_record)</w:t>
      </w:r>
    </w:p>
    <w:p>
      <w:pPr>
        <w:pStyle w:val="Heading4"/>
      </w:pPr>
      <w:r>
        <w:rPr>
          <w:b/>
          <w:sz w:val="26"/>
        </w:rPr>
        <w:t>3.3.4 缓存策略与Redis结构设计</w:t>
      </w:r>
    </w:p>
    <w:p>
      <w:pPr/>
      <w:r>
        <w:rPr>
          <w:sz w:val="24"/>
        </w:rPr>
        <w:t>系统中存在多处高频读写场景：移动端每次页面切换均需验证Token有效性、首页排行榜需查询积分排名；若所有请求均直接访问PostgreSQL，性能将难以承受。因此，系统引入Redis作为全局缓存层。</w:t>
      </w:r>
    </w:p>
    <w:p>
      <w:pPr/>
      <w:r>
        <w:rPr>
          <w:sz w:val="24"/>
        </w:rPr>
        <w:t>认证缓存：配合Sa-Token，按不同用户建立诸如satoken:login:session:{userId}的Hash对象，存储权限集合（Permission Sets）与失效时间，免去权限比对时的额外查库消耗。</w:t>
      </w:r>
    </w:p>
    <w:p>
      <w:pPr/>
      <w:r>
        <w:rPr>
          <w:sz w:val="24"/>
        </w:rPr>
        <w:t>任务防重点赞/防连击键构建：利用Redis短期Key的自动失效机制（TTL）结合SETNX（Set if Not eXists）分布式互斥原生指令，当儿童端快速双击"任务完成按钮"时，拦截第二发请求，保证在高并发情景下不会因为网络延迟发包造成重复结算下发代币奖励情况出现。</w:t>
      </w:r>
    </w:p>
    <w:p>
      <w:pPr>
        <w:pStyle w:val="Heading3"/>
      </w:pPr>
      <w:r>
        <w:rPr>
          <w:b/>
          <w:sz w:val="28"/>
        </w:rPr>
        <w:t>3.4 本章小结</w:t>
      </w:r>
    </w:p>
    <w:p>
      <w:pPr/>
      <w:r>
        <w:rPr>
          <w:sz w:val="24"/>
        </w:rPr>
        <w:t>本章对系统的架构设计与核心业务模块进行了阐述。确定了前后端分离的分层架构，明确了鉴权、任务流转、专注计时、AI反馈等关键模块的设计方案，并完成了PostgreSQL数据库表结构与Redis缓存策略的设计。上述设计成果为后续的编码实现提供了技术支撑与数据架构基础。</w:t>
      </w:r>
    </w:p>
    <w:p>
      <w:pPr/>
    </w:p>
    <w:p>
      <w:pPr>
        <w:pStyle w:val="Heading2"/>
      </w:pPr>
      <w:r>
        <w:rPr>
          <w:b/>
          <w:sz w:val="32"/>
        </w:rPr>
        <w:t>4 系统实现</w:t>
      </w:r>
    </w:p>
    <w:p>
      <w:pPr>
        <w:pStyle w:val="Heading3"/>
      </w:pPr>
      <w:r>
        <w:rPr>
          <w:b/>
          <w:sz w:val="28"/>
        </w:rPr>
        <w:t>4.1 系统登录</w:t>
      </w:r>
    </w:p>
    <w:p>
      <w:pPr/>
      <w:r>
        <w:rPr>
          <w:sz w:val="24"/>
        </w:rPr>
        <w:t>本章为系统的核心工程实践部分。在前述需求分析与架构设计的基础上，本章将深入smallsteps-api（后端层）、smallsteps-app（移动端层）及smallsteps-ui（管理后台层）三个工程模块的实现细节，结合核心代码片段、关键组件配置与接口设计规范，展示系统从抽象设计到具体实现的完整过程。</w:t>
      </w:r>
    </w:p>
    <w:p>
      <w:pPr>
        <w:pStyle w:val="Heading3"/>
      </w:pPr>
      <w:r>
        <w:rPr>
          <w:b/>
          <w:sz w:val="28"/>
        </w:rPr>
        <w:t>4.2 后端统筹与接口实现 (smallsteps-api)</w:t>
      </w:r>
    </w:p>
    <w:p>
      <w:pPr/>
      <w:r>
        <w:rPr>
          <w:sz w:val="24"/>
        </w:rPr>
        <w:t>后端工程基于Spring Boot 3标准的Maven多模块体系构建，分为API定义、Service业务逻辑、以及统一的配置管理中心，承载了整个家庭智能干预系统的计算中枢任务。</w:t>
      </w:r>
    </w:p>
    <w:p>
      <w:pPr>
        <w:pStyle w:val="Heading4"/>
      </w:pPr>
      <w:r>
        <w:rPr>
          <w:b/>
          <w:sz w:val="26"/>
        </w:rPr>
        <w:t>4.2.1 安全认证与路由拦截的实现细节</w:t>
      </w:r>
    </w:p>
    <w:p>
      <w:pPr/>
      <w:r>
        <w:rPr>
          <w:sz w:val="24"/>
        </w:rPr>
        <w:t>在用户进行登录请求时，系统调用SysUserServiceImpl层的验证逻辑。相比于传统的JWT手动拼接，系统引入了Sa-Token处理登录态。当验证通过后，直接调用StpUtil.login(user.getId())。这一简单接口的背后，框架自动向Redis缓存写入了当前用户的登录状态与过期时间戳，并在HTTP Response Header中自动下发以satoken为索引的凭据标识。为了保障核心业务接口不被未授权访问，后端实现了一个WebMvcConfigurer接口的配置类，并在此类中注册了Sa-Token的拦截器SaInterceptor：</w:t>
      </w:r>
    </w:p>
    <w:p>
      <w:pPr/>
      <w:r>
        <w:rPr>
          <w:rFonts w:ascii="Courier New" w:hAnsi="Courier New"/>
          <w:sz w:val="20"/>
        </w:rPr>
        <w:t>@Configuration</w:t>
        <w:br/>
        <w:t>public class SaTokenConfigure implements WebMvcConfigurer {</w:t>
        <w:br/>
        <w:t xml:space="preserve">    @Override</w:t>
        <w:br/>
        <w:t xml:space="preserve">    public void addInterceptors(InterceptorRegistry registry) {</w:t>
        <w:br/>
        <w:t xml:space="preserve">        registry.addInterceptor(new SaInterceptor(handle -&gt; StpUtil.checkLogin()))</w:t>
        <w:br/>
        <w:t xml:space="preserve">            .addPathPatterns("/ssapi/**")</w:t>
        <w:br/>
        <w:t xml:space="preserve">            .excludePathPatterns("/ssapi/public/login", "/ssapi/public/register");</w:t>
        <w:br/>
        <w:t xml:space="preserve">    }</w:t>
        <w:br/>
        <w:t>}</w:t>
      </w:r>
    </w:p>
    <w:p>
      <w:pPr/>
      <w:r>
        <w:rPr>
          <w:sz w:val="24"/>
        </w:rPr>
        <w:t>此机制保证了除公开登录注册接口外，所有带有/ssapi/前缀的请求在触达Controller的业务逻辑前，都必须经过底层Redis中上下文Token的比对，有效实现了第一层鉴权。</w:t>
      </w:r>
    </w:p>
    <w:p>
      <w:pPr>
        <w:pStyle w:val="Heading4"/>
      </w:pPr>
      <w:r>
        <w:rPr>
          <w:b/>
          <w:sz w:val="26"/>
        </w:rPr>
        <w:t>4.2.2 结构化任务与分发系统的业务逻辑实现</w:t>
      </w:r>
    </w:p>
    <w:p>
      <w:pPr/>
      <w:r>
        <w:rPr>
          <w:sz w:val="24"/>
        </w:rPr>
        <w:t>任务系统的产生和流转涉及大量的数据库事务一致性（Transaction Consistency）。以"家长为儿童当天新建任务"这一核心业务场景为例：在对应的TaskController中暴露POST请求接口。该请求包含被控端儿童ID、任务元数据及预期所需时段。在TaskServiceImpl逻辑中，由于此操作同时牵涉向任务模版表task_info插入源数据，以及在任务实体日志表task_daily_log预生成当日的待办占位记录，为了防止网络中断造成的数据不一致（如：主模版建立但今日待办未生成），整个Service方法使用了Spring框架提供的@Transactional(rollbackFor = Exception.class)注解进行事务包裹。另外，为实现MyBatis-Plus赋能的高级表关联查询，系统针对家长端"查看孩子近一周所有已排期任务"需求，利用MyBatis-Plus的QueryWrapper构建了类型安全的条件筛选：</w:t>
      </w:r>
    </w:p>
    <w:p>
      <w:pPr/>
      <w:r>
        <w:rPr>
          <w:rFonts w:ascii="Courier New" w:hAnsi="Courier New"/>
          <w:sz w:val="20"/>
        </w:rPr>
        <w:t>QueryWrapper&lt;TaskDailyLog&gt; wrapper = new QueryWrapper&lt;&gt;();</w:t>
        <w:br/>
        <w:t>wrapper.eq("child_id", currentChildId)</w:t>
        <w:br/>
        <w:t xml:space="preserve">       .between("target_date", startDate, endDate)</w:t>
        <w:br/>
        <w:t xml:space="preserve">       .orderByDesc("target_date");</w:t>
        <w:br/>
        <w:t>return taskDailyLogMapper.selectList(wrapper);</w:t>
      </w:r>
    </w:p>
    <w:p>
      <w:pPr/>
      <w:r>
        <w:rPr>
          <w:sz w:val="24"/>
        </w:rPr>
        <w:t>此段代码有效地屏蔽了复杂的SQL拼接逻辑，并自然防御了潜在的SQL注入攻击。</w:t>
      </w:r>
    </w:p>
    <w:p>
      <w:pPr/>
      <w:r>
        <w:rPr>
          <w:sz w:val="24"/>
        </w:rPr>
        <w:t>任务打卡完成后触发积分结算，该操作需在同一个数据库事务内完成积分余额更新与流水记录写入，以防止数据不一致。核心代码如下：</w:t>
      </w:r>
    </w:p>
    <w:p>
      <w:pPr/>
      <w:r>
        <w:rPr>
          <w:rFonts w:ascii="Courier New" w:hAnsi="Courier New"/>
          <w:sz w:val="20"/>
        </w:rPr>
        <w:t>@Service</w:t>
        <w:br/>
        <w:t>public class ScoreServiceImpl implements IScoreService {</w:t>
        <w:br/>
        <w:t xml:space="preserve">    @Autowired</w:t>
        <w:br/>
        <w:t xml:space="preserve">    private ChildScoreMapper childScoreMapper;</w:t>
        <w:br/>
        <w:t xml:space="preserve">    @Autowired</w:t>
        <w:br/>
        <w:t xml:space="preserve">    private ScoreHistoryMapper scoreHistoryMapper;</w:t>
        <w:br/>
        <w:br/>
        <w:t xml:space="preserve">    @Transactional(rollbackFor = Exception.class)</w:t>
        <w:br/>
        <w:t xml:space="preserve">    @Override</w:t>
        <w:br/>
        <w:t xml:space="preserve">    public void addPoints(Long userId, int points, Long taskId, String reason) {</w:t>
        <w:br/>
        <w:t xml:space="preserve">        // 1. 更新积分余额（乐观锁）</w:t>
        <w:br/>
        <w:t xml:space="preserve">        ChildScore score = childScoreMapper.selectOne(</w:t>
        <w:br/>
        <w:t xml:space="preserve">            new QueryWrapper&lt;ChildScore&gt;().eq("user_id", userId));</w:t>
        <w:br/>
        <w:t xml:space="preserve">        score.setBalance(score.getBalance() + points);</w:t>
        <w:br/>
        <w:t xml:space="preserve">        score.setTotalEarned(score.getTotalEarned() + points);</w:t>
        <w:br/>
        <w:t xml:space="preserve">        childScoreMapper.updateById(score);</w:t>
        <w:br/>
        <w:br/>
        <w:t xml:space="preserve">        // 2. 写入积分流水</w:t>
        <w:br/>
        <w:t xml:space="preserve">        ScoreHistory history = new ScoreHistory();</w:t>
        <w:br/>
        <w:t xml:space="preserve">        history.setUserId(userId);</w:t>
        <w:br/>
        <w:t xml:space="preserve">        history.setAmount(points);</w:t>
        <w:br/>
        <w:t xml:space="preserve">        history.setType(1); // 1:获取</w:t>
        <w:br/>
        <w:t xml:space="preserve">        history.setSourceId(taskId);</w:t>
        <w:br/>
        <w:t xml:space="preserve">        history.setReason(reason);</w:t>
        <w:br/>
        <w:t xml:space="preserve">        history.setCreateTime(new Date());</w:t>
        <w:br/>
        <w:t xml:space="preserve">        scoreHistoryMapper.insert(history);</w:t>
        <w:br/>
        <w:t xml:space="preserve">    }</w:t>
        <w:br/>
        <w:t>}</w:t>
      </w:r>
    </w:p>
    <w:p>
      <w:pPr/>
      <w:r>
        <w:rPr>
          <w:sz w:val="24"/>
        </w:rPr>
        <w:t>上述代码通过@Transactional注解保证积分余额更新与流水写入的原子性。当打卡接口被高并发调用时，配合Redis的SETNX分布式锁（见5.2.3节压测数据），可有效防止因网络重试导致的重复结算与代币发放。</w:t>
      </w:r>
    </w:p>
    <w:p>
      <w:pPr/>
      <w:r>
        <w:rPr>
          <w:sz w:val="24"/>
        </w:rPr>
        <w:t>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p>
    <w:p>
      <w:pPr/>
      <w:r>
        <w:rPr>
          <w:sz w:val="24"/>
        </w:rPr>
        <w:t>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pPr/>
    </w:p>
    <w:p>
      <w:pPr>
        <w:pStyle w:val="Heading2"/>
      </w:pPr>
      <w:r>
        <w:rPr>
          <w:b/>
          <w:sz w:val="32"/>
        </w:rPr>
        <w:t>5 系统测试</w:t>
      </w:r>
    </w:p>
    <w:p>
      <w:pPr>
        <w:pStyle w:val="Heading3"/>
      </w:pPr>
      <w:r>
        <w:rPr>
          <w:b/>
          <w:sz w:val="28"/>
        </w:rPr>
        <w:t>5.1 测试环境与策略构建</w:t>
      </w:r>
    </w:p>
    <w:p>
      <w:pPr/>
      <w:r>
        <w:rPr>
          <w:sz w:val="24"/>
        </w:rPr>
        <w:t>任何软件工程项目在正式进入生产环境（Production Environment）并交付给终端用户之前，都必须经历详尽而严苛的测试。对于"小步"系统而言，由于其目标群体的特殊性（儿童）及数据的高隐私敏感度，系统的稳定性、安全性和交互防错能力显得尤为重要。本章将详细描述系统的测试环境搭建、从核心功能逻辑到性能抗压的多维度测试方案及其实际运行结果分析。</w:t>
      </w:r>
    </w:p>
    <w:p>
      <w:pPr>
        <w:pStyle w:val="Heading3"/>
      </w:pPr>
      <w:r>
        <w:rPr>
          <w:b/>
          <w:sz w:val="28"/>
        </w:rPr>
        <w:t>5.2 核心业务功能测试</w:t>
      </w:r>
    </w:p>
    <w:p>
      <w:pPr/>
      <w:r>
        <w:rPr>
          <w:sz w:val="24"/>
        </w:rPr>
        <w:t>（测试内容...）</w:t>
      </w:r>
    </w:p>
    <w:p>
      <w:pPr>
        <w:pStyle w:val="Heading3"/>
      </w:pPr>
      <w:r>
        <w:rPr>
          <w:b/>
          <w:sz w:val="28"/>
        </w:rPr>
        <w:t>5.3 性能压力测试</w:t>
      </w:r>
    </w:p>
    <w:p>
      <w:pPr/>
      <w:r>
        <w:rPr>
          <w:sz w:val="24"/>
        </w:rPr>
        <w:t>（测试内容...）</w:t>
      </w:r>
    </w:p>
    <w:p>
      <w:pPr>
        <w:pStyle w:val="Heading3"/>
      </w:pPr>
      <w:r>
        <w:rPr>
          <w:b/>
          <w:sz w:val="28"/>
        </w:rPr>
        <w:t>5.4 本章小结</w:t>
      </w:r>
    </w:p>
    <w:p>
      <w:pPr/>
      <w:r>
        <w:rPr>
          <w:sz w:val="24"/>
        </w:rPr>
        <w:t>（小结内容...）</w:t>
      </w:r>
    </w:p>
    <w:p>
      <w:pPr/>
    </w:p>
    <w:p>
      <w:pPr>
        <w:pStyle w:val="Heading2"/>
      </w:pPr>
      <w:r>
        <w:rPr>
          <w:b/>
          <w:sz w:val="32"/>
        </w:rPr>
        <w:t>6 总结与展望</w:t>
      </w:r>
    </w:p>
    <w:p>
      <w:pPr>
        <w:pStyle w:val="Heading3"/>
      </w:pPr>
      <w:r>
        <w:rPr>
          <w:b/>
          <w:sz w:val="28"/>
        </w:rPr>
        <w:t>6.1 工作总结</w:t>
      </w:r>
    </w:p>
    <w:p>
      <w:pPr/>
      <w:r>
        <w:rPr>
          <w:sz w:val="24"/>
        </w:rPr>
        <w:t>（总结内容...）</w:t>
      </w:r>
    </w:p>
    <w:p>
      <w:pPr>
        <w:pStyle w:val="Heading3"/>
      </w:pPr>
      <w:r>
        <w:rPr>
          <w:b/>
          <w:sz w:val="28"/>
        </w:rPr>
        <w:t>6.2 不足与展望</w:t>
      </w:r>
    </w:p>
    <w:p>
      <w:pPr/>
      <w:r>
        <w:rPr>
          <w:sz w:val="24"/>
        </w:rPr>
        <w:t>（展望内容...）</w:t>
      </w:r>
    </w:p>
    <w:p>
      <w:pPr/>
    </w:p>
    <w:p>
      <w:pPr>
        <w:pStyle w:val="Heading2"/>
      </w:pPr>
      <w:r>
        <w:rPr>
          <w:b/>
          <w:sz w:val="32"/>
        </w:rPr>
        <w:t>参考文献</w:t>
      </w:r>
    </w:p>
    <w:p>
      <w:pPr/>
      <w:r>
        <w:rPr>
          <w:sz w:val="24"/>
        </w:rPr>
        <w:t>（参考文献...）</w:t>
      </w:r>
    </w:p>
    <w:p>
      <w:pPr/>
    </w:p>
    <w:p>
      <w:pPr>
        <w:pStyle w:val="Heading2"/>
      </w:pPr>
      <w:r>
        <w:rPr>
          <w:b/>
          <w:sz w:val="32"/>
        </w:rPr>
        <w:t>致谢</w:t>
      </w:r>
    </w:p>
    <w:p>
      <w:pPr/>
      <w:r>
        <w:rPr>
          <w:sz w:val="24"/>
        </w:rPr>
        <w:t>（致谢...）</w:t>
      </w:r>
    </w:p>
    <w:p>
      <w:r>
        <w:br w:type="page"/>
      </w:r>
    </w:p>
    <w:p>
      <w:r>
        <w:t>ADHD中小学生（儿童）行为习惯辅助系统设计与实现</w:t>
      </w:r>
    </w:p>
    <w:p>
      <w:pPr>
        <w:pStyle w:val="BodyText"/>
      </w:pPr>
      <w:r>
        <w:t>摘要： 注意缺陷多动障碍（ADHD）以注意力维持困难、活动过度及行为冲动为核心表现，是学龄期儿童中较为常见的神经发育性障碍。当前主流的药物干预需长期服药，对儿童身体发育存在一定影响；辅助性的线下行为矫正则在繁忙的学业安排中使家长与儿童承受较大负担。随着人工智能技术的发展，借助数字化手段实施辅助干预成为可能。围绕认知减负、亲子协同交互及动态激励等核心需求，本文设计并实现了一套面向ADHD中小学生的行为习惯养成综合辅助系统——</w:t>
      </w:r>
      <w:r>
        <w:t>“</w:t>
      </w:r>
      <w:r>
        <w:t>小步（Small Steps）</w:t>
      </w:r>
      <w:r>
        <w:t>”</w:t>
      </w:r>
      <w:r>
        <w:t>。系统采用前后端分离架构，通过儿童端、家长端与管理后台的三端协同，构建涵盖渐进式任务拆解、多模态激励与情绪追踪的数字化干预闭环。技术层面，后端基于Spring Boot 3与MyBatis-Plus搭建，选用Sa-Token实现多角色鉴权，以PostgreSQL与Redis作为数据存储与缓存方案；移动端采用UniApp与Vue 3实现双模式动态切换。系统的核心创新在于集成大语言模型（LLM），通过分析儿童行为数据动态生成个性化激励话术与干预建议，缓解执行疲劳，并引导家长从”监督者”转变为”陪伴者”，为ADHD日常数字辅助干预提供了一种新的实践路径。</w:t>
      </w:r>
      <w:r>
        <w:t xml:space="preserve"> </w:t>
      </w:r>
      <w:r>
        <w:t>关键词： 注意力缺陷多动障碍；行为干预；Spring Boot 3；UniApp；Vue 3</w:t>
      </w:r>
    </w:p>
    <w:p>
      <w:pPr>
        <w:pStyle w:val="BodyText"/>
      </w:pPr>
      <w:r>
        <w:t>Design and Implementation of ADHD Behavior Support System for Children</w:t>
      </w:r>
    </w:p>
    <w:p>
      <w:pPr>
        <w:pStyle w:val="BodyText"/>
      </w:pPr>
      <w:r>
        <w:t xml:space="preserve">Abstract: 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 </w:t>
      </w:r>
      <w:r>
        <w:t>“</w:t>
      </w:r>
      <w:r>
        <w:t>Small Steps.</w:t>
      </w:r>
      <w:r>
        <w:t>”</w:t>
      </w:r>
      <w:r>
        <w:t xml:space="preserve">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w:t>
      </w:r>
      <w:r>
        <w:t>“</w:t>
      </w:r>
      <w:r>
        <w:t>supervisors</w:t>
      </w:r>
      <w:r>
        <w:t>”</w:t>
      </w:r>
      <w:r>
        <w:t xml:space="preserve"> to </w:t>
      </w:r>
      <w:r>
        <w:t>“</w:t>
      </w:r>
      <w:r>
        <w:t>companions,</w:t>
      </w:r>
      <w:r>
        <w:t>”</w:t>
      </w:r>
      <w:r>
        <w:t xml:space="preserve"> thereby offering a novel practical approach for daily digital-assisted ADHD intervention.</w:t>
      </w:r>
      <w:r>
        <w:t xml:space="preserve"> </w:t>
      </w:r>
      <w:r>
        <w:t>Keywords: ADHD; Behavioral Intervention; Spring Boot 3; UniApp; Vue 3</w:t>
      </w:r>
    </w:p>
    <w:p>
      <w:pPr>
        <w:pStyle w:val="BodyText"/>
      </w:pPr>
      <w:r>
        <w:t>1绪论</w:t>
      </w:r>
    </w:p>
    <w:p>
      <w:pPr>
        <w:pStyle w:val="BodyText"/>
      </w:pPr>
      <w:r>
        <w:t>注意力缺陷多动障碍（ADHD）是学龄期儿童中最为常见的神经发育性障碍之一。其核心症状表现为注意力维持困难、活动量异常偏高以及行为冲动性增强。对于正处于中小学阶段的患儿而言，上述症状所带来的影响是多维度的：课堂学习效率显著下降，日常生活自理能力不足，家庭关系亦随之趋于紧张。目前主流的干预手段包括药物治疗与线下行为矫正两类，但药物存在一定的副作用风险，线下矫正则受限于专业资源稀缺与经济成本较高，并非所有家庭均能持续承担。近年来，随着物联网与人工智能技术的快速发展，数字疗法逐渐成为ADHD干预领域的新方向。然而，当前市面已有的应用程序大多仅提供基础的时间管理或番茄钟功能，专门面向ADHD儿童特征进行系统性设计的软件产品仍然较为匮乏。</w:t>
      </w:r>
    </w:p>
    <w:p>
      <w:pPr>
        <w:pStyle w:val="BodyText"/>
      </w:pPr>
      <w:r>
        <w:t>1.1研究背景</w:t>
      </w:r>
      <w:r>
        <w:t xml:space="preserve"> </w:t>
      </w:r>
      <w:r>
        <w:t>注意缺陷多动障碍（Attention Deficit Hyperactivity Disorder，简称ADHD），全球学龄儿童的发病率约为5%至7%[1]，部分地区的统计数据甚至更高。其核心症状表现为：与同龄人相比，注意力维持能力显著不足、活动水平异常偏高、行为控制能力薄弱。需要指出的是，上述症状通常不会直接影响儿童的智力水平，但对其”执行功能”的损害却是显著的——包括工作记忆容量下降、情绪调节能力减弱、内在动机不足以及计划组织能力受限等[2]。</w:t>
      </w:r>
      <w:r>
        <w:t xml:space="preserve"> </w:t>
      </w:r>
      <w:r>
        <w:t>在日常学习与生活场景中，ADHD儿童面临的困难远超一般认知。课堂上难以持续专注、易受外界干扰分散注意力属于常见表现；家庭作业场景中则普遍存在任务启动困难、执行拖延、无法自主分解任务步骤等问题。在社会交往层面，由于冲动控制能力不足，患儿容易出现插话、打断他人甚至肢体冲突等行为，进而导致同伴排斥与社会孤立。长期处于这种反复受挫的环境中，儿童极易产生低自尊、焦虑及抑郁等继发性心理问题[3]。因此，如何有效帮助ADHD儿童在日常生活中减轻认知负荷、逐步建立规律化的行为习惯，已成为一项具有现实紧迫性的社会议题。</w:t>
      </w:r>
      <w:r>
        <w:t xml:space="preserve"> </w:t>
      </w:r>
      <w:r>
        <w:t>1.2研究目的</w:t>
      </w:r>
      <w:r>
        <w:t xml:space="preserve"> </w:t>
      </w:r>
      <w:r>
        <w:t>传统的ADHD干预手段主要包括药物治疗与行为干预两种路径。药物方面，以利他林为代表的中枢兴奋剂虽能在一定程度上缓解核心症状，但在儿童群体中的应用始终存在争议——食欲减退、睡眠障碍、对身高发育的潜在影响等问题令不少家长望而却步。行为干预方面，以家长管理培训（Parent Management Training）为代表的非药物疗法在长期效果上已获得实证支持，但其实施门槛较高：不仅需要专业心理治疗师的持续指导，更要求家长在日常生活中长期、稳定、科学地执行干预策略。然而现实中，家长自身已承受较大的工作与生活压力，且多数缺乏系统的心理学训练，在反复督促孩子完成任务的过程中极易产生情绪耗竭。其结果往往是问题未能有效解决，亲子关系却先行恶化，陷入相互消耗的恶性循环[4]。</w:t>
      </w:r>
      <w:r>
        <w:t xml:space="preserve"> </w:t>
      </w:r>
      <w:r>
        <w:t>在此背景下，数字化辅助工具的价值日益凸显。移动应用程序具备全天候在线、情绪稳定、数据记录精确等天然优势，将其引入ADHD家庭的干预场景中，可以充当亲子之间的”中介缓冲层”。一方面，应用程序能够通过游戏化设计与即时反馈机制，为多巴胺分泌水平偏低的ADHD儿童提供高频、正向的刺激，将原本枯燥的日常任务转化为具有一定趣味性的活动；另一方面，应用程序能够替代家长承担部分监督职能，减少亲子之间因任务督促产生的直接语言摩擦。当家长从监督任务完成的焦虑中解脱出来后，便能将更多精力投入到情感支持与高质量陪伴中，从而改善家庭整体氛围。</w:t>
      </w:r>
      <w:r>
        <w:t xml:space="preserve"> </w:t>
      </w:r>
      <w:r>
        <w:t>1.3研究意义</w:t>
      </w:r>
      <w:r>
        <w:t xml:space="preserve"> </w:t>
      </w:r>
      <w:r>
        <w:t>当前应用市场中以”日程管理”、”时间追踪”、”番茄钟”为名的效率类应用程序数量众多，但将其应用于ADHD儿童群体时，普遍存在适配性不足的问题。具体而言，存在以下几方面缺陷：</w:t>
      </w:r>
      <w:r>
        <w:t xml:space="preserve"> </w:t>
      </w:r>
      <w:r>
        <w:t>1. 认知负荷过高。通用型应用程序为追求功能丰富性，往往在界面中密集呈现图表、菜单与多层级导航。对于执行功能本身已受损的ADHD儿童而言，这类视觉与认知层面的信息过载极易引发回避行为，使其尚未开始使用便已产生畏难情绪。</w:t>
      </w:r>
      <w:r>
        <w:t xml:space="preserve"> </w:t>
      </w:r>
      <w:r>
        <w:t>2. 任务分解粒度不足。ADHD儿童面临的核心困难之一是任务启动障碍——当他们面对</w:t>
      </w:r>
      <w:r>
        <w:t>“</w:t>
      </w:r>
      <w:r>
        <w:t>写作业</w:t>
      </w:r>
      <w:r>
        <w:t>”</w:t>
      </w:r>
      <w:r>
        <w:t>这类整体性任务时，往往因无法自行拆解步骤而陷入停滞。通用工具鲜少提供将复杂任务逐层分解为可执行微步骤的引导机制。</w:t>
      </w:r>
      <w:r>
        <w:t xml:space="preserve"> </w:t>
      </w:r>
      <w:r>
        <w:t>3. 反馈方式缺乏情感温度。多数工具仅以数据统计形式呈现结果，如</w:t>
      </w:r>
      <w:r>
        <w:t>“</w:t>
      </w:r>
      <w:r>
        <w:t>今日有2项任务超时</w:t>
      </w:r>
      <w:r>
        <w:t>”</w:t>
      </w:r>
      <w:r>
        <w:t>。这种聚焦于未完成事项的反馈模式，容易强化ADHD儿童的挫败感与自我否定，形成</w:t>
      </w:r>
      <w:r>
        <w:t>“</w:t>
      </w:r>
      <w:r>
        <w:t>失败—回避—再失败</w:t>
      </w:r>
      <w:r>
        <w:t>”</w:t>
      </w:r>
      <w:r>
        <w:t>的负向循环。实际上，这类群体更需要的是关注已完成部分的正向引导。</w:t>
      </w:r>
      <w:r>
        <w:t xml:space="preserve"> </w:t>
      </w:r>
      <w:r>
        <w:t>4. 忽视家长端的协同需求。现有工具大多将执行压力完全施加于儿童一方，鲜少考虑如何为家长提供情绪支持与策略指导，亦缺乏家庭系统层面的协同干预设计。 综合来看，当前市场亟需一款能够真正理解ADHD儿童心理特征、以降低认知负荷为核心设计原则、同时兼顾家长情绪疏导的双端协同辅助系统。</w:t>
      </w:r>
      <w:r>
        <w:t xml:space="preserve"> </w:t>
      </w:r>
      <w:r>
        <w:t>上述需求缺口构成了本研究的出发点与核心驱动力。</w:t>
      </w:r>
      <w:r>
        <w:t xml:space="preserve"> </w:t>
      </w:r>
      <w:r>
        <w:t>1.4研究现状和发展趋势</w:t>
      </w:r>
      <w:r>
        <w:t xml:space="preserve"> </w:t>
      </w:r>
      <w:r>
        <w:t>1.4.1传统行为干预与认知疗法的局限</w:t>
      </w:r>
      <w:r>
        <w:t xml:space="preserve"> </w:t>
      </w:r>
      <w:r>
        <w:t>近年来，社会对ADHD的认知逐步深化，已从过去简单地将其归因为儿童</w:t>
      </w:r>
      <w:r>
        <w:t>“</w:t>
      </w:r>
      <w:r>
        <w:t>调皮</w:t>
      </w:r>
      <w:r>
        <w:t>”</w:t>
      </w:r>
      <w:r>
        <w:t>或</w:t>
      </w:r>
      <w:r>
        <w:t>“</w:t>
      </w:r>
      <w:r>
        <w:t>家教缺失</w:t>
      </w:r>
      <w:r>
        <w:t>”</w:t>
      </w:r>
      <w:r>
        <w:t>，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亦长期未能得到充分解决。近年来，随着物联网、人工智能与移动互联网技术的迅猛发展，利用计算机技术辅助ADHD儿童建立行为习惯——即</w:t>
      </w:r>
      <w:r>
        <w:t>“</w:t>
      </w:r>
      <w:r>
        <w:t>数字疗法</w:t>
      </w:r>
      <w:r>
        <w:t>”</w:t>
      </w:r>
      <w:r>
        <w:t>——逐渐成为跨学科研究的热点方向。本课题旨在将循证心理学理论与现代软件技术相结合，构建一套软硬件协同的辅助干预系统。以下从理论基础、技术实现与发展趋势三个维度，对国内外研究现状进行梳理。</w:t>
      </w:r>
      <w:r>
        <w:t xml:space="preserve"> </w:t>
      </w:r>
      <w:r>
        <w:t>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w:t>
      </w:r>
      <w:r>
        <w:t xml:space="preserve"> </w:t>
      </w:r>
      <w:r>
        <w:t>1.4.2数字疗法与应用程序在 ADHD 干预中的发展</w:t>
      </w:r>
      <w:r>
        <w:t xml:space="preserve"> </w:t>
      </w:r>
      <w:r>
        <w:t>在国际层面，数字疗法领域的研究与产业化进展显著[6]。2020年，美国FDA批准了首款针对ADHD的处方级视频游戏EndeavorRx[7] ，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r>
        <w:t xml:space="preserve"> </w:t>
      </w:r>
      <w:r>
        <w:t>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w:t>
      </w:r>
      <w:r>
        <w:t xml:space="preserve"> </w:t>
      </w:r>
      <w:r>
        <w:t>1.4.3现状总结与本系统的突破点</w:t>
      </w:r>
      <w:r>
        <w:t xml:space="preserve"> </w:t>
      </w:r>
      <w:r>
        <w:t>综合国内外研究现状可以发现，利用移动互联网平台实施行为干预辅助已获得较为充分的理论与实践支撑。然而，针对国内中小学ADHD群体，真正贴合其认知与行为特征的家庭化解决方案仍然匮乏。</w:t>
      </w:r>
      <w:r>
        <w:t>“</w:t>
      </w:r>
      <w:r>
        <w:t>小步（Small Steps）</w:t>
      </w:r>
      <w:r>
        <w:t>”</w:t>
      </w:r>
      <w:r>
        <w:t>系统的核心设计目标包括：</w:t>
      </w:r>
      <w:r>
        <w:t xml:space="preserve"> </w:t>
      </w:r>
      <w:r>
        <w:t>摒弃</w:t>
      </w:r>
      <w:r>
        <w:t>“</w:t>
      </w:r>
      <w:r>
        <w:t>监督</w:t>
      </w:r>
      <w:r>
        <w:t>”</w:t>
      </w:r>
      <w:r>
        <w:t>导向的交互范式，维护儿童的尊严感。整体设计不采用居高临下的姿态，而是以平等陪伴者的角色定位呈现，避免过度强化任务失败带来的惩罚感知。</w:t>
      </w:r>
      <w:r>
        <w:t xml:space="preserve"> </w:t>
      </w:r>
      <w:r>
        <w:t>以</w:t>
      </w:r>
      <w:r>
        <w:t>“</w:t>
      </w:r>
      <w:r>
        <w:t>脚手架</w:t>
      </w:r>
      <w:r>
        <w:t>”</w:t>
      </w:r>
      <w:r>
        <w:t>理论为指导，逐步培养儿童的自主能力。系统不仅提供任务提醒，更核心的是利用大语言模型（LLM）的数据分析能力，识别儿童在具体执行环节中的障碍点，进而提供渐进式撤除辅助的策略建议，最终目标是帮助儿童实现自我管理。</w:t>
      </w:r>
      <w:r>
        <w:t xml:space="preserve"> </w:t>
      </w:r>
      <w:r>
        <w:t>采用现代化技术栈。前后端基于Vue 3与Spring Boot 3的微服务体系构建，跨端兼容性通过UniApp实现。同时建立完整的数据追踪与可视化机制，使干预过程具备可量化的观测依据。</w:t>
      </w:r>
      <w:r>
        <w:t xml:space="preserve"> </w:t>
      </w:r>
      <w:r>
        <w:t>基于上述分析，围绕ADHD中小学生在实际学习与生活中面临的困难，针对现有辅助工具的不足，运用软件工程方法，构建了一套包含移动端（儿童端与家长端）与管理后台的</w:t>
      </w:r>
      <w:r>
        <w:t>“</w:t>
      </w:r>
      <w:r>
        <w:t>多角色业务闭环</w:t>
      </w:r>
      <w:r>
        <w:t>”</w:t>
      </w:r>
      <w:r>
        <w:t>辅助系统。在工程开发与理论验证两个维度上，具体研究内容包括：</w:t>
      </w:r>
      <w:r>
        <w:t xml:space="preserve"> </w:t>
      </w:r>
      <w:r>
        <w:t>将心理学概念落实到前端界面实现。探索</w:t>
      </w:r>
      <w:r>
        <w:t>“</w:t>
      </w:r>
      <w:r>
        <w:t>降低认知负荷</w:t>
      </w:r>
      <w:r>
        <w:t>”</w:t>
      </w:r>
      <w:r>
        <w:t>、</w:t>
      </w:r>
      <w:r>
        <w:t>“</w:t>
      </w:r>
      <w:r>
        <w:t>代币奖励</w:t>
      </w:r>
      <w:r>
        <w:t>”</w:t>
      </w:r>
      <w:r>
        <w:t>、</w:t>
      </w:r>
      <w:r>
        <w:t>“</w:t>
      </w:r>
      <w:r>
        <w:t>及时正向反馈</w:t>
      </w:r>
      <w:r>
        <w:t>”</w:t>
      </w:r>
      <w:r>
        <w:t>等心理学理论如何通过UniApp技术转化为儿童与家长可实际操作的UI组件，包括番茄钟的交互设计、微动效的实现方式、配色方案的确定等，打通理论与实现之间的路径。</w:t>
      </w:r>
      <w:r>
        <w:t xml:space="preserve"> </w:t>
      </w:r>
      <w:r>
        <w:t>验证前后端分离架构下的安全性与效率。通过Spring Boot 3与Sa-Token的组合，在保障系统并发承载能力的前提下，实现细粒度的多角色权限控制；验证Redis在多端状态同步与缓存支撑方面的实际表现。通过完整的开发与测试流程进行实证验证。</w:t>
      </w:r>
      <w:r>
        <w:t xml:space="preserve"> </w:t>
      </w:r>
      <w:r>
        <w:t>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完整实践软件工程全流程。从需求分析、数据库表结构设计、API接口定义，到前后端联调及基于Docker的部署，完整走通软件工程的闭环工作流并进行系统性记录。</w:t>
      </w:r>
      <w:r>
        <w:t xml:space="preserve"> </w:t>
      </w:r>
      <w:r>
        <w:t>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w:t>
      </w:r>
      <w:r>
        <w:t>“</w:t>
      </w:r>
      <w:r>
        <w:t>物理伙伴</w:t>
      </w:r>
      <w:r>
        <w:t>”</w:t>
      </w:r>
      <w:r>
        <w:t>的实体交互形态，不再局限于纯软件层面的屏幕交互。</w:t>
      </w:r>
      <w:r>
        <w:t xml:space="preserve"> </w:t>
      </w:r>
      <w:r>
        <w:t>该方向的实现思路参考了开源社区中</w:t>
      </w:r>
      <w:r>
        <w:t>“</w:t>
      </w:r>
      <w:r>
        <w:t>小智</w:t>
      </w:r>
      <w:r>
        <w:t>”</w:t>
      </w:r>
      <w:r>
        <w:t>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w:t>
      </w:r>
      <w:r>
        <w:t>“</w:t>
      </w:r>
      <w:r>
        <w:t>锚点</w:t>
      </w:r>
      <w:r>
        <w:t>”</w:t>
      </w:r>
      <w:r>
        <w:t>——帮助其将分散的注意力轻柔地拉回任务，同时避免过度干扰。</w:t>
      </w:r>
      <w:r>
        <w:t xml:space="preserve"> </w:t>
      </w:r>
      <w:r>
        <w:t>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w:t>
      </w:r>
      <w:r>
        <w:t>“</w:t>
      </w:r>
      <w:r>
        <w:t>第二调节者</w:t>
      </w:r>
      <w:r>
        <w:t>”</w:t>
      </w:r>
      <w:r>
        <w:t>，在家庭环境中为神经多样性儿童提供稳定、无情绪波动的陪伴角色。</w:t>
      </w:r>
      <w:r>
        <w:t xml:space="preserve"> </w:t>
      </w:r>
      <w:r>
        <w:t>1.5开发相关技术</w:t>
      </w:r>
      <w:r>
        <w:t xml:space="preserve"> </w:t>
      </w:r>
      <w:r>
        <w:t>“</w:t>
      </w:r>
      <w:r>
        <w:t>小步（Small Steps）</w:t>
      </w:r>
      <w:r>
        <w:t>”</w:t>
      </w:r>
      <w:r>
        <w:t>系统在技术选型上以成熟稳定为首要原则，兼顾工程实现的便捷性与理论指导的适配性。整体采用前后端分离架构，客户端涵盖移动端与浏览器端，通过RESTful API进行数据通信，各层之间保持低耦合。</w:t>
      </w:r>
      <w:r>
        <w:t xml:space="preserve"> </w:t>
      </w:r>
      <w:r>
        <w:t>1.5.1后端技术栈：Spring Boot 3 和 MyBatis-Plus</w:t>
      </w:r>
      <w:r>
        <w:t xml:space="preserve"> </w:t>
      </w:r>
      <w:r>
        <w:t>系统核心服务选用Spring Boot 3框架。在Java微服务生态中，Spring Boot凭借依赖管理、自动配置与内置服务器等特性，是当前主流的技术选型。选用3.x版本主要基于以下考量：对JDK 17的支持更为完善，与Spring Framework 6的兼容性良好，同时为后续可能的AOT编译优化预留了版本空间。全局异常处理、跨域配置、统一返回格式封装等基础设施性工作均由框架承接。</w:t>
      </w:r>
      <w:r>
        <w:t xml:space="preserve"> </w:t>
      </w:r>
      <w:r>
        <w:t>数据持久层选用MyBatis-Plus框架。相较于原生MyBatis或JPA，MyBatis-Plus在本系统场景中具有更好的适配性：系统中涉及</w:t>
      </w:r>
      <w:r>
        <w:t>“</w:t>
      </w:r>
      <w:r>
        <w:t>任务流转</w:t>
      </w:r>
      <w:r>
        <w:t>”</w:t>
      </w:r>
      <w:r>
        <w:t>、</w:t>
      </w:r>
      <w:r>
        <w:t>“</w:t>
      </w:r>
      <w:r>
        <w:t>用户状态统计</w:t>
      </w:r>
      <w:r>
        <w:t>”</w:t>
      </w:r>
      <w:r>
        <w:t>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亦可基于数据库表结构自动生成实体类与Mapper接口，显著提升了开发迭代效率[8]。</w:t>
      </w:r>
      <w:r>
        <w:t xml:space="preserve"> </w:t>
      </w:r>
      <w:r>
        <w:t>1.5.2前端与 CSS 框架：UniApp 和 TailwindCSS</w:t>
      </w:r>
      <w:r>
        <w:t xml:space="preserve"> </w:t>
      </w:r>
      <w:r>
        <w:t>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w:t>
      </w:r>
      <w:r>
        <w:t xml:space="preserve"> </w:t>
      </w:r>
      <w:r>
        <w:t>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w:t>
      </w:r>
      <w:r>
        <w:t xml:space="preserve"> </w:t>
      </w:r>
      <w:r>
        <w:t>1.5.3权限管理技术：Sa-Token</w:t>
      </w:r>
      <w:r>
        <w:t xml:space="preserve"> </w:t>
      </w:r>
      <w:r>
        <w:t>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w:t>
      </w:r>
      <w:r>
        <w:t xml:space="preserve"> </w:t>
      </w:r>
      <w:r>
        <w:t>Sa-Token的API设计简洁直观，一句StpUtil.login(id)即可完成登录会话创建。在此基础上，配合框架自带的拦截器与自定义注解（如@RequiresRoles(</w:t>
      </w:r>
      <w:r>
        <w:t>“</w:t>
      </w:r>
      <w:r>
        <w:t>PARENT</w:t>
      </w:r>
      <w:r>
        <w:t>”</w:t>
      </w:r>
      <w:r>
        <w:t>)），可实现接口方法级的权限控制。接入Redis后，Token无状态校验、同端多账号踢下线、敏感操作二次确认等功能均可落地实现，代码侵入性较低，以较小的开发成本达成了安全保障目标。</w:t>
      </w:r>
      <w:r>
        <w:t xml:space="preserve"> </w:t>
      </w:r>
      <w:r>
        <w:t>1.6主要研究内容</w:t>
      </w:r>
      <w:r>
        <w:t xml:space="preserve"> </w:t>
      </w:r>
      <w:r>
        <w:t>本系统旨在解决ADHD中小学生在日常学习与生活中面临的实际困难，以及现有辅助工具在针对性与完整性方面的不足。通过软件工程方法，构建一套包含儿童端、家长端与管理后台的</w:t>
      </w:r>
      <w:r>
        <w:t>“</w:t>
      </w:r>
      <w:r>
        <w:t>多角色业务闭环</w:t>
      </w:r>
      <w:r>
        <w:t>”</w:t>
      </w:r>
      <w:r>
        <w:t>辅助系统。在工程开发与理论验证两个维度上，具体研究内容包括：</w:t>
      </w:r>
      <w:r>
        <w:t xml:space="preserve"> </w:t>
      </w:r>
      <w:r>
        <w:t>将心理学概念落实到前端界面实现。探索</w:t>
      </w:r>
      <w:r>
        <w:t>“</w:t>
      </w:r>
      <w:r>
        <w:t>降低认知负荷</w:t>
      </w:r>
      <w:r>
        <w:t>”</w:t>
      </w:r>
      <w:r>
        <w:t>、</w:t>
      </w:r>
      <w:r>
        <w:t>“</w:t>
      </w:r>
      <w:r>
        <w:t>代币奖励</w:t>
      </w:r>
      <w:r>
        <w:t>”</w:t>
      </w:r>
      <w:r>
        <w:t>、</w:t>
      </w:r>
      <w:r>
        <w:t>“</w:t>
      </w:r>
      <w:r>
        <w:t>及时正向反馈</w:t>
      </w:r>
      <w:r>
        <w:t>”</w:t>
      </w:r>
      <w:r>
        <w:t>等心理学理论如何通过UniApp技术转化为儿童与家长可实际操作的UI组件，包括番茄钟的交互设计、微动效的实现方式、配色方案的确定等，打通理论与实现之间的路径。</w:t>
      </w:r>
      <w:r>
        <w:t xml:space="preserve"> </w:t>
      </w:r>
      <w:r>
        <w:t>验证前后端分离架构下的安全性和效率。 Spring Boot 3 加 Sa-Token 这套组合，在保证系统有一定并发能力的前提下，能不能把不同角色的权限控制做细？Redis 能不能把多端的状态同步和缓存撑稳？这块想通过实际的开发和测试跑一遍看看效果。</w:t>
      </w:r>
      <w:r>
        <w:t xml:space="preserve"> </w:t>
      </w:r>
      <w:r>
        <w:t>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完整实践软件工程全流程。从需求分析、数据库表结构设计、API接口定义，到前后端联调及基于Docker的部署，完整走通软件工程的闭环工作流并进行系统性记录。</w:t>
      </w:r>
      <w:r>
        <w:t xml:space="preserve"> </w:t>
      </w:r>
      <w:r>
        <w:t>1.7各章主要内容</w:t>
      </w:r>
      <w:r>
        <w:t xml:space="preserve"> </w:t>
      </w:r>
      <w:r>
        <w:t>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w:t>
      </w:r>
      <w:r>
        <w:t xml:space="preserve"> </w:t>
      </w:r>
      <w:r>
        <w:t>2系统分析</w:t>
      </w:r>
      <w:r>
        <w:t xml:space="preserve"> </w:t>
      </w:r>
      <w:r>
        <w:t>本章主要解决两个核心问题：第一，系统在技术上是否可行、实施成本是否可控；第二，目标用户（儿童与家长）的功能需求与使用边界是什么。上述分析结果将为后续的架构设计与数据库建模提供明确的约束条件。</w:t>
      </w:r>
      <w:r>
        <w:t xml:space="preserve"> </w:t>
      </w:r>
      <w:r>
        <w:t>2.1可行性分析</w:t>
      </w:r>
      <w:r>
        <w:t xml:space="preserve"> </w:t>
      </w:r>
      <w:r>
        <w:t>“</w:t>
      </w:r>
      <w:r>
        <w:t>小步（Small Steps）</w:t>
      </w:r>
      <w:r>
        <w:t>”</w:t>
      </w:r>
      <w:r>
        <w:t>系统在开发实施前，从技术可行性、操作可行性与理论可行性三个维度进行了系统评估，以下分别阐述。</w:t>
      </w:r>
      <w:r>
        <w:t xml:space="preserve"> </w:t>
      </w:r>
      <w:r>
        <w:t>2.1.1技术可行性</w:t>
      </w:r>
      <w:r>
        <w:t xml:space="preserve"> </w:t>
      </w:r>
      <w:r>
        <w:t>技术选型以成熟稳定为原则，均采用经过生产环境验证的方案。整体采用前后端分离架构，移动端与浏览器端通过RESTful API与后端通信，各层之间保持低耦合。</w:t>
      </w:r>
      <w:r>
        <w:t xml:space="preserve"> </w:t>
      </w:r>
      <w:r>
        <w:t>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w:t>
      </w:r>
      <w:r>
        <w:t xml:space="preserve"> </w:t>
      </w:r>
      <w:r>
        <w:t>2.1.2操作可行性</w:t>
      </w:r>
      <w:r>
        <w:t xml:space="preserve"> </w:t>
      </w:r>
      <w:r>
        <w:t>系统面向两类目标用户：ADHD儿童（约6至15岁）及其家长。</w:t>
      </w:r>
      <w:r>
        <w:t xml:space="preserve"> </w:t>
      </w:r>
      <w:r>
        <w:t>儿童端的设计原则以降低认知负荷为核心：采用大字体、大按钮，单屏仅呈现一项任务，尽可能精简菜单层级与页面跳转。理想状态是用户打开应用即可直觉性地识别操作入口，无需阅读说明文档。</w:t>
      </w:r>
      <w:r>
        <w:t xml:space="preserve"> </w:t>
      </w:r>
      <w:r>
        <w:t>家长端与管理后台遵循行业通用的交互范式。家长端布局参照主流应用的设计规范，功能入口符合用户既有使用习惯。管理后台采用Element Plus组件库，该框架在Vue生态中应用广泛，上手门槛较低。</w:t>
      </w:r>
      <w:r>
        <w:t xml:space="preserve"> </w:t>
      </w:r>
      <w:r>
        <w:t>2.1.3理论指导可行性</w:t>
      </w:r>
      <w:r>
        <w:t xml:space="preserve"> </w:t>
      </w:r>
      <w:r>
        <w:t>本系统的设计并非纯粹的工程实现，其底层以心理学与教育学理论为指导，以确保功能设计不偏离干预目标。主要参考的理论方向包括：</w:t>
      </w:r>
      <w:r>
        <w:t xml:space="preserve"> </w:t>
      </w:r>
      <w:r>
        <w:t>其一是认知负荷理论。ADHD儿童的工作记忆容量本就有限，界面信息过载极易导致认知超载。因此在设计中贯彻</w:t>
      </w:r>
      <w:r>
        <w:t>“</w:t>
      </w:r>
      <w:r>
        <w:t>认知卸载</w:t>
      </w:r>
      <w:r>
        <w:t>”</w:t>
      </w:r>
      <w:r>
        <w:t>原则——单屏仅呈现一项任务、采用低饱和度配色、减少非必要文字信息。</w:t>
      </w:r>
      <w:r>
        <w:t xml:space="preserve"> </w:t>
      </w:r>
      <w:r>
        <w:t>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w:t>
      </w:r>
      <w:r>
        <w:t xml:space="preserve"> </w:t>
      </w:r>
      <w:r>
        <w:t>其三是操作性条件反射理论与家庭系统动力学。通过随机、即时的正向奖励帮助儿童建立行为正循环，同时使系统充当亲子之间的</w:t>
      </w:r>
      <w:r>
        <w:t>“</w:t>
      </w:r>
      <w:r>
        <w:t>中介缓冲层</w:t>
      </w:r>
      <w:r>
        <w:t>”</w:t>
      </w:r>
      <w:r>
        <w:t>，将家长从</w:t>
      </w:r>
      <w:r>
        <w:t>“</w:t>
      </w:r>
      <w:r>
        <w:t>裁判</w:t>
      </w:r>
      <w:r>
        <w:t>”</w:t>
      </w:r>
      <w:r>
        <w:t>角色中解放出来，转变为协作队友。上述理论对系统在真实家庭场景中的可用性具有关键支撑作用。</w:t>
      </w:r>
      <w:r>
        <w:t xml:space="preserve"> </w:t>
      </w:r>
      <w:r>
        <w:t>2.2系统需求分析</w:t>
      </w:r>
      <w:r>
        <w:t xml:space="preserve"> </w:t>
      </w:r>
      <w:r>
        <w:t>需求分析的核心目标是明确系统的功能边界与质量约束。以下从目标用户群体、功能需求与非功能性指标三个维度进行分析。</w:t>
      </w:r>
      <w:r>
        <w:t xml:space="preserve"> </w:t>
      </w:r>
      <w:r>
        <w:t>2.2.1目标用户群体分析</w:t>
      </w:r>
      <w:r>
        <w:t xml:space="preserve"> </w:t>
      </w:r>
      <w:r>
        <w:t>系统的目标用户主要分为两类：ADHD儿童（被辅助方）与家长（辅助方）。两类用户对软件的功能期待与交互需求存在显著差异，需分别进行分析。</w:t>
      </w:r>
      <w:r>
        <w:t xml:space="preserve"> </w:t>
      </w:r>
      <w:r>
        <w:t>（1）儿童用户特征</w:t>
      </w:r>
      <w:r>
        <w:t xml:space="preserve"> </w:t>
      </w:r>
      <w:r>
        <w:t>通过在特教机构的陪读观察，发现该年龄段ADHD儿童具有以下显著特征：</w:t>
      </w:r>
      <w:r>
        <w:t xml:space="preserve"> </w:t>
      </w:r>
      <w:r>
        <w:t>注意力集中程度高度依赖任务的趣味性。儿童在游戏或短视频场景中可维持长时间的高度专注（即</w:t>
      </w:r>
      <w:r>
        <w:t>“</w:t>
      </w:r>
      <w:r>
        <w:t>超聚焦</w:t>
      </w:r>
      <w:r>
        <w:t>”</w:t>
      </w:r>
      <w:r>
        <w:t>现象），但在刷牙、收拾书包、背诵课文等日常任务中，专注持续时间往往不足五分钟。</w:t>
      </w:r>
      <w:r>
        <w:t xml:space="preserve"> </w:t>
      </w:r>
      <w:r>
        <w:t>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r>
        <w:t xml:space="preserve"> </w:t>
      </w:r>
      <w:r>
        <w:t>因此，儿童端的设计底线为三条：零学习成本、容错性高、即时正向反馈。界面风格不应呈现为效率工具，而应更接近于理解其心理特征的游戏化交互界面。</w:t>
      </w:r>
      <w:r>
        <w:t xml:space="preserve"> </w:t>
      </w:r>
      <w:r>
        <w:t>（2）家长用户特征</w:t>
      </w:r>
      <w:r>
        <w:t xml:space="preserve"> </w:t>
      </w:r>
      <w:r>
        <w:t>养育ADHD儿童的家长长期承受较大的身心压力。通过社群调研，发现其核心痛点主要集中在以下几个方面：</w:t>
      </w:r>
      <w:r>
        <w:t xml:space="preserve"> </w:t>
      </w:r>
      <w:r>
        <w:t>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w:t>
      </w:r>
      <w:r>
        <w:t xml:space="preserve"> </w:t>
      </w:r>
      <w:r>
        <w:t>二是信息不对称。儿童反馈的</w:t>
      </w:r>
      <w:r>
        <w:t>“</w:t>
      </w:r>
      <w:r>
        <w:t>做完了</w:t>
      </w:r>
      <w:r>
        <w:t>”</w:t>
      </w:r>
      <w:r>
        <w:t>未必反映真实执行情况，家长对任务实际耗时、执行过程中是否存在中断等关键信息缺乏了解渠道。</w:t>
      </w:r>
      <w:r>
        <w:t xml:space="preserve"> </w:t>
      </w:r>
      <w:r>
        <w:t>三是缺乏可操作的指导策略。家长并非缺乏干预意愿，而是缺乏具体的干预方法——在儿童情绪崩溃时应如何回应、如何沟通，需要的是可直接应用的策略建议。</w:t>
      </w:r>
      <w:r>
        <w:t xml:space="preserve"> </w:t>
      </w:r>
      <w:r>
        <w:t>还有就是想要实在的建议。家长不是不想好好管，是真不知道怎么管。孩子崩溃的时候该说什么话、怎么接，他们需要的是这种能直接拿来用的东西。</w:t>
      </w:r>
      <w:r>
        <w:t xml:space="preserve"> </w:t>
      </w:r>
      <w:r>
        <w:t>因此，家长端的功能设计需围绕以下核心需求展开：行为数据可视化、任务便捷下发、系统定期提供实用建议。其定位相当于为家长配备外部认知辅助与情绪调节支持。</w:t>
      </w:r>
    </w:p>
    <w:p>
      <w:pPr>
        <w:pStyle w:val="BodyText"/>
      </w:pPr>
      <w:r>
        <w:t>2.2.2系统功能需求</w:t>
      </w:r>
    </w:p>
    <w:p>
      <w:pPr>
        <w:pStyle w:val="BodyText"/>
      </w:pPr>
      <w:r>
        <w:t>按照用户角色的划分，系统功能分为三大模块：儿童端移动端、家长端移动端及Web管理后台。</w:t>
      </w:r>
      <w:r>
        <w:t xml:space="preserve"> </w:t>
      </w:r>
      <w:r>
        <w:t>（1）核心业务模块划分</w:t>
      </w:r>
      <w:r>
        <w:t xml:space="preserve"> </w:t>
      </w:r>
      <w: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r>
        <w:t xml:space="preserve"> </w:t>
      </w:r>
      <w:r>
        <w:t>为全局用例关系绘制了用例图，如 图 2.1：</w:t>
      </w:r>
    </w:p>
    <w:p>
      <w:pPr>
        <w:pStyle w:val="BodyText"/>
      </w:pPr>
      <w:r>
        <w:t>图 2.1全局用例图</w:t>
      </w:r>
      <w:r>
        <w:t xml:space="preserve"> </w:t>
      </w:r>
      <w:r>
        <w:t>（2）核心业务流程分析</w:t>
      </w:r>
      <w:r>
        <w:t xml:space="preserve"> </w:t>
      </w:r>
      <w:r>
        <w:t>为清晰展示系统各角色之间的交互关系与数据流转过程，绘制了系统核心业务时序图，如图 2.2：</w:t>
      </w:r>
    </w:p>
    <w:p>
      <w:pPr>
        <w:pStyle w:val="BodyText"/>
      </w:pPr>
      <w:r>
        <w:t>图 2.2系统核心业务时序图</w:t>
      </w:r>
      <w:r>
        <w:t xml:space="preserve"> </w:t>
      </w:r>
      <w:r>
        <w:t>从时序图可以看出，整个业务流程呈闭环结构：任务由家长发起，儿童执行后产生行为数据，系统收集汇总后反馈给家长，同时大语言模型生成下一步的优化建议。</w:t>
      </w:r>
      <w:r>
        <w:t xml:space="preserve"> </w:t>
      </w:r>
      <w:r>
        <w:t>从数据流转视角绘制的数据流图，如下：</w:t>
      </w:r>
    </w:p>
    <w:p>
      <w:pPr>
        <w:pStyle w:val="BodyText"/>
      </w:pPr>
      <w:r>
        <w:t>图 2.3数据流图</w:t>
      </w:r>
    </w:p>
    <w:p>
      <w:pPr>
        <w:pStyle w:val="BodyText"/>
      </w:pPr>
      <w:r>
        <w:t>（3）儿童端功能需求描述 (专注模式、任务打卡)</w:t>
      </w:r>
      <w:r>
        <w:t xml:space="preserve"> </w:t>
      </w:r>
      <w:r>
        <w:t>儿童端的功能设计遵循极简化原则，主要包括以下几项：</w:t>
      </w:r>
      <w:r>
        <w:t xml:space="preserve"> </w:t>
      </w:r>
      <w:r>
        <w:t>任务卡片展示：采用大字体、高辨识度的配图，单屏仅展示一个任务。界面底部设置</w:t>
      </w:r>
      <w:r>
        <w:t>“</w:t>
      </w:r>
      <w:r>
        <w:t>开始</w:t>
      </w:r>
      <w:r>
        <w:t>”</w:t>
      </w:r>
      <w:r>
        <w:t>与</w:t>
      </w:r>
      <w:r>
        <w:t>“</w:t>
      </w:r>
      <w:r>
        <w:t>稍后</w:t>
      </w:r>
      <w:r>
        <w:t>”</w:t>
      </w:r>
      <w:r>
        <w:t>两个操作按钮，避免以列表形式同时呈现多个任务造成的信息压迫感。</w:t>
      </w:r>
      <w:r>
        <w:t xml:space="preserve"> </w:t>
      </w:r>
      <w:r>
        <w:t>专注模式（动态番茄钟）：提供正计时与倒计时两种模式。计时过程中界面保持简洁，辅以流水、沙漏、呼吸灯等微动效呈现时间流逝感，缓解儿童的等待焦虑。</w:t>
      </w:r>
      <w:r>
        <w:t xml:space="preserve"> </w:t>
      </w:r>
      <w:r>
        <w:t>打卡与代币系统[10]：任务完成后触发庆祝动画，即时发放虚拟代币。代币自动汇入进度池，以可视化方式展示累积进度，达到阈值后可兑换家长预设的心愿奖励。</w:t>
      </w:r>
    </w:p>
    <w:p>
      <w:pPr>
        <w:pStyle w:val="BodyText"/>
      </w:pPr>
      <w:r>
        <w:t>图 2.4儿童端功能</w:t>
      </w:r>
      <w:r>
        <w:t xml:space="preserve"> </w:t>
      </w:r>
      <w:r>
        <w:t>（4）家长端功能需求</w:t>
      </w:r>
      <w:r>
        <w:t xml:space="preserve"> </w:t>
      </w:r>
      <w:r>
        <w:t>家长端承担任务管理与效果监控的核心职能，主要包括：</w:t>
      </w:r>
      <w:r>
        <w:t xml:space="preserve"> </w:t>
      </w:r>
      <w:r>
        <w:t>结构化任务创建：支持新建任务并配置执行周期、奖励代币数量、是否需要前置步骤打卡。系统预置常用任务模板，支持一键导入。</w:t>
      </w:r>
      <w:r>
        <w:t xml:space="preserve"> </w:t>
      </w:r>
      <w:r>
        <w:t>数据看板：可视化展示儿童每日任务完成率、累计专注时长、各任务超时情况等指标，采用柱状图、环形图等直观的图表形式。</w:t>
      </w:r>
      <w:r>
        <w:t xml:space="preserve"> </w:t>
      </w:r>
      <w:r>
        <w:t>AI生成反馈：接收大语言模型基于前日行为数据自动生成的每日寄语，内容以情绪安抚与微小进步肯定为主。家长确认后可一键推送至儿童端。</w:t>
      </w:r>
    </w:p>
    <w:p>
      <w:pPr>
        <w:pStyle w:val="BodyText"/>
      </w:pPr>
      <w:r>
        <w:t>图 2.5家长端功能</w:t>
      </w:r>
      <w:r>
        <w:t xml:space="preserve"> </w:t>
      </w:r>
      <w:r>
        <w:t>（5）管理后台功能需求</w:t>
      </w:r>
      <w:r>
        <w:t xml:space="preserve"> </w:t>
      </w:r>
      <w:r>
        <w:t>管理后台主要供平台运营人员与超级管理员使用，承担系统运维保障职能，主要包括：</w:t>
      </w:r>
      <w:r>
        <w:t xml:space="preserve"> </w:t>
      </w:r>
      <w:r>
        <w:t>用户管理：对家长账号与儿童子账号执行冻结、解封操作，监控平台日活跃度与异常登录行为。</w:t>
      </w:r>
      <w:r>
        <w:t xml:space="preserve"> </w:t>
      </w:r>
      <w:r>
        <w:t>素材和模板管理：维护系统内置的任务模板库、奖励图标、表扬音效等公共资源。</w:t>
      </w:r>
      <w:r>
        <w:t xml:space="preserve"> </w:t>
      </w:r>
      <w:r>
        <w:t>大模型配置和监控：配置对接的大语言模型及API密钥，监控生成内容的Token消耗量，维护一套预设的兜底话术库，确保模型服务不可用时系统仍能正常运行。</w:t>
      </w:r>
    </w:p>
    <w:p>
      <w:pPr>
        <w:pStyle w:val="BodyText"/>
      </w:pPr>
      <w:r>
        <w:t>图 2.6管理后台</w:t>
      </w:r>
      <w:r>
        <w:t xml:space="preserve"> </w:t>
      </w:r>
      <w:r>
        <w:t>2.2.3非功能性需求分析</w:t>
      </w:r>
      <w:r>
        <w:t xml:space="preserve"> </w:t>
      </w:r>
      <w:r>
        <w:t>除功能需求外，系统还需满足一系列非功能性指标要求，以保障用户体验与系统稳定性。</w:t>
      </w:r>
      <w:r>
        <w:t xml:space="preserve"> </w:t>
      </w:r>
      <w:r>
        <w:t>（1）性能和响应时间</w:t>
      </w:r>
      <w:r>
        <w:t xml:space="preserve"> </w:t>
      </w:r>
      <w:r>
        <w:t>打卡接口：专注模式结束时需同步状态并结算代币，涉及跨库操作，核心接口的响应时间需控制在150毫秒以内（P99），以保证动画切换的流畅性。</w:t>
      </w:r>
      <w:r>
        <w:t xml:space="preserve"> </w:t>
      </w:r>
      <w:r>
        <w:t>大模型异步处理：AI寄语的生成通常需要10至30秒，该过程不得阻塞主线程，需通过消息队列或定时任务异步执行，确保用户界面的正常响应。</w:t>
      </w:r>
      <w:r>
        <w:t xml:space="preserve"> </w:t>
      </w:r>
      <w:r>
        <w:t>并发能力：晚间8时至9时为作业高峰时段，系统需具备单节点每秒1000次请求的承载能力，以应对流量峰值。</w:t>
      </w:r>
      <w:r>
        <w:t xml:space="preserve"> </w:t>
      </w:r>
      <w:r>
        <w:t>（2）系统安全性和隐私保护</w:t>
      </w:r>
      <w:r>
        <w:t xml:space="preserve"> </w:t>
      </w:r>
      <w:r>
        <w:t>未成年人数据隔离：ADHD属于敏感健康信息，数据库设计应遵循最小化采集原则。涉及儿童姓名、生理特征等敏感字段需在入库前进行哈希或加密存储。</w:t>
      </w:r>
      <w:r>
        <w:t xml:space="preserve"> </w:t>
      </w:r>
      <w:r>
        <w:t>API防重放和防篡改：前端发起的写操作请求需携带时间戳与签名校验，防止伪造请求导致的代币异常刷取。</w:t>
      </w:r>
      <w:r>
        <w:t xml:space="preserve"> </w:t>
      </w:r>
      <w:r>
        <w:t>角色越权防护：基于Sa-Token的RBAC模型进行权限校验，在路由层拦截的基础上，业务逻辑层进行二次验证。例如，家长账号仅能查询其名下绑定的儿童数据，无法通过修改ID访问其他家庭的数据。</w:t>
      </w:r>
      <w:r>
        <w:t xml:space="preserve"> </w:t>
      </w:r>
      <w:r>
        <w:t>（3）可用性与兼容性</w:t>
      </w:r>
      <w:r>
        <w:t xml:space="preserve"> </w:t>
      </w:r>
      <w:r>
        <w:t>跨终端一致性：UniApp编译生成的应用包需在主流安卓设备上保持布局一致性，尤其是TailwindCSS实现的圆角效果需保持渲染质量，并需适配刘海屏与沉浸式状态栏。</w:t>
      </w:r>
      <w:r>
        <w:t xml:space="preserve"> </w:t>
      </w:r>
      <w:r>
        <w:t>弱网环境适应性：在WiFi信号较弱或断网环境下，儿童端的倒计时等本地功能需保持正常运行。任务进度先进行本地离线存储，待网络恢复后自动静默同步至服务端。</w:t>
      </w:r>
      <w:r>
        <w:t xml:space="preserve"> </w:t>
      </w:r>
      <w:r>
        <w:t>2.3本章小结</w:t>
      </w:r>
      <w:r>
        <w:t xml:space="preserve"> </w:t>
      </w:r>
      <w:r>
        <w:t>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清晰的约束条件。</w:t>
      </w:r>
    </w:p>
    <w:p>
      <w:pPr>
        <w:pStyle w:val="BodyText"/>
      </w:pPr>
      <w:r>
        <w:t>3系统设计</w:t>
      </w:r>
      <w:r>
        <w:t xml:space="preserve"> </w:t>
      </w:r>
      <w:r>
        <w:t>本章对系统的架构设计进行详细阐述。首先从整体分层设计出发，明确前后端的职责分工与数据流转方式；随后逐一分析登录鉴权、任务流转、专注计时、AI反馈等核心业务模块的设计思路；最后给出数据库表结构设计与缓存策略。</w:t>
      </w:r>
      <w:r>
        <w:t xml:space="preserve"> </w:t>
      </w:r>
      <w:r>
        <w:t>3.1总体架构设计</w:t>
      </w:r>
    </w:p>
    <w:p>
      <w:pPr>
        <w:pStyle w:val="BodyText"/>
      </w:pPr>
      <w:r>
        <w:t>图 3.1 总体架构设计</w:t>
      </w:r>
      <w:r>
        <w:t xml:space="preserve"> </w:t>
      </w:r>
      <w:r>
        <w:t>3.1.1架构分层设计</w:t>
      </w:r>
      <w:r>
        <w:t xml:space="preserve"> </w:t>
      </w:r>
      <w:r>
        <w:t>“</w:t>
      </w:r>
      <w:r>
        <w:t>小步</w:t>
      </w:r>
      <w:r>
        <w:t>”</w:t>
      </w:r>
      <w:r>
        <w:t>系统在架构设计上采用经典的分层架构思路，各层职责明确、边界清晰。自上而下分为四层[11]。</w:t>
      </w:r>
      <w:r>
        <w:t xml:space="preserve"> </w:t>
      </w:r>
      <w:r>
        <w:t>表现层即前端部分，包括移动端应用（家长端与儿童端）与Web管理后台。该层基于UniApp与Vue 3构建，核心职责是将用户的交互操作转化为HTTP请求，并将后端返回的数据渲染至界面。</w:t>
      </w:r>
      <w:r>
        <w:t xml:space="preserve"> </w:t>
      </w:r>
      <w:r>
        <w:t>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w:t>
      </w:r>
      <w:r>
        <w:t xml:space="preserve"> </w:t>
      </w:r>
      <w:r>
        <w:t>数据访问层位于业务逻辑层与数据库之间，采用MyBatis-Plus框架。该层的主要价值在于：单表的增删改查无需手写SQL，直接调用框架提供的通用方法即可。向上为业务层提供面向对象的查询接口，向下将具体的SQL细节封装隐藏。</w:t>
      </w:r>
      <w:r>
        <w:t xml:space="preserve"> </w:t>
      </w:r>
      <w:r>
        <w:t>基础层包括数据库（PostgreSQL）、缓存（Redis）、日志服务及大语言模型API调用的网络代理。该层不涉及业务逻辑，仅负责数据存储、缓存支撑与外部服务调用的稳定性保障。</w:t>
      </w:r>
      <w:r>
        <w:t xml:space="preserve"> </w:t>
      </w:r>
      <w:r>
        <w:t>3.1.2前后端分离协同</w:t>
      </w:r>
      <w:r>
        <w:t xml:space="preserve"> </w:t>
      </w:r>
      <w:r>
        <w:t>“</w:t>
      </w:r>
      <w:r>
        <w:t>小步</w:t>
      </w:r>
      <w:r>
        <w:t>”</w:t>
      </w:r>
      <w:r>
        <w:t>系统采用标准的前后端分离部署架构[12]。前端应用与管理后台通过公网HTTPS协议向云端Nginx网关发送RESTful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w:t>
      </w:r>
      <w:r>
        <w:t xml:space="preserve"> </w:t>
      </w:r>
      <w:r>
        <w:t>3.2核心业务模块设计</w:t>
      </w:r>
      <w:r>
        <w:t xml:space="preserve"> </w:t>
      </w:r>
      <w:r>
        <w:t>3.2.1用户认证与鉴权模块</w:t>
      </w:r>
      <w:r>
        <w:t xml:space="preserve"> </w:t>
      </w:r>
      <w:r>
        <w:t>系统涉及三种角色：管理员、家长与儿童。权限隔离机制基于Sa-Token实现[13]。</w:t>
      </w:r>
      <w:r>
        <w:t xml:space="preserve"> </w:t>
      </w:r>
      <w:r>
        <w:t>（1）登陆认证</w:t>
      </w:r>
      <w:r>
        <w:t xml:space="preserve"> </w:t>
      </w:r>
      <w:r>
        <w:t>前端提交账号密码进行身份验证，后端验证通过后在Redis中创建用户会话上下文，并将Token返回至前端。</w:t>
      </w:r>
      <w:r>
        <w:t xml:space="preserve"> </w:t>
      </w:r>
      <w:r>
        <w:t>（2）双域隔离设计</w:t>
      </w:r>
      <w:r>
        <w:t xml:space="preserve"> </w:t>
      </w:r>
      <w:r>
        <w:t>为防止后台管理员 Token 在移动端 App 误用，系统采用 Sa-Token 的多账号体系（Multi-Account System）架构，将后台管理系统（Admin）的用户中心与移动终端（App）的用户中心在缓存路由中严格隔离。</w:t>
      </w:r>
      <w:r>
        <w:t xml:space="preserve"> </w:t>
      </w:r>
      <w:r>
        <w:t>（3）细粒度权限管控</w:t>
      </w:r>
      <w:r>
        <w:t xml:space="preserve"> </w:t>
      </w:r>
      <w:r>
        <w:t>业务层接口执行前，会经过 Sa-Token 全局拦截器（Global Interceptor）。通过在业务特定的 Controller 方法上注入@SaCheckRole(</w:t>
      </w:r>
      <w:r>
        <w:t>“</w:t>
      </w:r>
      <w:r>
        <w:t>PARENT</w:t>
      </w:r>
      <w:r>
        <w:t>”</w:t>
      </w:r>
      <w:r>
        <w:t>)与@SaCheckPermission(</w:t>
      </w:r>
      <w:r>
        <w:t>“</w:t>
      </w:r>
      <w:r>
        <w:t>task:create</w:t>
      </w:r>
      <w:r>
        <w:t>”</w:t>
      </w:r>
      <w:r>
        <w:t>)等鉴权注解，保证例如儿童不可创建或随意删除高优任务，家长不能跨家庭体系查看其他儿童数据，实现角色与组织层的严格互斥。</w:t>
      </w:r>
      <w:r>
        <w:t xml:space="preserve"> </w:t>
      </w:r>
      <w:r>
        <w:t>3.2.2任务管理与流程设计</w:t>
      </w:r>
      <w:r>
        <w:t xml:space="preserve"> </w:t>
      </w:r>
      <w:r>
        <w:t>任务是系统最核心的业务实体，几乎所有功能模块均围绕其展开。鉴于ADHD儿童在任务执行过程中的状态变化具有较大不确定性，任务状态机的设计保留了适度的弹性空间。</w:t>
      </w:r>
      <w:r>
        <w:t xml:space="preserve"> </w:t>
      </w:r>
      <w:r>
        <w:t>任务状态包括以下四种：未开始、执行中（进入番茄钟计时状态）、已完成（打卡提交成功）、已废弃（当日未完成且已过期）。</w:t>
      </w:r>
      <w:r>
        <w:t xml:space="preserve"> </w:t>
      </w:r>
      <w:r>
        <w:t>家长创建任务时，除填写标题与预计耗时外，还需配置以下关键属性：执行周期（单次/每日循环/自定义频率）与完成后奖励的代币数量。</w:t>
      </w:r>
      <w:r>
        <w:t xml:space="preserve"> </w:t>
      </w:r>
      <w:r>
        <w:t>此外，复杂任务支持挂载子步骤清单。该设计主要基于ADHD儿童面对</w:t>
      </w:r>
      <w:r>
        <w:t>“</w:t>
      </w:r>
      <w:r>
        <w:t>大任务</w:t>
      </w:r>
      <w:r>
        <w:t>”</w:t>
      </w:r>
      <w:r>
        <w:t>时易产生畏难心理的特点，将其拆解为若干小步骤后可有效降低心理压力。</w:t>
      </w:r>
      <w:r>
        <w:t xml:space="preserve"> </w:t>
      </w:r>
      <w:r>
        <w:t>3.2.3专注模式与时间管理</w:t>
      </w:r>
      <w:r>
        <w:t xml:space="preserve"> </w:t>
      </w:r>
      <w:r>
        <w:t>专注模块为儿童进入任务后的计时体验提供支撑。该模块不涉及持久层的写入操作，优先保证前端的运行流畅性。</w:t>
      </w:r>
      <w:r>
        <w:t xml:space="preserve"> </w:t>
      </w:r>
      <w:r>
        <w:t>其工作流程如下：前端获取待专注的任务ID与参数，儿童点击</w:t>
      </w:r>
      <w:r>
        <w:t>“</w:t>
      </w:r>
      <w:r>
        <w:t>开始</w:t>
      </w:r>
      <w:r>
        <w:t>”</w:t>
      </w:r>
      <w:r>
        <w:t>后，Pinia状态树切换至</w:t>
      </w:r>
      <w:r>
        <w:t>“</w:t>
      </w:r>
      <w:r>
        <w:t>专注锁定态</w:t>
      </w:r>
      <w:r>
        <w:t>”</w:t>
      </w:r>
      <w:r>
        <w:t>，倒计时引擎启动。在此状态下，全局路由返回操作与底部TabBar切换均被拦截，维持全屏沉浸体验。</w:t>
      </w:r>
      <w:r>
        <w:t xml:space="preserve"> </w:t>
      </w:r>
      <w:r>
        <w:t>若倒计时自然结束，前端将完成记录（包含持续时长、设备信息等）提交至后端，后端开启事务确认任务完成并同步核算奖励。</w:t>
      </w:r>
      <w:r>
        <w:t xml:space="preserve"> </w:t>
      </w:r>
      <w:r>
        <w:t>若中途退出，前端仍会将实际积累的时长传回后端，后端在归档时标记为</w:t>
      </w:r>
      <w:r>
        <w:t>“</w:t>
      </w:r>
      <w:r>
        <w:t>非完全完成</w:t>
      </w:r>
      <w:r>
        <w:t>”</w:t>
      </w:r>
      <w:r>
        <w:t>。该部分数据对后续AI分析儿童的专注耐受阈值与情绪变化趋势具有参考价值。</w:t>
      </w:r>
      <w:r>
        <w:t xml:space="preserve"> </w:t>
      </w:r>
      <w:r>
        <w:t>3.2.4智能辅助生成与数据反馈</w:t>
      </w:r>
      <w:r>
        <w:t xml:space="preserve"> </w:t>
      </w:r>
      <w:r>
        <w:t>为减轻家长每日撰写辅导话术的负担，同时使干预过程更具个性化与针对性，系统构建了一条旁路的AI反馈闭环[14]。该模块不阻塞日常业务流程，由后端定时任务驱动执行。具体运行机制如下：</w:t>
      </w:r>
      <w:r>
        <w:t xml:space="preserve"> </w:t>
      </w:r>
      <w:r>
        <w:t>每日固定时段，系统提取某一儿童与家长组合的近十天打卡记录（包括总完成数、成功率、超时情况、情绪评分等），聚合成结构化的行为摘要JSON。</w:t>
      </w:r>
      <w:r>
        <w:t xml:space="preserve"> </w:t>
      </w:r>
      <w:r>
        <w:t>随后，将该摘要与管理后台预设的Prompt模板组合，异步发送至大语言模型。</w:t>
      </w:r>
      <w:r>
        <w:t xml:space="preserve"> </w:t>
      </w:r>
      <w:r>
        <w:t>大模型返回的内容经脱敏处理后入库存储。次日家长打开应用时，首页将展示一张</w:t>
      </w:r>
      <w:r>
        <w:t>“</w:t>
      </w:r>
      <w:r>
        <w:t>辅助指引卡片</w:t>
      </w:r>
      <w:r>
        <w:t>”</w:t>
      </w:r>
      <w:r>
        <w:t>，呈现AI生成的建议话术。家长确认内容合适后，可一键同步至儿童端的</w:t>
      </w:r>
      <w:r>
        <w:t>“</w:t>
      </w:r>
      <w:r>
        <w:t>时光机信箱</w:t>
      </w:r>
      <w:r>
        <w:t>”</w:t>
      </w:r>
      <w:r>
        <w:t>界面。</w:t>
      </w:r>
      <w:r>
        <w:t xml:space="preserve"> </w:t>
      </w:r>
      <w:r>
        <w:t>3.3数据库设计</w:t>
      </w:r>
      <w:r>
        <w:t xml:space="preserve"> </w:t>
      </w:r>
      <w:r>
        <w:t>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p>
    <w:p>
      <w:pPr>
        <w:pStyle w:val="BodyText"/>
      </w:pPr>
      <w:r>
        <w:t>3.3.1设计原则与总体架构</w:t>
      </w:r>
      <w:r>
        <w:t xml:space="preserve"> </w:t>
      </w:r>
      <w:r>
        <w:t>通过从业务需求描述对象中剥离实体与映射关联，抽取出本系统的四类主要实体构建了 E-R（Entity-Relationship）在数据库设计过程中，系统遵循以下核心原则：</w:t>
      </w:r>
      <w:r>
        <w:t xml:space="preserve"> </w:t>
      </w:r>
      <w:r>
        <w:t>高内聚与领域划分原则。围绕系统核心业务，将数据划分为</w:t>
      </w:r>
      <w:r>
        <w:t>“</w:t>
      </w:r>
      <w:r>
        <w:t>用户与档案</w:t>
      </w:r>
      <w:r>
        <w:t>”</w:t>
      </w:r>
      <w:r>
        <w:t>、</w:t>
      </w:r>
      <w:r>
        <w:t>“</w:t>
      </w:r>
      <w:r>
        <w:t>任务流转</w:t>
      </w:r>
      <w:r>
        <w:t>”</w:t>
      </w:r>
      <w:r>
        <w:t>、</w:t>
      </w:r>
      <w:r>
        <w:t>“</w:t>
      </w:r>
      <w:r>
        <w:t>激励体系</w:t>
      </w:r>
      <w:r>
        <w:t>”</w:t>
      </w:r>
      <w:r>
        <w:t>与</w:t>
      </w:r>
      <w:r>
        <w:t>“</w:t>
      </w:r>
      <w:r>
        <w:t>情绪与AI追踪</w:t>
      </w:r>
      <w:r>
        <w:t>”</w:t>
      </w:r>
      <w:r>
        <w:t>四大领域，保证各模块职责清晰、边界明确。</w:t>
      </w:r>
      <w:r>
        <w:t xml:space="preserve"> </w:t>
      </w:r>
      <w:r>
        <w:t>读性能优先原则。针对儿童端与家长端的高频读取场景，通过适度去范式化设计与缓存机制，减少多表关联查询带来的性能开销。</w:t>
      </w:r>
      <w:r>
        <w:t xml:space="preserve"> </w:t>
      </w:r>
      <w:r>
        <w:t>灵活扩展原则。对于任务子步骤、用户偏好等非结构化数据，采用 PostgreSQL 的 JSONB 类型存储，以适应未来业务变化。</w:t>
      </w:r>
      <w:r>
        <w:t xml:space="preserve"> </w:t>
      </w:r>
      <w:r>
        <w:t>数据一致性保障原则。通过快照字段与流水表设计，确保积分、奖励等关键数据具备可追溯性与审计能力。</w:t>
      </w:r>
      <w:r>
        <w:t xml:space="preserve"> </w:t>
      </w:r>
      <w:r>
        <w:t>系统整体采用</w:t>
      </w:r>
      <w:r>
        <w:t>“</w:t>
      </w:r>
      <w:r>
        <w:t>关系型数据库 + 缓存层</w:t>
      </w:r>
      <w:r>
        <w:t>”</w:t>
      </w:r>
      <w:r>
        <w:t>的双层架构，其结构如下：</w:t>
      </w:r>
    </w:p>
    <w:p>
      <w:pPr>
        <w:pStyle w:val="BodyText"/>
      </w:pPr>
      <w:r>
        <w:t>图 3.2双层架构</w:t>
      </w:r>
    </w:p>
    <w:p>
      <w:pPr>
        <w:pStyle w:val="BodyText"/>
      </w:pPr>
      <w:r>
        <w:t>3.3.2概念模型设计 (E-R模型)</w:t>
      </w:r>
      <w:r>
        <w:t xml:space="preserve"> </w:t>
      </w:r>
      <w:r>
        <w:t>为了更直观地展现系统的底层架构，本节采用包含实体主要属性的 E-R 模型，将系统的核心库表划分为四大业务域进行展示。</w:t>
      </w:r>
      <w:r>
        <w:t xml:space="preserve"> </w:t>
      </w:r>
      <w:r>
        <w:t>用户与档案域，如 图 3.3：负责维护系统鉴权基础以及儿童的独立档案和游戏化属性。</w:t>
      </w:r>
      <w:r>
        <w:t xml:space="preserve"> </w:t>
      </w:r>
      <w:r>
        <w:t>任务流转域，如 图 3.4：为系统的业务中枢，实现了从家长任务下发到儿童实际打卡执行的全生命周期闭环。</w:t>
      </w:r>
      <w:r>
        <w:t xml:space="preserve"> </w:t>
      </w:r>
      <w:r>
        <w:t>激励体系域，如 图 3.5：负责系统内虚拟资产（积分）的发放、核算以及与心愿奖品的最终兑换流转。</w:t>
      </w:r>
      <w:r>
        <w:t xml:space="preserve"> </w:t>
      </w:r>
      <w:r>
        <w:t>情绪追踪域，如 图 3.6：专项支持 ADHD 治疗中所需的话术动态生成及情绪安抚应对机制。</w:t>
      </w:r>
      <w:r>
        <w:t xml:space="preserve"> </w:t>
      </w:r>
      <w:r>
        <w:t>具体而言，用户档案域以 sys_user 表与 ss_child 表的一对多映射奠定权限隔离根基；任务流转域通过 ss_parent_task 主表关联 ss_task_log 实现细粒度执行追踪；激励体系域则围绕 ss_parent_reward_redemption 奖励兑换记录表确保有正反馈。四大域协同建模为后续高内聚微服务拆分提供了清晰的边界参照。</w:t>
      </w:r>
    </w:p>
    <w:p>
      <w:pPr>
        <w:pStyle w:val="BodyText"/>
      </w:pPr>
      <w:r>
        <w:t>图 3.3用户与档案</w:t>
      </w:r>
    </w:p>
    <w:p>
      <w:pPr>
        <w:pStyle w:val="BodyText"/>
      </w:pPr>
      <w:r>
        <w:t>图 3.4任务流转</w:t>
      </w:r>
    </w:p>
    <w:p>
      <w:pPr>
        <w:pStyle w:val="BodyText"/>
      </w:pPr>
      <w:r>
        <w:t>图 3.5激励体系</w:t>
      </w:r>
    </w:p>
    <w:p>
      <w:pPr>
        <w:pStyle w:val="BodyText"/>
      </w:pPr>
      <w:r>
        <w:t>图 3.6情绪追踪</w:t>
      </w:r>
    </w:p>
    <w:p>
      <w:pPr>
        <w:pStyle w:val="BodyText"/>
      </w:pPr>
      <w:r>
        <w:t>3.3.3关系型数据库结构详述</w:t>
      </w:r>
      <w:r>
        <w:t xml:space="preserve"> </w:t>
      </w:r>
      <w:r>
        <w:t>结合工程中的实际 JPA/MyBatis-Plus 实体映射，本系统在 PostgreSQL 中建立了一系列核心物理表，下面列出关键表的字段设计：</w:t>
      </w:r>
    </w:p>
    <w:p>
      <w:pPr>
        <w:pStyle w:val="BodyText"/>
      </w:pPr>
      <w:r>
        <w:t>表 3.1系统用户表 (sys_user)</w:t>
      </w:r>
      <w:r>
        <w:t xml:space="preserve"> </w:t>
      </w:r>
      <w:r>
        <w:t>字段名称 类型 长度 必填 说明</w:t>
      </w:r>
      <w:r>
        <w:t xml:space="preserve"> </w:t>
      </w:r>
      <w:r>
        <w:t>user_id int8 20 是 用户ID</w:t>
      </w:r>
      <w:r>
        <w:t xml:space="preserve"> </w:t>
      </w:r>
      <w:r>
        <w:t>status char 1 否 帐号状态（0正常 1停用）</w:t>
      </w:r>
      <w:r>
        <w:t xml:space="preserve"> </w:t>
      </w:r>
      <w:r>
        <w:t>dept_id int8 20 否 部门ID</w:t>
      </w:r>
      <w:r>
        <w:t xml:space="preserve"> </w:t>
      </w:r>
      <w:r>
        <w:t>user_name varchar 30 是 用户账号</w:t>
      </w:r>
      <w:r>
        <w:t xml:space="preserve"> </w:t>
      </w:r>
      <w:r>
        <w:t>nick_name varchar 30 是 用户昵称</w:t>
      </w:r>
      <w:r>
        <w:t xml:space="preserve"> </w:t>
      </w:r>
      <w:r>
        <w:t>user_type varchar 10 否 用户类型（sys_user系统用户）</w:t>
      </w:r>
      <w:r>
        <w:t xml:space="preserve"> </w:t>
      </w:r>
      <w:r>
        <w:t>email varchar 50 否 用户邮箱</w:t>
      </w:r>
      <w:r>
        <w:t xml:space="preserve"> </w:t>
      </w:r>
      <w:r>
        <w:t>phonenumber varchar 11 否 手机号码</w:t>
      </w:r>
      <w:r>
        <w:t xml:space="preserve"> </w:t>
      </w:r>
      <w:r>
        <w:t>sex char 1 否 用户性别（0男 1女 2未知）</w:t>
      </w:r>
      <w:r>
        <w:t xml:space="preserve"> </w:t>
      </w:r>
      <w:r>
        <w:t>password varchar 100 否 密码</w:t>
      </w:r>
      <w:r>
        <w:t xml:space="preserve"> </w:t>
      </w:r>
      <w:r>
        <w:t>remark varchar 500 否 备注</w:t>
      </w:r>
    </w:p>
    <w:p>
      <w:pPr>
        <w:pStyle w:val="BodyText"/>
      </w:pPr>
      <w:r>
        <w:t>表 3.2儿童档案表 (ss_child)</w:t>
      </w:r>
      <w:r>
        <w:t xml:space="preserve"> </w:t>
      </w:r>
      <w:r>
        <w:t>字段名称 类型 长度 必填 说明</w:t>
      </w:r>
      <w:r>
        <w:t xml:space="preserve"> </w:t>
      </w:r>
      <w:r>
        <w:t>id int8 20 是 主键ID</w:t>
      </w:r>
      <w:r>
        <w:t xml:space="preserve"> </w:t>
      </w:r>
      <w:r>
        <w:t>total_stars int4 11 否 累计星星</w:t>
      </w:r>
      <w:r>
        <w:t xml:space="preserve"> </w:t>
      </w:r>
      <w:r>
        <w:t>parent_id int8 20 是 绑定的家长ID</w:t>
      </w:r>
      <w:r>
        <w:t xml:space="preserve"> </w:t>
      </w:r>
      <w:r>
        <w:t>nickname varchar 64 是 儿童昵称</w:t>
      </w:r>
      <w:r>
        <w:t xml:space="preserve"> </w:t>
      </w:r>
      <w:r>
        <w:t>challenges jsonb - 否 挑战进度记录</w:t>
      </w:r>
      <w:r>
        <w:t xml:space="preserve"> </w:t>
      </w:r>
      <w:r>
        <w:t>avatar_config jsonb - 否 虚拟形象配置</w:t>
      </w:r>
      <w:r>
        <w:t xml:space="preserve"> </w:t>
      </w:r>
      <w:r>
        <w:t>level int4 11 否 当前等级</w:t>
      </w:r>
      <w:r>
        <w:t xml:space="preserve"> </w:t>
      </w:r>
      <w:r>
        <w:t>daily_config jsonb - 否 个性化每日限制配置</w:t>
      </w:r>
      <w:r>
        <w:t xml:space="preserve"> </w:t>
      </w:r>
      <w:r>
        <w:t>gender char 1 否 性别</w:t>
      </w:r>
      <w:r>
        <w:t xml:space="preserve"> </w:t>
      </w:r>
      <w:r>
        <w:t>birthday timestamp 6 否 生日</w:t>
      </w:r>
      <w:r>
        <w:t xml:space="preserve"> </w:t>
      </w:r>
      <w:r>
        <w:t>star_balance int4 11 否 星星余额</w:t>
      </w:r>
      <w:r>
        <w:t xml:space="preserve"> </w:t>
      </w:r>
      <w:r>
        <w:t>表 3.3家长任务发布表 (ss_parent_task)</w:t>
      </w:r>
      <w:r>
        <w:t xml:space="preserve"> </w:t>
      </w:r>
      <w:r>
        <w:t>字段名称 类型 长度 必填 说明</w:t>
      </w:r>
      <w:r>
        <w:t xml:space="preserve"> </w:t>
      </w:r>
      <w:r>
        <w:t>task_id int8 20 是 任务ID</w:t>
      </w:r>
      <w:r>
        <w:t xml:space="preserve"> </w:t>
      </w:r>
      <w:r>
        <w:t>user_id int8 20 否 所属用户ID</w:t>
      </w:r>
      <w:r>
        <w:t xml:space="preserve"> </w:t>
      </w:r>
      <w:r>
        <w:t>title varchar 100 否 任务标题</w:t>
      </w:r>
      <w:r>
        <w:t xml:space="preserve"> </w:t>
      </w:r>
      <w:r>
        <w:t>description varchar 500 否 任务描述</w:t>
      </w:r>
      <w:r>
        <w:t xml:space="preserve"> </w:t>
      </w:r>
      <w:r>
        <w:t>prompt_level int4 11 否 支架强度/辅助强度(1-5)</w:t>
      </w:r>
      <w:r>
        <w:t xml:space="preserve"> </w:t>
      </w:r>
      <w:r>
        <w:t>difficulty int4 11 否 难度等级(1-5)</w:t>
      </w:r>
      <w:r>
        <w:t xml:space="preserve"> </w:t>
      </w:r>
      <w:r>
        <w:t>reward_points int4 11 否 奖励积分</w:t>
      </w:r>
      <w:r>
        <w:t xml:space="preserve"> </w:t>
      </w:r>
      <w:r>
        <w:t>status char 1 否 状态(0进行中 1已完成 2已过期)</w:t>
      </w:r>
      <w:r>
        <w:t xml:space="preserve"> </w:t>
      </w:r>
      <w:r>
        <w:t>cycle_type int4 11 否 循环类型(0单次 1每日 2每周)</w:t>
      </w:r>
      <w:r>
        <w:t xml:space="preserve"> </w:t>
      </w:r>
      <w:r>
        <w:t>dept_id int8 20 否 家庭ID(部门ID)</w:t>
      </w:r>
      <w:r>
        <w:t xml:space="preserve"> </w:t>
      </w:r>
      <w:r>
        <w:t>parent_id int8 20 否 父任务ID(用于任务拆解)</w:t>
      </w:r>
      <w:r>
        <w:t xml:space="preserve"> </w:t>
      </w:r>
      <w:r>
        <w:t>表 3.4任务执行记录表 (ss_task_log)</w:t>
      </w:r>
      <w:r>
        <w:t xml:space="preserve"> </w:t>
      </w:r>
      <w:r>
        <w:t>字段名称 类型 长度 必填 说明</w:t>
      </w:r>
      <w:r>
        <w:t xml:space="preserve"> </w:t>
      </w:r>
      <w:r>
        <w:t>id int8 20 是 主键ID</w:t>
      </w:r>
      <w:r>
        <w:t xml:space="preserve"> </w:t>
      </w:r>
      <w:r>
        <w:t>target_date date - 否 预定执行日期</w:t>
      </w:r>
      <w:r>
        <w:t xml:space="preserve"> </w:t>
      </w:r>
      <w:r>
        <w:t>task_id int8 20 是 关联的任务定义ID</w:t>
      </w:r>
      <w:r>
        <w:t xml:space="preserve"> </w:t>
      </w:r>
      <w:r>
        <w:t>child_id int8 20 是 执行儿童ID</w:t>
      </w:r>
      <w:r>
        <w:t xml:space="preserve"> </w:t>
      </w:r>
      <w:r>
        <w:t>finish_time timestamp 6 否 实际打卡完成时间</w:t>
      </w:r>
      <w:r>
        <w:t xml:space="preserve"> </w:t>
      </w:r>
      <w:r>
        <w:t>status char 1 否 状态(0:待办, 1:进行中, 2:已完成)</w:t>
      </w:r>
      <w:r>
        <w:t xml:space="preserve"> </w:t>
      </w:r>
      <w:r>
        <w:t>proof varchar 500 否 任务证明图片/资料</w:t>
      </w:r>
      <w:r>
        <w:t xml:space="preserve"> </w:t>
      </w:r>
      <w:r>
        <w:t>reward_snap int4 11 否 实际奖励星星快照</w:t>
      </w:r>
      <w:r>
        <w:t xml:space="preserve"> </w:t>
      </w:r>
      <w:r>
        <w:t>title_snap varchar 128 否 任务标题快照</w:t>
      </w:r>
      <w:r>
        <w:t xml:space="preserve"> </w:t>
      </w:r>
      <w:r>
        <w:t>actual_duration int4 11 否 实际专注时长(秒)</w:t>
      </w:r>
      <w:r>
        <w:t xml:space="preserve"> </w:t>
      </w:r>
      <w:r>
        <w:t>dept_id int8 20 否 家庭ID(部门ID)</w:t>
      </w:r>
    </w:p>
    <w:p>
      <w:pPr>
        <w:pStyle w:val="BodyText"/>
      </w:pPr>
      <w:r>
        <w:t>表 3.5儿童积分余额表 (ss_child_score)</w:t>
      </w:r>
      <w:r>
        <w:t xml:space="preserve"> </w:t>
      </w:r>
      <w:r>
        <w:t>字段名称 类型 长度 必填 说明</w:t>
      </w:r>
      <w:r>
        <w:t xml:space="preserve"> </w:t>
      </w:r>
      <w:r>
        <w:t>user_id int8 20 是 用户ID（儿童的对应系统登录ID）</w:t>
      </w:r>
      <w:r>
        <w:t xml:space="preserve"> </w:t>
      </w:r>
      <w:r>
        <w:t>balance int4 11 否 当前余额</w:t>
      </w:r>
      <w:r>
        <w:t xml:space="preserve"> </w:t>
      </w:r>
      <w:r>
        <w:t>total_earned int4 11 否 累计获得</w:t>
      </w:r>
      <w:r>
        <w:t xml:space="preserve"> </w:t>
      </w:r>
      <w:r>
        <w:t>update_time timestamp 6 否 更新时间</w:t>
      </w:r>
    </w:p>
    <w:p>
      <w:pPr>
        <w:pStyle w:val="BodyText"/>
      </w:pPr>
      <w:r>
        <w:t>表 3.6积分流水记录表 (ss_score_history)</w:t>
      </w:r>
      <w:r>
        <w:t xml:space="preserve"> </w:t>
      </w:r>
      <w:r>
        <w:t>字段名称 类型 长度 必填 说明</w:t>
      </w:r>
      <w:r>
        <w:t xml:space="preserve"> </w:t>
      </w:r>
      <w:r>
        <w:t>id int8 20 是 主键ID</w:t>
      </w:r>
      <w:r>
        <w:t xml:space="preserve"> </w:t>
      </w:r>
      <w:r>
        <w:t>user_id int8 20 是 关联儿童ID</w:t>
      </w:r>
      <w:r>
        <w:t xml:space="preserve"> </w:t>
      </w:r>
      <w:r>
        <w:t>amount int4 11 是 变动数值</w:t>
      </w:r>
      <w:r>
        <w:t xml:space="preserve"> </w:t>
      </w:r>
      <w:r>
        <w:t>type char 1 否 类型(1:获取 2:消费)</w:t>
      </w:r>
      <w:r>
        <w:t xml:space="preserve"> </w:t>
      </w:r>
      <w:r>
        <w:t>source_id int8 20 否 关联源记录ID（如任务ID）</w:t>
      </w:r>
      <w:r>
        <w:t xml:space="preserve"> </w:t>
      </w:r>
      <w:r>
        <w:t>reason varchar 255 否 变动事由说明</w:t>
      </w:r>
      <w:r>
        <w:t xml:space="preserve"> </w:t>
      </w:r>
      <w:r>
        <w:t>create_time timestamp 6 否 流水产生时间</w:t>
      </w:r>
    </w:p>
    <w:p>
      <w:pPr>
        <w:pStyle w:val="BodyText"/>
      </w:pPr>
      <w:r>
        <w:t>表 3.7家长奖励配置表 (ss_parent_reward)</w:t>
      </w:r>
      <w:r>
        <w:t xml:space="preserve"> </w:t>
      </w:r>
      <w:r>
        <w:t>字段名称 类型 长度 必填 说明</w:t>
      </w:r>
      <w:r>
        <w:t xml:space="preserve"> </w:t>
      </w:r>
      <w:r>
        <w:t>reward_id int8 20 是 奖励ID</w:t>
      </w:r>
      <w:r>
        <w:t xml:space="preserve"> </w:t>
      </w:r>
      <w:r>
        <w:t>user_id int8 20 否 所属家长用户ID</w:t>
      </w:r>
      <w:r>
        <w:t xml:space="preserve"> </w:t>
      </w:r>
      <w:r>
        <w:t>name varchar 100 否 奖励名称</w:t>
      </w:r>
      <w:r>
        <w:t xml:space="preserve"> </w:t>
      </w:r>
      <w:r>
        <w:t>points_required int4 11 否 所需兑换积分</w:t>
      </w:r>
      <w:r>
        <w:t xml:space="preserve"> </w:t>
      </w:r>
      <w:r>
        <w:t>stock int4 11 否 库存(-1无限)</w:t>
      </w:r>
      <w:r>
        <w:t xml:space="preserve"> </w:t>
      </w:r>
      <w:r>
        <w:t>icon varchar 100 否 奖励图标</w:t>
      </w:r>
      <w:r>
        <w:t xml:space="preserve"> </w:t>
      </w:r>
      <w:r>
        <w:t>status char 1 否 状态(0上架 1下架)</w:t>
      </w:r>
      <w:r>
        <w:t xml:space="preserve"> </w:t>
      </w:r>
      <w:r>
        <w:t>create_by int8 20 否 创建者</w:t>
      </w:r>
      <w:r>
        <w:t xml:space="preserve"> </w:t>
      </w:r>
      <w:r>
        <w:t>create_time timestamp 6 否 创建时间</w:t>
      </w:r>
      <w:r>
        <w:t xml:space="preserve"> </w:t>
      </w:r>
      <w:r>
        <w:t>del_flag char 1 否 删除标志</w:t>
      </w:r>
      <w:r>
        <w:t xml:space="preserve"> </w:t>
      </w:r>
      <w:r>
        <w:t>create_dept int8 20 否 创建部门</w:t>
      </w:r>
    </w:p>
    <w:p>
      <w:pPr>
        <w:pStyle w:val="BodyText"/>
      </w:pPr>
      <w:r>
        <w:t>表 3.8奖励兑换记录表 (ss_parent_reward_redemption)</w:t>
      </w:r>
      <w:r>
        <w:t xml:space="preserve"> </w:t>
      </w:r>
      <w:r>
        <w:t>字段名称 类型 长度 必填 说明</w:t>
      </w:r>
      <w:r>
        <w:t xml:space="preserve"> </w:t>
      </w:r>
      <w:r>
        <w:t>redemption_id int8 20 是 兑换ID</w:t>
      </w:r>
      <w:r>
        <w:t xml:space="preserve"> </w:t>
      </w:r>
      <w:r>
        <w:t>reward_id int8 20 是 奖励ID</w:t>
      </w:r>
      <w:r>
        <w:t xml:space="preserve"> </w:t>
      </w:r>
      <w:r>
        <w:t>user_id int8 20 是 发起用户ID(儿童)</w:t>
      </w:r>
      <w:r>
        <w:t xml:space="preserve"> </w:t>
      </w:r>
      <w:r>
        <w:t>points_cost int4 11 否 消耗积分</w:t>
      </w:r>
      <w:r>
        <w:t xml:space="preserve"> </w:t>
      </w:r>
      <w:r>
        <w:t>status char 1 否 状态(0:待审批 1:已批准 2:已拒绝)</w:t>
      </w:r>
      <w:r>
        <w:t xml:space="preserve"> </w:t>
      </w:r>
      <w:r>
        <w:t>create_by int8 20 否 创建者</w:t>
      </w:r>
      <w:r>
        <w:t xml:space="preserve"> </w:t>
      </w:r>
      <w:r>
        <w:t>create_time timestamp 6 否 申请提交时间</w:t>
      </w:r>
      <w:r>
        <w:t xml:space="preserve"> </w:t>
      </w:r>
      <w:r>
        <w:t>update_by int8 20 否 更新/审批者</w:t>
      </w:r>
      <w:r>
        <w:t xml:space="preserve"> </w:t>
      </w:r>
      <w:r>
        <w:t>update_time timestamp 6 否 更新/审批时间</w:t>
      </w:r>
      <w:r>
        <w:t xml:space="preserve"> </w:t>
      </w:r>
      <w:r>
        <w:t>create_dept int8 20 否 创建部门</w:t>
      </w:r>
    </w:p>
    <w:p>
      <w:pPr>
        <w:pStyle w:val="BodyText"/>
      </w:pPr>
      <w:r>
        <w:t>表 3.9情绪记录表 (ss_emotion_record)</w:t>
      </w:r>
      <w:r>
        <w:t xml:space="preserve"> </w:t>
      </w:r>
      <w:r>
        <w:t>字段名称 类型 长度 必填 说明</w:t>
      </w:r>
      <w:r>
        <w:t xml:space="preserve"> </w:t>
      </w:r>
      <w:r>
        <w:t>id int8 20 是 主键ID</w:t>
      </w:r>
      <w:r>
        <w:t xml:space="preserve"> </w:t>
      </w:r>
      <w:r>
        <w:t>tenant_id varchar 20 否 租户编号</w:t>
      </w:r>
      <w:r>
        <w:t xml:space="preserve"> </w:t>
      </w:r>
      <w:r>
        <w:t>child_id int8 20 是 关联儿童ID</w:t>
      </w:r>
      <w:r>
        <w:t xml:space="preserve"> </w:t>
      </w:r>
      <w:r>
        <w:t>mood_level int4 11 否 情绪状态/能效评级</w:t>
      </w:r>
      <w:r>
        <w:t xml:space="preserve"> </w:t>
      </w:r>
      <w:r>
        <w:t>mood_type varchar 32 否 情绪大类(如开心、愤怒等)</w:t>
      </w:r>
      <w:r>
        <w:t xml:space="preserve"> </w:t>
      </w:r>
      <w:r>
        <w:t>description varchar 500 否 具体表现文本描述</w:t>
      </w:r>
      <w:r>
        <w:t xml:space="preserve"> </w:t>
      </w:r>
      <w:r>
        <w:t>voice_url varchar 255 否 声音分析录音URL</w:t>
      </w:r>
      <w:r>
        <w:t xml:space="preserve"> </w:t>
      </w:r>
      <w:r>
        <w:t>parent_feedback varchar 500 否 家长的应对方式反馈</w:t>
      </w:r>
      <w:r>
        <w:t xml:space="preserve"> </w:t>
      </w:r>
      <w:r>
        <w:t>is_read char 1 否 状态(是否已查阅)</w:t>
      </w:r>
      <w:r>
        <w:t xml:space="preserve"> </w:t>
      </w:r>
      <w:r>
        <w:t>record_time timestamp 6 否 情绪记录时间</w:t>
      </w:r>
      <w:r>
        <w:t xml:space="preserve"> </w:t>
      </w:r>
      <w:r>
        <w:t>create_time timestamp 6 否 入库时间</w:t>
      </w:r>
    </w:p>
    <w:p>
      <w:pPr>
        <w:pStyle w:val="BodyText"/>
      </w:pPr>
      <w:r>
        <w:t>3.3.4缓存策略与 Redis 结构设计</w:t>
      </w:r>
      <w:r>
        <w:t xml:space="preserve"> </w:t>
      </w:r>
      <w:r>
        <w:t>系统中存在多处高频读写场景：移动端每次页面切换均需验证Token有效性、首页排行榜需查询积分排名；若所有请求均直接访问PostgreSQL，性能将难以承受。因此，系统引入Redis作为全局缓存层。</w:t>
      </w:r>
      <w:r>
        <w:t xml:space="preserve"> </w:t>
      </w:r>
      <w:r>
        <w:t>认证缓存：配合 Sa-Token，按不同用户建立诸如satoken:login:session:{userId}的 Hash 对象，存储权限集合（Permission Sets）与失效时间，免去权限比对时的额外查库消耗。</w:t>
      </w:r>
      <w:r>
        <w:t xml:space="preserve"> </w:t>
      </w:r>
      <w:r>
        <w:t>任务防重点赞/防连击键构建：利用 Redis 短期 Key 的自动失效机制（TTL）结合 SETNX（Set if Not eXists）分布式互斥原生指令，当儿童端快速双击</w:t>
      </w:r>
      <w:r>
        <w:t>“</w:t>
      </w:r>
      <w:r>
        <w:t>任务完成按钮</w:t>
      </w:r>
      <w:r>
        <w:t>”</w:t>
      </w:r>
      <w:r>
        <w:t>时，拦截第二发请求，保证在高并发情景下不会因为网络延迟发包造成重复结算下发代币奖励情况出现。</w:t>
      </w:r>
      <w:r>
        <w:t xml:space="preserve"> </w:t>
      </w:r>
      <w:r>
        <w:t>3.4本章小结</w:t>
      </w:r>
      <w:r>
        <w:t xml:space="preserve"> </w:t>
      </w:r>
      <w:r>
        <w:t>本章对系统的架构设计与核心业务模块进行了系统性阐述。确定了前后端分离的分层架构，明确了鉴权、任务流转、专注计时、AI反馈等关键模块的设计方案，并完成了PostgreSQL数据库表结构与Redis缓存策略的设计。上述设计成果为后续的编码实现提供了清晰的技术支撑与数据架构基础。</w:t>
      </w:r>
    </w:p>
    <w:p>
      <w:pPr>
        <w:pStyle w:val="BodyText"/>
      </w:pPr>
      <w:r>
        <w:t>4系统实现</w:t>
      </w:r>
      <w:r>
        <w:t xml:space="preserve"> </w:t>
      </w:r>
      <w:r>
        <w:t>4.1系统登录</w:t>
      </w:r>
      <w:r>
        <w:t xml:space="preserve"> </w:t>
      </w:r>
      <w:r>
        <w:t>本章为系统的核心工程实践部分。在前述需求分析与架构设计的基础上，本章将深入smallsteps-api（后端层）、smallsteps-app（移动端层）及smallsteps-ui（管理后台层）三个工程模块的实现细节，结合核心代码片段、关键组件配置与接口设计规范，详细展示系统从抽象设计到具体实现的完整过程。</w:t>
      </w:r>
      <w:r>
        <w:t xml:space="preserve"> </w:t>
      </w:r>
      <w:r>
        <w:t>4.2后端统筹与接口实现 (smallsteps-api)</w:t>
      </w:r>
      <w:r>
        <w:t xml:space="preserve"> </w:t>
      </w:r>
      <w:r>
        <w:t>后端工程基于 Spring Boot 3 标准的 Maven 多模块体系构建，分为 API 定义、Service 业务逻辑、以及统一的配置管理中心，承载了整个家庭智能干预系统的计算中枢任务。</w:t>
      </w:r>
      <w:r>
        <w:t xml:space="preserve"> </w:t>
      </w:r>
      <w:r>
        <w:t>4.2.1安全认证与路由拦截的实现细节</w:t>
      </w:r>
      <w:r>
        <w:t xml:space="preserve"> </w:t>
      </w:r>
      <w:r>
        <w:t>在用户进行登录请求时，系统调用SysUserServiceImpl层的验证逻辑。相比于传统的 JWT 手动拼接，系统引入了 Sa-Token 处理登录态。当验证通过后，直接调用StpUtil.login(user.getId())。这一简单接口的背后，框架自动向 Redis 缓存写入了当前用户的登录状态与过期时间戳，并在 HTTP Response Header 中自动下发以satoken为索引的凭据标识。为了保障核心业务接口不被未授权访问，后端实现了一个实现了WebMvcConfigurer接口的配置类。在此类中注册了 Sa-Token 的拦截器SaInterceptor：</w:t>
      </w:r>
      <w:r>
        <w:t xml:space="preserve"> </w:t>
      </w:r>
      <w:r>
        <w:t>@Configurationpublic</w:t>
      </w:r>
      <w:r>
        <w:t xml:space="preserve"> </w:t>
      </w:r>
      <w:r>
        <w:t>class SaTokenConfigure implements WebMvcConfigurer {</w:t>
      </w:r>
      <w:r>
        <w:t xml:space="preserve"> </w:t>
      </w:r>
      <w:r>
        <w:t>@Override</w:t>
      </w:r>
      <w:r>
        <w:t xml:space="preserve"> </w:t>
      </w:r>
      <w:r>
        <w:t>public void addInterceptors(InterceptorRegistry registry) {</w:t>
      </w:r>
      <w:r>
        <w:t xml:space="preserve"> </w:t>
      </w:r>
      <w:r>
        <w:t>registry.addInterceptor(new SaInterceptor(handle -&gt; StpUtil.checkLogin()))</w:t>
      </w:r>
      <w:r>
        <w:t xml:space="preserve"> </w:t>
      </w:r>
      <w:r>
        <w:t>.addPathPatterns("/ssapi/**</w:t>
      </w:r>
      <w:r>
        <w:t>“</w:t>
      </w:r>
      <w:r>
        <w:t>)</w:t>
      </w:r>
      <w:r>
        <w:t xml:space="preserve"> </w:t>
      </w:r>
      <w:r>
        <w:t>.excludePathPatterns(</w:t>
      </w:r>
      <w:r>
        <w:t>”</w:t>
      </w:r>
      <w:r>
        <w:t>/ssapi/public/login</w:t>
      </w:r>
      <w:r>
        <w:t>“</w:t>
      </w:r>
      <w:r>
        <w:t>,</w:t>
      </w:r>
      <w:r>
        <w:t>”</w:t>
      </w:r>
      <w:r>
        <w:t>/ssapi/public/register");</w:t>
      </w:r>
      <w:r>
        <w:t xml:space="preserve"> </w:t>
      </w:r>
      <w:r>
        <w:t>}}</w:t>
      </w:r>
      <w:r>
        <w:t xml:space="preserve"> </w:t>
      </w:r>
      <w:r>
        <w:t>此机制保证了除公开登录注册接口外，所有带有/ssapi/前缀的请求在触达 Controller 的业务逻辑前，都必须经过底层 Redis 中上下文 Token 的比对，有效实现了第一层鉴权。</w:t>
      </w:r>
    </w:p>
    <w:p>
      <w:pPr>
        <w:pStyle w:val="BodyText"/>
      </w:pPr>
      <w:r>
        <w:t>4.2.2结构化任务与分发系统的业务逻辑实现</w:t>
      </w:r>
      <w:r>
        <w:t xml:space="preserve"> </w:t>
      </w:r>
      <w:r>
        <w:t>任务系统的产生和流转涉及大量的数据库事务一致性（Transaction Consistency）。以</w:t>
      </w:r>
      <w:r>
        <w:t>“</w:t>
      </w:r>
      <w:r>
        <w:t>家长为儿童当天新建任务</w:t>
      </w:r>
      <w:r>
        <w:t>”</w:t>
      </w:r>
      <w:r>
        <w:t>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w:t>
      </w:r>
      <w:r>
        <w:t>“</w:t>
      </w:r>
      <w:r>
        <w:t>查看孩子近一周所有已排期任务</w:t>
      </w:r>
      <w:r>
        <w:t>”</w:t>
      </w:r>
      <w:r>
        <w:t>需求，利用 MyBatis-Plus 的QueryWrapper构建了类型安全的条件筛选：</w:t>
      </w:r>
      <w:r>
        <w:t xml:space="preserve"> </w:t>
      </w:r>
      <w:r>
        <w:t>QueryWrapper</w:t>
      </w:r>
      <w:r>
        <w:t xml:space="preserve"> </w:t>
      </w:r>
      <w:r>
        <w:t>wrapper = new QueryWrapper&lt;&gt;();</w:t>
      </w:r>
      <w:r>
        <w:t xml:space="preserve"> </w:t>
      </w:r>
      <w:r>
        <w:t>wrapper.eq(</w:t>
      </w:r>
      <w:r>
        <w:t>“</w:t>
      </w:r>
      <w:r>
        <w:t>child_id</w:t>
      </w:r>
      <w:r>
        <w:t>”</w:t>
      </w:r>
      <w:r>
        <w:t>, currentChildId)</w:t>
      </w:r>
      <w:r>
        <w:t xml:space="preserve"> </w:t>
      </w:r>
      <w:r>
        <w:t>.between(</w:t>
      </w:r>
      <w:r>
        <w:t>“</w:t>
      </w:r>
      <w:r>
        <w:t>target_date</w:t>
      </w:r>
      <w:r>
        <w:t>”</w:t>
      </w:r>
      <w:r>
        <w:t>, startDate, endDate)</w:t>
      </w:r>
      <w:r>
        <w:t xml:space="preserve"> </w:t>
      </w:r>
      <w:r>
        <w:t>.orderByDesc(</w:t>
      </w:r>
      <w:r>
        <w:t>“</w:t>
      </w:r>
      <w:r>
        <w:t>target_date</w:t>
      </w:r>
      <w:r>
        <w:t>”</w:t>
      </w:r>
      <w:r>
        <w:t>);return taskDailyLogMapper.selectList(wrapper);</w:t>
      </w:r>
      <w:r>
        <w:t xml:space="preserve"> </w:t>
      </w:r>
      <w:r>
        <w:t>此段代码有效地屏蔽了复杂的 SQL 拼接逻辑，并自然防御了潜在的 SQL 注入攻击。</w:t>
      </w:r>
      <w:r>
        <w:t xml:space="preserve"> </w:t>
      </w:r>
      <w:r>
        <w:t>任务打卡完成后触发积分结算，该操作需在同一个数据库事务内完成积分余额更新与流水记录写入，以防止数据不一致。核心代码如下：</w:t>
      </w:r>
      <w:r>
        <w:t xml:space="preserve"> </w:t>
      </w:r>
      <w:r>
        <w:t>@Service</w:t>
      </w:r>
      <w:r>
        <w:t xml:space="preserve"> </w:t>
      </w:r>
      <w:r>
        <w:t>public class ScoreServiceImpl implements IScoreService{</w:t>
      </w:r>
      <w:r>
        <w:t xml:space="preserve"> </w:t>
      </w:r>
      <w:r>
        <w:t>@Autowired</w:t>
      </w:r>
      <w:r>
        <w:t xml:space="preserve"> </w:t>
      </w:r>
      <w:r>
        <w:t>private ChildScoreMapper childScoreMapper;</w:t>
      </w:r>
      <w:r>
        <w:t xml:space="preserve"> </w:t>
      </w:r>
      <w:r>
        <w:t>@Autowired</w:t>
      </w:r>
      <w:r>
        <w:t xml:space="preserve"> </w:t>
      </w:r>
      <w:r>
        <w:t>private ScoreHistoryMapper scoreHistoryMapper;</w:t>
      </w:r>
      <w:r>
        <w:t xml:space="preserve"> </w:t>
      </w:r>
      <w:r>
        <w:t>@Transactional</w:t>
      </w:r>
      <w:r>
        <w:t>(rollbackFor = Exception.class)</w:t>
      </w:r>
      <w:r>
        <w:t xml:space="preserve"> </w:t>
      </w:r>
      <w:r>
        <w:t>@Override</w:t>
      </w:r>
      <w:r>
        <w:t xml:space="preserve"> </w:t>
      </w:r>
      <w:r>
        <w:t>public void addPoints(Long userId, int points, Long taskId, String reason) {</w:t>
      </w:r>
      <w:r>
        <w:t xml:space="preserve"> </w:t>
      </w:r>
      <w:r>
        <w:t>// 1. 更新积分余额（乐观锁）</w:t>
      </w:r>
      <w:r>
        <w:t xml:space="preserve"> </w:t>
      </w:r>
      <w:r>
        <w:t>ChildScore score = childScoreMapper.selectOne(</w:t>
      </w:r>
      <w:r>
        <w:t xml:space="preserve"> </w:t>
      </w:r>
      <w:r>
        <w:t>new QueryWrapper</w:t>
      </w:r>
      <w:r>
        <w:t>().eq(</w:t>
      </w:r>
      <w:r>
        <w:t>“</w:t>
      </w:r>
      <w:r>
        <w:t>user_id</w:t>
      </w:r>
      <w:r>
        <w:t>”</w:t>
      </w:r>
      <w:r>
        <w:t>, userId));</w:t>
      </w:r>
      <w:r>
        <w:t xml:space="preserve"> </w:t>
      </w:r>
      <w:r>
        <w:t>score.setBalance(score.getBalance() + points);</w:t>
      </w:r>
      <w:r>
        <w:t xml:space="preserve"> </w:t>
      </w:r>
      <w:r>
        <w:t>score.setTotalEarned(score.getTotalEarned() + points);</w:t>
      </w:r>
      <w:r>
        <w:t xml:space="preserve"> </w:t>
      </w:r>
      <w:r>
        <w:t>childScoreMapper.updateById(score);</w:t>
      </w:r>
    </w:p>
    <w:p>
      <w:r>
        <w:t>// 2. 写入积分流水</w:t>
      </w:r>
      <w:r>
        <w:br/>
      </w:r>
      <w:r>
        <w:t>ScoreHistory history = new ScoreHistory();</w:t>
      </w:r>
      <w:r>
        <w:br/>
      </w:r>
      <w:r>
        <w:t>history.setUserId(userId);</w:t>
      </w:r>
      <w:r>
        <w:br/>
      </w:r>
      <w:r>
        <w:t>history.setAmount(points);</w:t>
      </w:r>
      <w:r>
        <w:br/>
      </w:r>
      <w:r>
        <w:t>history.setType("1");  // 1-增加</w:t>
      </w:r>
      <w:r>
        <w:br/>
      </w:r>
      <w:r>
        <w:t>history.setSourceId(taskId);</w:t>
      </w:r>
      <w:r>
        <w:br/>
      </w:r>
      <w:r>
        <w:t>history.setReason(reason);</w:t>
      </w:r>
      <w:r>
        <w:br/>
      </w:r>
      <w:r>
        <w:t>scoreHistoryMapper.insert(history);</w:t>
      </w:r>
      <w:r>
        <w:br/>
      </w:r>
      <w:r>
        <w:br/>
      </w:r>
      <w:r>
        <w:t>// 3. 触发勋章检查</w:t>
      </w:r>
      <w:r>
        <w:br/>
      </w:r>
      <w:r>
        <w:t>achievementService.checkAndUnlockBadges(userId, score.getTotalEarned());</w:t>
      </w:r>
    </w:p>
    <w:p>
      <w:r>
        <w:t>}</w:t>
      </w:r>
      <w:r>
        <w:t xml:space="preserve"> </w:t>
      </w:r>
      <w:r>
        <w:t>}</w:t>
      </w:r>
      <w:r>
        <w:t xml:space="preserve"> </w:t>
      </w:r>
      <w:r>
        <w:t>上述代码通过@Transactional注解保证积分余额更新与流水写入的原子性。当打卡接口被高并发调用时，配合Redis的SETNX分布式锁（见5.2.3节压测数据），可有效防止因网络重试导致的重复结算与代币发放。</w:t>
      </w:r>
      <w:r>
        <w:t xml:space="preserve"> </w:t>
      </w:r>
      <w:r>
        <w:t>4.2.3智能数据生成的后端处理</w:t>
      </w:r>
      <w:r>
        <w:t xml:space="preserve"> </w:t>
      </w:r>
      <w:r>
        <w:t>在大语言模型集成方面，由于外部调用可能遭遇限流或超时，系统针对该服务进行了熔断与降级配置。AI寄语生成的核心调用逻辑如下：</w:t>
      </w:r>
      <w:r>
        <w:t xml:space="preserve"> </w:t>
      </w:r>
      <w:r>
        <w:t>/**</w:t>
      </w:r>
      <w:r>
        <w:t xml:space="preserve"> </w:t>
      </w:r>
      <w:r>
        <w:t>* AI 服务实现</w:t>
      </w:r>
      <w:r>
        <w:t xml:space="preserve"> </w:t>
      </w:r>
      <w:r>
        <w:t>*/</w:t>
      </w:r>
      <w:r>
        <w:t xml:space="preserve"> </w:t>
      </w:r>
      <w:r>
        <w:t>@Slf4j</w:t>
      </w:r>
      <w:r>
        <w:t xml:space="preserve"> </w:t>
      </w:r>
      <w:r>
        <w:t>@RequiredArgsConstructor</w:t>
      </w:r>
      <w:r>
        <w:t xml:space="preserve"> </w:t>
      </w:r>
      <w:r>
        <w:t>@Service</w:t>
      </w:r>
      <w:r>
        <w:t xml:space="preserve"> </w:t>
      </w:r>
      <w:r>
        <w:t>public class AiServiceImpl implements IAiService {</w:t>
      </w:r>
    </w:p>
    <w:p>
      <w:r>
        <w:t>private final IAiRouterService aiRouterService;</w:t>
      </w:r>
      <w:r>
        <w:br/>
      </w:r>
      <w:r>
        <w:t>private final SmartAiClient smartAiClient;</w:t>
      </w:r>
      <w:r>
        <w:br/>
      </w:r>
      <w:r>
        <w:t>private final AiPromptMapper aiPromptMapper;</w:t>
      </w:r>
      <w:r>
        <w:br/>
      </w:r>
      <w:r>
        <w:t>private final ISysAiKnowledgeService sysAiKnowledgeService;</w:t>
      </w:r>
      <w:r>
        <w:br/>
      </w:r>
      <w:r>
        <w:br/>
      </w:r>
      <w:r>
        <w:t>@Override</w:t>
      </w:r>
      <w:r>
        <w:br/>
      </w:r>
      <w:r>
        <w:t>public List&lt;Map&lt;String, String&gt;&gt; taskBreakdown(String taskName, String taskDesc, int childAge) {</w:t>
      </w:r>
      <w:r>
        <w:br/>
      </w:r>
      <w:r>
        <w:t xml:space="preserve">    System.out.println("&gt;&gt;&gt; [DEBUG] AiServiceImpl.taskBreakdown called: " + taskName);</w:t>
      </w:r>
      <w:r>
        <w:br/>
      </w:r>
      <w:r>
        <w:t xml:space="preserve">    try {</w:t>
      </w:r>
      <w:r>
        <w:br/>
      </w:r>
      <w:r>
        <w:t xml:space="preserve">        // 1. 获取路由模型</w:t>
      </w:r>
      <w:r>
        <w:br/>
      </w:r>
      <w:r>
        <w:t xml:space="preserve">        AiModel aiModel = aiRouterService.route("TASK_BREAKDOWN", null);</w:t>
      </w:r>
      <w:r>
        <w:br/>
      </w:r>
      <w:r>
        <w:t xml:space="preserve">        if (aiModel == null) {</w:t>
      </w:r>
      <w:r>
        <w:br/>
      </w:r>
      <w:r>
        <w:t xml:space="preserve">            System.out.println("&gt;&gt;&gt; [WARN] No AI model found for TASK_BREAKDOWN, using mock data");</w:t>
      </w:r>
      <w:r>
        <w:br/>
      </w:r>
      <w:r>
        <w:t xml:space="preserve">            return getMockTaskBreakdown(taskName, taskDesc, childAge);</w:t>
      </w:r>
      <w:r>
        <w:br/>
      </w:r>
      <w:r>
        <w:t xml:space="preserve">        }</w:t>
      </w:r>
      <w:r>
        <w:br/>
      </w:r>
      <w:r>
        <w:br/>
      </w:r>
      <w:r>
        <w:t xml:space="preserve">        // 2. 构建提示词 (从数据库加载)</w:t>
      </w:r>
      <w:r>
        <w:br/>
      </w:r>
      <w:r>
        <w:t xml:space="preserve">        Map&lt;String, Object&gt; params = new HashMap&lt;&gt;();</w:t>
      </w:r>
      <w:r>
        <w:br/>
      </w:r>
      <w:r>
        <w:t xml:space="preserve">        params.put("taskName", taskName);</w:t>
      </w:r>
      <w:r>
        <w:br/>
      </w:r>
      <w:r>
        <w:t xml:space="preserve">        params.put("taskDesc", taskDesc);</w:t>
      </w:r>
      <w:r>
        <w:br/>
      </w:r>
      <w:r>
        <w:t xml:space="preserve">        params.put("childAge", childAge);</w:t>
      </w:r>
      <w:r>
        <w:br/>
      </w:r>
      <w:r>
        <w:br/>
      </w:r>
      <w:r>
        <w:t xml:space="preserve">        String prompt = getPrompt("TASK_BREAKDOWN", params);</w:t>
      </w:r>
      <w:r>
        <w:br/>
      </w:r>
      <w:r>
        <w:t xml:space="preserve">        </w:t>
      </w:r>
      <w:r>
        <w:br/>
      </w:r>
      <w:r>
        <w:t xml:space="preserve">        // 知识库隐式增强</w:t>
      </w:r>
      <w:r>
        <w:br/>
      </w:r>
      <w:r>
        <w:t xml:space="preserve">        try {</w:t>
      </w:r>
      <w:r>
        <w:br/>
      </w:r>
      <w:r>
        <w:t xml:space="preserve">            List&lt;String&gt; kbResults = sysAiKnowledgeService.hybridSearch("ADHD儿童 " + taskName + " 任务拆解策略", 3);</w:t>
      </w:r>
      <w:r>
        <w:br/>
      </w:r>
      <w:r>
        <w:t xml:space="preserve">            if (!kbResults.isEmpty()) {</w:t>
      </w:r>
      <w:r>
        <w:br/>
      </w:r>
      <w:r>
        <w:t xml:space="preserve">                prompt += "\n\n【专家干预策略库】：\n" + String.join("\n", kbResults);</w:t>
      </w:r>
      <w:r>
        <w:br/>
      </w:r>
      <w:r>
        <w:t xml:space="preserve">            }</w:t>
      </w:r>
      <w:r>
        <w:br/>
      </w:r>
      <w:r>
        <w:t xml:space="preserve">        } catch (Exception e) {</w:t>
      </w:r>
      <w:r>
        <w:br/>
      </w:r>
      <w:r>
        <w:t xml:space="preserve">            log.error("Failed to append knowledge base context", e);</w:t>
      </w:r>
      <w:r>
        <w:br/>
      </w:r>
      <w:r>
        <w:t xml:space="preserve">        }</w:t>
      </w:r>
      <w:r>
        <w:br/>
      </w:r>
      <w:r>
        <w:br/>
      </w:r>
      <w:r>
        <w:t xml:space="preserve">        if (prompt == null) {</w:t>
      </w:r>
      <w:r>
        <w:br/>
      </w:r>
      <w:r>
        <w:t xml:space="preserve">            log.warn("Prompt template TASK_BREAKDOWN not found, using fallback");</w:t>
      </w:r>
      <w:r>
        <w:br/>
      </w:r>
      <w:r>
        <w:t xml:space="preserve">            prompt = String.format(</w:t>
      </w:r>
      <w:r>
        <w:br/>
      </w:r>
      <w:r>
        <w:t xml:space="preserve">                "你是一个资深的ADHD儿童教育专家。请将以下任务拆解为适合%d岁ADHD儿童的微步骤。\n" +</w:t>
      </w:r>
      <w:r>
        <w:br/>
      </w:r>
      <w:r>
        <w:t xml:space="preserve">                "要求：步骤要简单、极具具体性、可操作，且每一步都带有鼓励性质。\n" +</w:t>
      </w:r>
      <w:r>
        <w:br/>
      </w:r>
      <w:r>
        <w:t xml:space="preserve">                "任务名称：%s\n" +</w:t>
      </w:r>
      <w:r>
        <w:br/>
      </w:r>
      <w:r>
        <w:t xml:space="preserve">                "任务描述：%s\n\n" +</w:t>
      </w:r>
      <w:r>
        <w:br/>
      </w:r>
      <w:r>
        <w:t xml:space="preserve">                "请严格按照以下JSON格式返回，不要有任何其他解释文字：\n" +</w:t>
      </w:r>
      <w:r>
        <w:br/>
      </w:r>
      <w:r>
        <w:t xml:space="preserve">                "[\n" +</w:t>
      </w:r>
      <w:r>
        <w:br/>
      </w:r>
      <w:r>
        <w:t xml:space="preserve">                "  {\"stepName\": \"步骤标题\", \"stepDesc\": \"详细的操作描述\"}\n" +</w:t>
      </w:r>
      <w:r>
        <w:br/>
      </w:r>
      <w:r>
        <w:t xml:space="preserve">                "]",</w:t>
      </w:r>
      <w:r>
        <w:br/>
      </w:r>
      <w:r>
        <w:t xml:space="preserve">                childAge, taskName, taskDesc);</w:t>
      </w:r>
      <w:r>
        <w:br/>
      </w:r>
      <w:r>
        <w:t xml:space="preserve">        }</w:t>
      </w:r>
      <w:r>
        <w:br/>
      </w:r>
      <w:r>
        <w:br/>
      </w:r>
      <w:r>
        <w:t xml:space="preserve">        // 3. 调用大模型</w:t>
      </w:r>
      <w:r>
        <w:br/>
      </w:r>
      <w:r>
        <w:t xml:space="preserve">        System.out.println("&gt;&gt;&gt; [INFO] Calling AI for task breakdown: " + taskName + " using model: " + aiModel.getModelCode());</w:t>
      </w:r>
      <w:r>
        <w:br/>
      </w:r>
      <w:r>
        <w:t xml:space="preserve">        log.info("Calling AI for task breakdown: {}, model: {}", taskName, aiModel.getModelCode());</w:t>
      </w:r>
      <w:r>
        <w:br/>
      </w:r>
      <w:r>
        <w:t xml:space="preserve">        String response = smartAiClient.askAi(prompt, aiModel, "TASK_BREAKDOWN", null);</w:t>
      </w:r>
      <w:r>
        <w:br/>
      </w:r>
      <w:r>
        <w:t xml:space="preserve">        if (response == null || response.trim().isEmpty()) {</w:t>
      </w:r>
      <w:r>
        <w:br/>
      </w:r>
      <w:r>
        <w:t xml:space="preserve">            System.out.println("&gt;&gt;&gt; [WARN] AI returned empty response, using mock data");</w:t>
      </w:r>
      <w:r>
        <w:br/>
      </w:r>
      <w:r>
        <w:t xml:space="preserve">            log.warn("AI returned empty response for task breakdown, using mock data");</w:t>
      </w:r>
      <w:r>
        <w:br/>
      </w:r>
      <w:r>
        <w:t xml:space="preserve">            return getMockTaskBreakdown(taskName, taskDesc, childAge);</w:t>
      </w:r>
      <w:r>
        <w:br/>
      </w:r>
      <w:r>
        <w:t xml:space="preserve">        }</w:t>
      </w:r>
      <w:r>
        <w:br/>
      </w:r>
      <w:r>
        <w:t xml:space="preserve">        log.debug("AI Response for task breakdown: {}", response);</w:t>
      </w:r>
      <w:r>
        <w:br/>
      </w:r>
      <w:r>
        <w:br/>
      </w:r>
      <w:r>
        <w:t xml:space="preserve">        // 4. 解析响应</w:t>
      </w:r>
      <w:r>
        <w:br/>
      </w:r>
      <w:r>
        <w:t xml:space="preserve">        return parseTaskBreakdownResponse(response);</w:t>
      </w:r>
      <w:r>
        <w:br/>
      </w:r>
      <w:r>
        <w:t xml:space="preserve">    } catch (Exception e) {</w:t>
      </w:r>
      <w:r>
        <w:br/>
      </w:r>
      <w:r>
        <w:t xml:space="preserve">        System.err.println("&gt;&gt;&gt; [ERROR] Exception in AiServiceImpl.taskBreakdown: " + e.getMessage());</w:t>
      </w:r>
      <w:r>
        <w:br/>
      </w:r>
      <w:r>
        <w:t xml:space="preserve">        e.printStackTrace();</w:t>
      </w:r>
      <w:r>
        <w:br/>
      </w:r>
      <w:r>
        <w:t xml:space="preserve">        log.error("Error in task breakdown for task: {}", taskName, e);</w:t>
      </w:r>
      <w:r>
        <w:br/>
      </w:r>
      <w:r>
        <w:t xml:space="preserve">        return getMockTaskBreakdown(taskName, taskDesc, childAge);</w:t>
      </w:r>
      <w:r>
        <w:br/>
      </w:r>
      <w:r>
        <w:t xml:space="preserve">    }</w:t>
      </w:r>
      <w:r>
        <w:br/>
      </w:r>
      <w:r>
        <w:t>}</w:t>
      </w:r>
    </w:p>
    <w:p>
      <w:r>
        <w:t>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p>
    <w:p>
      <w:pPr>
        <w:pStyle w:val="BodyText"/>
      </w:pPr>
      <w:r>
        <w:t>4.3移动端应用框架与页面实现 (smallsteps-app)</w:t>
      </w:r>
      <w:r>
        <w:t xml:space="preserve"> </w:t>
      </w:r>
      <w:r>
        <w:t>移动端是 ADHD 儿童与家长直接互动的核心载体。该前端项目基于 UniApp 3.0 与 Vue 3 技术栈打造[15]。</w:t>
      </w:r>
      <w:r>
        <w:t xml:space="preserve"> </w:t>
      </w:r>
      <w:r>
        <w:t>4.3.1基础项目配置与 Vue 3 生态集成</w:t>
      </w:r>
      <w:r>
        <w:t xml:space="preserve"> </w:t>
      </w:r>
      <w:r>
        <w:t>在项目的package.json配置中，引入了适配 UniApp 的vite构建打包工具，保证了热重载的实时性和构建效率。利用 Vue 3 的 Composition API（</w:t>
      </w:r>
    </w:p>
    <w:p>
      <w:pPr>
        <w:pStyle w:val="BodyText"/>
      </w:pPr>
      <w:r>
        <w:t>），将原本按功能强行切割的 Option API 生命周期内聚起来。 例如，在需要感知应用切回前台（OnShow）重新刷新数据的</w:t>
      </w:r>
      <w:r>
        <w:t>“</w:t>
      </w:r>
      <w:r>
        <w:t>首页</w:t>
      </w:r>
      <w:r>
        <w:t>”</w:t>
      </w:r>
      <w:r>
        <w:t>文件index.vue中，仅需以声明式的onShow(() =&gt; { fetchLatestTask() })即可优雅地触发网络请求。</w:t>
      </w:r>
      <w:r>
        <w:t xml:space="preserve"> </w:t>
      </w:r>
      <w:r>
        <w:t>4.3.2状态管理在双模式切换中的应用</w:t>
      </w:r>
      <w:r>
        <w:t xml:space="preserve"> </w:t>
      </w:r>
      <w:r>
        <w:t>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r>
      <w:r>
        <w:t xml:space="preserve"> </w:t>
      </w:r>
      <w:r>
        <w:t>这种设计之下，底部的TabBar组件或者路由鉴权中间层，只需判断authStore.currentUserType，即可在瞬间切换底栏图标样式，由专供大人的</w:t>
      </w:r>
      <w:r>
        <w:t>“</w:t>
      </w:r>
      <w:r>
        <w:t>数据看板、任务分发</w:t>
      </w:r>
      <w:r>
        <w:t>”</w:t>
      </w:r>
      <w:r>
        <w:t>变成专属于儿童的</w:t>
      </w:r>
      <w:r>
        <w:t>“</w:t>
      </w:r>
      <w:r>
        <w:t>我的奖章、开始专注</w:t>
      </w:r>
      <w:r>
        <w:t>”</w:t>
      </w:r>
      <w:r>
        <w:t>。</w:t>
      </w:r>
    </w:p>
    <w:p>
      <w:pPr>
        <w:pStyle w:val="BodyText"/>
      </w:pPr>
      <w:r>
        <w:t>图 4.1 app登录</w:t>
      </w:r>
    </w:p>
    <w:p>
      <w:pPr>
        <w:pStyle w:val="BodyText"/>
      </w:pPr>
      <w:r>
        <w:t>4.3.3TailwindCSS 支持下的响应式页面构建</w:t>
      </w:r>
      <w:r>
        <w:t xml:space="preserve"> </w:t>
      </w:r>
      <w:r>
        <w:t>基于 ADHD 界面应尽量减少文字而多使用包容性色彩块的需求，项目深度集成了 TailwindCSS 预设。 开发者不再需要在各个.vue中专门撰写冗长的</w:t>
      </w:r>
    </w:p>
    <w:p>
      <w:pPr>
        <w:pStyle w:val="BodyText"/>
      </w:pPr>
      <w:r>
        <w:t>代码。以任务概览卡卡片为例，直接利用形如：</w:t>
      </w:r>
      <w:r>
        <w:t>的原子结构便可搭建出兼顾移动端尺寸适应和圆角阴影的舒适卡片组件，极大提高了 UI 产出和迭代的一致性效率。</w:t>
      </w:r>
      <w:r>
        <w:t xml:space="preserve"> </w:t>
      </w:r>
      <w:r>
        <w:t>4.3.4核心交互流程实现 (任务卡片、番茄钟交互)</w:t>
      </w:r>
      <w:r>
        <w:t xml:space="preserve"> </w:t>
      </w:r>
      <w:r>
        <w:t>专注模式（番茄钟页面FocusMode.vue）是整个应用难度也是最重要的模块所在。 该页面利用了原生的 setInterval构建计时器核心，结合 Vue 3 响应式的countdownLeft变量绑定环形进度条组件的数据源。 当用户点击</w:t>
      </w:r>
      <w:r>
        <w:t>“</w:t>
      </w:r>
      <w:r>
        <w:t>开始</w:t>
      </w:r>
      <w:r>
        <w:t>”</w:t>
      </w:r>
      <w:r>
        <w:t>按钮：系统将屏蔽顶部的原生导航栏，屏幕进入常亮保持（利用uni.setKeepScreenOn），阻断屏幕熄灭。 专注过程中，应用监听原生安卓的物理返回按键/左滑返回事件：</w:t>
      </w:r>
      <w:r>
        <w:t xml:space="preserve"> </w:t>
      </w:r>
      <w:r>
        <w:t>onBackPress((options) =&gt; {</w:t>
      </w:r>
      <w:r>
        <w:t xml:space="preserve"> </w:t>
      </w:r>
      <w:r>
        <w:t>if (isFocusing.value) {</w:t>
      </w:r>
      <w:r>
        <w:t xml:space="preserve"> </w:t>
      </w:r>
      <w:r>
        <w:t>uni.showModal({ title:</w:t>
      </w:r>
      <w:r>
        <w:t xml:space="preserve"> </w:t>
      </w:r>
      <w:r>
        <w:t>‘</w:t>
      </w:r>
      <w:r>
        <w:t>确认放弃?</w:t>
      </w:r>
      <w:r>
        <w:t>’</w:t>
      </w:r>
      <w:r>
        <w:t>, content:</w:t>
      </w:r>
      <w:r>
        <w:t xml:space="preserve"> </w:t>
      </w:r>
      <w:r>
        <w:t>‘</w:t>
      </w:r>
      <w:r>
        <w:t>现在退出专注将失去当前奖励碎片</w:t>
      </w:r>
      <w:r>
        <w:t>’</w:t>
      </w:r>
      <w:r>
        <w:t xml:space="preserve"> </w:t>
      </w:r>
      <w:r>
        <w:t>});</w:t>
      </w:r>
      <w:r>
        <w:t xml:space="preserve"> </w:t>
      </w:r>
      <w:r>
        <w:t>return true; // 拦截返回操作</w:t>
      </w:r>
      <w:r>
        <w:t xml:space="preserve"> </w:t>
      </w:r>
      <w:r>
        <w:t>}});</w:t>
      </w:r>
      <w:r>
        <w:t xml:space="preserve"> </w:t>
      </w:r>
      <w:r>
        <w:t>此种防护型设计（Graceful Degrade）避免了由于 ADHD 儿童的误触导致任务直接强制终断的灾难性后果，为系统积累了极大的情感可用度。</w:t>
      </w:r>
    </w:p>
    <w:p>
      <w:pPr>
        <w:pStyle w:val="BodyText"/>
      </w:pPr>
      <w:r>
        <w:t>图 4.2 任务</w:t>
      </w:r>
    </w:p>
    <w:p>
      <w:pPr>
        <w:pStyle w:val="BodyText"/>
      </w:pPr>
      <w:r>
        <w:t>图 4.3洞察</w:t>
      </w:r>
    </w:p>
    <w:p>
      <w:pPr>
        <w:pStyle w:val="BodyText"/>
      </w:pPr>
      <w:r>
        <w:t>图 4.4家长中心</w:t>
      </w:r>
    </w:p>
    <w:p>
      <w:pPr>
        <w:pStyle w:val="BodyText"/>
      </w:pPr>
      <w:r>
        <w:t>4.4Web 管理后台终端实现 (smallsteps-ui)</w:t>
      </w:r>
      <w:r>
        <w:t xml:space="preserve"> </w:t>
      </w:r>
      <w:r>
        <w:t>作为整个干预生态链的数据大脑中枢，smallsteps-ui（管理后台）基于标准 Vue 3 + Element Plus 技术体系独立部署。</w:t>
      </w:r>
      <w:r>
        <w:t xml:space="preserve"> </w:t>
      </w:r>
      <w:r>
        <w:t>4.4.1管理员系统登录与权限控制</w:t>
      </w:r>
      <w:r>
        <w:t xml:space="preserve"> </w:t>
      </w:r>
      <w:r>
        <w:t>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pPr>
        <w:pStyle w:val="BodyText"/>
      </w:pPr>
      <w:r>
        <w:t>图 4.5管理后台登录</w:t>
      </w:r>
    </w:p>
    <w:p>
      <w:pPr>
        <w:pStyle w:val="BodyText"/>
      </w:pPr>
      <w:r>
        <w:t>4.4.2后台数据图表与列表渲染实现</w:t>
      </w:r>
      <w:r>
        <w:t xml:space="preserve"> </w:t>
      </w:r>
      <w:r>
        <w:t>针对平台的海量活动分析（如每日使用该 App 的打卡总次数监控），使用流行的轻量前端库 ECharts 配合 Element Plus 的组件系统。开发者构建了一套涵盖最近30天的柱状、平滑折线统计图。每次数据更新时，组件内利用 Vue 3 的监听器（Watcher）捕捉 API 返回的新时序 JSON 数据集，并在 ECharts 图表对象内触发setOption()方法实现图表的丝滑重绘与渲染，页面主题可动态调整。</w:t>
      </w:r>
    </w:p>
    <w:p>
      <w:pPr>
        <w:pStyle w:val="BodyText"/>
      </w:pPr>
      <w:r>
        <w:t>图 4.6系统监控</w:t>
      </w:r>
    </w:p>
    <w:p>
      <w:pPr>
        <w:pStyle w:val="BodyText"/>
      </w:pPr>
      <w:r>
        <w:t>图 4.7 首页运营数据</w:t>
      </w:r>
    </w:p>
    <w:p>
      <w:pPr>
        <w:pStyle w:val="BodyText"/>
      </w:pPr>
      <w:r>
        <w:t>4.5本章小结</w:t>
      </w:r>
      <w:r>
        <w:t xml:space="preserve"> </w:t>
      </w:r>
      <w:r>
        <w:t>本章从内到外详细展示了整个系统的核心技术实现过程。在后端层面，阐述了Spring Boot结合MyBatis-Plus保障数据库事务一致性的方案，展示了AI聚合链路的具体实现及熔断降级策略。在移动端层面，说明了UniApp与Pinia配合实现角色秒级切换与数据持久同步的方案，阐述了利用原子化CSS提升组件适配效率的设计，以及专注模式对意外中断的拦截处理机制。最后概述了承载管理员运维需求的独立管理后台实现。</w:t>
      </w:r>
    </w:p>
    <w:p>
      <w:pPr>
        <w:pStyle w:val="BodyText"/>
      </w:pPr>
      <w:r>
        <w:t>5系统测试</w:t>
      </w:r>
      <w:r>
        <w:t xml:space="preserve"> </w:t>
      </w:r>
      <w:r>
        <w:t>任何软件工程项目在正式进入生产环境并交付终端用户之前，均需经过系统性的测试验证。对于</w:t>
      </w:r>
      <w:r>
        <w:t>“</w:t>
      </w:r>
      <w:r>
        <w:t>小步</w:t>
      </w:r>
      <w:r>
        <w:t>”</w:t>
      </w:r>
      <w:r>
        <w:t>系统而言，由于其目标用户群体的特殊性（儿童）及数据的高隐私敏感度，系统的稳定性、安全性与交互容错能力尤为重要。本章将详细描述测试环境的搭建方案、多维度测试策略及其实际运行结果。</w:t>
      </w:r>
      <w:r>
        <w:t xml:space="preserve"> </w:t>
      </w:r>
      <w:r>
        <w:t>5.1测试环境与策略构建</w:t>
      </w:r>
      <w:r>
        <w:t xml:space="preserve"> </w:t>
      </w:r>
      <w:r>
        <w:t>5.1.1测试环境说明</w:t>
      </w:r>
      <w:r>
        <w:t xml:space="preserve"> </w:t>
      </w:r>
      <w:r>
        <w:t>为确保测试结果尽可能接近真实使用场景，搭建了独立的预发布测试环境：</w:t>
      </w:r>
      <w:r>
        <w:t xml:space="preserve"> </w:t>
      </w:r>
      <w:r>
        <w:t>后端服务环境：采用Docker容器化部署PostgreSQL 15数据库与Redis 7缓存，保障环境隔离性。移动端编译生成H5测试网站，分别在PC、华为P40 Pro与Mate 30 Pro设备上完成兼容性验证，未发现明显适配问题。管理后台通过Chrome最新版浏览器访问测试。</w:t>
      </w:r>
      <w:r>
        <w:t xml:space="preserve"> </w:t>
      </w:r>
      <w:r>
        <w:t>5.1.2测试维度设计</w:t>
      </w:r>
      <w:r>
        <w:t xml:space="preserve"> </w:t>
      </w:r>
      <w:r>
        <w:t>本次测试从以下三个维度展开：</w:t>
      </w:r>
      <w:r>
        <w:t xml:space="preserve"> </w:t>
      </w:r>
      <w:r>
        <w:t>功能逻辑验证：从家长创建任务开始，到儿童接收、执行完成，再到AI反馈生成，验证整条业务链路的完整性与连贯性，排查流程中的断点或异常。</w:t>
      </w:r>
      <w:r>
        <w:t xml:space="preserve"> </w:t>
      </w:r>
      <w:r>
        <w:t>交互体验验证：模拟各类用户操作场景，检测按钮响应、页面跳转、倒计时切换后台后再恢复等交互环节是否存在异常。该维度采用Playwright自动化测试框架，覆盖管理后台UI（17个用例）与H5移动端（62个用例），共计79个自动化测试用例。</w:t>
      </w:r>
      <w:r>
        <w:t xml:space="preserve"> </w:t>
      </w:r>
      <w:r>
        <w:t>性能压力验证：针对系统核心接口进行并发压力测试，验证打卡接口响应时间（P99&lt;150ms）、登录接口并发承载能力（QPS≥1000）等非功能性指标是否满足设计要求。</w:t>
      </w:r>
      <w:r>
        <w:t xml:space="preserve"> </w:t>
      </w:r>
      <w:r>
        <w:t>5.2核心业务功能测试</w:t>
      </w:r>
      <w:r>
        <w:t xml:space="preserve"> </w:t>
      </w:r>
      <w:r>
        <w:t>5.2.1多角色权限与路由测试</w:t>
      </w:r>
      <w:r>
        <w:t xml:space="preserve"> </w:t>
      </w:r>
      <w:r>
        <w:t>本节主要验证Sa-Token权限隔离机制的有效性。系统涉及管理员、家长、儿童三种角色，不同角色的接口调用权限与数据访问范围需严格隔离。</w:t>
      </w:r>
      <w:r>
        <w:t xml:space="preserve"> </w:t>
      </w:r>
      <w:r>
        <w:t>横向越权测试：使用儿童账号的Token，构造POST请求访问家长端的任务创建接口。后端返回状态码403，提示权限不足，表明注解拦截机制生效。</w:t>
      </w:r>
      <w:r>
        <w:t xml:space="preserve"> </w:t>
      </w:r>
      <w:r>
        <w:t>纵向越权测试：使用家长A的Token，尝试查询家长B名下绑定的儿童数据。后端返回空数组，表明底层数据隔离拦截器正常工作，未允许跨家庭数据访问。</w:t>
      </w:r>
      <w:r>
        <w:t xml:space="preserve"> </w:t>
      </w:r>
      <w:r>
        <w:t>综合来看，Sa-Token与自定义拦截器的组合在权限隔离方面表现稳定。</w:t>
      </w:r>
      <w:r>
        <w:t xml:space="preserve"> </w:t>
      </w:r>
      <w:r>
        <w:t>5.2.2任务生命周期状态扭转测试</w:t>
      </w:r>
      <w:r>
        <w:t xml:space="preserve"> </w:t>
      </w:r>
      <w:r>
        <w:t>本节验证任务从创建到完成的完整生命周期中，状态变迁与数据落库的正确性。</w:t>
      </w:r>
      <w:r>
        <w:t xml:space="preserve"> </w:t>
      </w:r>
      <w:r>
        <w:t>具体操作如下：首先创建一条</w:t>
      </w:r>
      <w:r>
        <w:t>“</w:t>
      </w:r>
      <w:r>
        <w:t>限时5分钟</w:t>
      </w:r>
      <w:r>
        <w:t>”</w:t>
      </w:r>
      <w:r>
        <w:t>的扫地任务。儿童端刷新后可见对应的任务卡片，此时状态为待办（status=0）。点击进入后选择</w:t>
      </w:r>
      <w:r>
        <w:t>“</w:t>
      </w:r>
      <w:r>
        <w:t>开始专注</w:t>
      </w:r>
      <w:r>
        <w:t>”</w:t>
      </w:r>
      <w:r>
        <w:t>，倒计时启动，数据库中状态变更为执行中（status=1）。</w:t>
      </w:r>
      <w:r>
        <w:t xml:space="preserve"> </w:t>
      </w:r>
      <w:r>
        <w:t>测试过程中尝试将应用切换至后台挂起，数十秒后切回前台，倒计时显示的时间按自然时间差递减，未出现计时暂停或错乱现象。</w:t>
      </w:r>
      <w:r>
        <w:t xml:space="preserve"> </w:t>
      </w:r>
      <w:r>
        <w:t>倒计时结束后，系统自动播放成功音效并发起打卡提交请求。经数据库验证，代币余额更新正确，与任务配置的奖励数额一致。</w:t>
      </w:r>
      <w:r>
        <w:t xml:space="preserve"> </w:t>
      </w:r>
      <w:r>
        <w:t>整条链路测试结果表明，任务生命周期的状态推演与设计文档一致，数据回溯完整，未发现遗漏环节。</w:t>
      </w:r>
      <w:r>
        <w:t xml:space="preserve"> </w:t>
      </w:r>
      <w:r>
        <w:t>5.2.3核心接口性能压力测试</w:t>
      </w:r>
      <w:r>
        <w:t xml:space="preserve"> </w:t>
      </w:r>
      <w:r>
        <w:t>为验证系统在高并发场景下的响应能力与稳定性，使用Apache Bench（ab）工具对6个核心接口进行了压力测试。测试环境为Docker容器化部署（PostgreSQL 15+Redis 7+Spring Boot 3后端），服务器配置4核8GB内存。测试结果如 图 5.1压测结果汇总所示。</w:t>
      </w:r>
    </w:p>
    <w:p>
      <w:pPr>
        <w:pStyle w:val="BodyText"/>
      </w:pPr>
      <w:r>
        <w:t>图 5.1压测结果汇总</w:t>
      </w:r>
    </w:p>
    <w:p>
      <w:pPr>
        <w:pStyle w:val="BodyText"/>
      </w:pPr>
      <w:r>
        <w:t>图 5.2压测清单</w:t>
      </w:r>
    </w:p>
    <w:p>
      <w:pPr>
        <w:pStyle w:val="BodyText"/>
      </w:pPr>
      <w:r>
        <w:t>测试结果表明，系统核心指标全部达标。打卡接口作为用户体验最敏感的写操作，P99延迟为148ms，满足需求文档中150ms的设计约束；登录接口QPS达到1201，超过1000的设计目标。读操作（任务列表、积分查询）得益于Redis缓存层的设计，QPS均超过2900，在高并发下仍保持低延迟。所有接口在测试过程中失败率均为0%，事务一致性得到保障。</w:t>
      </w:r>
      <w:r>
        <w:t xml:space="preserve"> </w:t>
      </w:r>
      <w:r>
        <w:t>此外，在压测期间监控了Redis缓存命中率。登录会话缓存命中率99.2%，积分余额缓存命中率99.5%，任务列表缓存命中率96.8%，防重复提交锁命中率100%。缓存层有效降低了数据库的读取压力，是系统高并发能力的关键支撑。压测期间Redis缓存命中率，如图 5.3缓存命中率：</w:t>
      </w:r>
    </w:p>
    <w:p>
      <w:pPr>
        <w:pStyle w:val="BodyText"/>
      </w:pPr>
      <w:r>
        <w:t>图 5.3缓存命中率</w:t>
      </w:r>
      <w:r>
        <w:t xml:space="preserve"> </w:t>
      </w:r>
      <w:r>
        <w:t>5.3自动化测试框架与回归测试</w:t>
      </w:r>
      <w:r>
        <w:t xml:space="preserve"> </w:t>
      </w:r>
      <w:r>
        <w:t>除手动功能测试外，系统基于Playwright+TypeScript构建了完整的自动化测试框架，覆盖管理后台UI（17个用例）与H5移动端（62个用例），共计79个自动化测试用例。测试在生产环境（http://10.8.0.1:8043）上执行，使用Chrome无头浏览器，移动端模拟Pixel 5视口（393×727）。</w:t>
      </w:r>
      <w:r>
        <w:t xml:space="preserve"> </w:t>
      </w:r>
      <w:r>
        <w:t>自动化测试经历了10轮迭代回归。初始轮次（第1轮）通过率为59%（32个用例中19个通过），经过持续修复，第9轮达到100%通过率，第10轮保持100%。整个迭代过程中累计修复8个问题，涵盖P1级（页面崩溃、验证码无响应）到P3级（样式错位、动画卡顿）不同严重程度的缺陷。最终版本79个用例全部通过，核心业务流程（登录→任务创建→打卡→积分结算→奖励兑换）完整闭环验证无异常。核心测试用例清单如下：</w:t>
      </w:r>
    </w:p>
    <w:p>
      <w:pPr>
        <w:pStyle w:val="BodyText"/>
      </w:pPr>
      <w:r>
        <w:t>图 5.4登录与儿童端</w:t>
      </w:r>
    </w:p>
    <w:p>
      <w:pPr>
        <w:pStyle w:val="BodyText"/>
      </w:pPr>
      <w:r>
        <w:t>图 5.5家长端核心功能</w:t>
      </w:r>
      <w:r>
        <w:t xml:space="preserve"> </w:t>
      </w:r>
      <w:r>
        <w:t>5.4本章小结</w:t>
      </w:r>
      <w:r>
        <w:t xml:space="preserve"> </w:t>
      </w:r>
      <w:r>
        <w:t>本轮测试从功能逻辑、交互体验与性能压力三个维度对系统进行了全面验证。权限隔离方面，Sa-Token的表现符合预期，横向越权与纵向越权均被有效拦截。任务从创建到完成的状态流转顺畅，倒计时切换后台后再恢复未出现问题，积分结算准确。性能方面，打卡接口P99延迟148ms（&lt;150ms设计约束），登录QPS达到1201（&gt;1000设计目标），核心指标全部达标。自动化测试框架覆盖79个用例，经过10轮迭代回归最终全部通过。系统整体稳定性与性能表现良好，核心业务流程均已通过验证。</w:t>
      </w:r>
    </w:p>
    <w:p>
      <w:pPr>
        <w:pStyle w:val="BodyText"/>
      </w:pPr>
      <w:r>
        <w:t>6 总结与展望</w:t>
      </w:r>
      <w:r>
        <w:t xml:space="preserve"> </w:t>
      </w:r>
      <w:r>
        <w:t>当前社会的快节奏生活方式使得部分在认知执行神经系统上存在先天劣势的群体（如ADHD群体）面临较大挑战，尤其体现在成长关键期的家庭教育场景中。为缓解大量ADHD家庭所面临的监督耗竭困境，本研究设计并开发了一套</w:t>
      </w:r>
      <w:r>
        <w:t>“</w:t>
      </w:r>
      <w:r>
        <w:t>小步</w:t>
      </w:r>
      <w:r>
        <w:t>”</w:t>
      </w:r>
      <w:r>
        <w:t>双端行为习惯辅助协同系统。在研究与开发过程中，完成了以下核心工作：</w:t>
      </w:r>
      <w:r>
        <w:t xml:space="preserve"> </w:t>
      </w:r>
      <w:r>
        <w:t>确立了</w:t>
      </w:r>
      <w:r>
        <w:t>“</w:t>
      </w:r>
      <w:r>
        <w:t>无压力</w:t>
      </w:r>
      <w:r>
        <w:t>”</w:t>
      </w:r>
      <w:r>
        <w:t>的UI交互设计哲学。摒弃具有威慑感的设计风格，转而通过游戏化代币的正向激励与大语言模型的情感化话术构建闭环干预机制。</w:t>
      </w:r>
      <w:r>
        <w:t xml:space="preserve"> </w:t>
      </w:r>
      <w:r>
        <w:t>构建了现代化的前后端分离架构体系：摒弃传统单体结构，后端基于Spring Boot 3与MyBatis-Plus搭建业务核心，利用Sa-Token实现灵活的权限管控；前端基于UniApp 3.0实现多端覆盖，引入Vue 3的Composition API与Pinia实现高效的渲染性能与跨端状态管理。</w:t>
      </w:r>
      <w:r>
        <w:t xml:space="preserve"> </w:t>
      </w:r>
      <w:r>
        <w:t>探索了AI赋能业务的新范式：在完成基础信息交互功能的基础上，尝试在后端定时接入大语言模型智能接口，使系统具备了类似</w:t>
      </w:r>
      <w:r>
        <w:t>“</w:t>
      </w:r>
      <w:r>
        <w:t>驻场儿童心理咨询师</w:t>
      </w:r>
      <w:r>
        <w:t>”</w:t>
      </w:r>
      <w:r>
        <w:t>的同理心反馈能力，在一定程度上减轻了家长的心智负担。</w:t>
      </w:r>
      <w:r>
        <w:t xml:space="preserve"> </w:t>
      </w:r>
      <w:r>
        <w:t>6.1总结</w:t>
      </w:r>
      <w:r>
        <w:t xml:space="preserve"> </w:t>
      </w:r>
      <w:r>
        <w:t>在项目实施过程中也面临了一定的技术挑战：由于业务对状态同步一致性的要求较高，初期因过多的连表查询导致后端出现性能瓶颈。引入Redis承担大量会话认证校验与去重锁功能后，系统性能实现了显著提升（QPS突破千级）。此外，前端为实现ADHD儿童</w:t>
      </w:r>
      <w:r>
        <w:t>“</w:t>
      </w:r>
      <w:r>
        <w:t>零跳转、所见即所得</w:t>
      </w:r>
      <w:r>
        <w:t>”</w:t>
      </w:r>
      <w:r>
        <w:t>的交互体验，大量精简了复杂路由结构，依靠Pinia与TailwindCSS的实时按需渲染能力进行替代，虽然增加了前期系统设计的复杂度，但换来了极低的用户操作延迟体验。</w:t>
      </w:r>
      <w:r>
        <w:t xml:space="preserve"> </w:t>
      </w:r>
      <w:r>
        <w:t>6.2系统存在的不足与未来研究展望</w:t>
      </w:r>
      <w:r>
        <w:t xml:space="preserve"> </w:t>
      </w:r>
      <w:r>
        <w:t>虽然</w:t>
      </w:r>
      <w:r>
        <w:t>“</w:t>
      </w:r>
      <w:r>
        <w:t>小步</w:t>
      </w:r>
      <w:r>
        <w:t>”</w:t>
      </w:r>
      <w:r>
        <w:t>系统在实验室层面通过了测试并在核心架构上奠定了长远发展的框架，但在迈向下一代商业化级产品的路上，依然具有部分可深挖的研究点：</w:t>
      </w:r>
      <w:r>
        <w:t xml:space="preserve"> </w:t>
      </w:r>
      <w:r>
        <w:t>多维度数据的联动感知：目前数据获取仅限患儿的</w:t>
      </w:r>
      <w:r>
        <w:t>“</w:t>
      </w:r>
      <w:r>
        <w:t>主动点击打卡完成时间</w:t>
      </w:r>
      <w:r>
        <w:t>”</w:t>
      </w:r>
      <w:r>
        <w:t>。未来或可考虑接入物联网可穿戴设备的蓝牙集成，通过实时获取血氧、心率等生理指标客观评估儿童的专注状态与情绪波动，形成多模态数据验证。</w:t>
      </w:r>
      <w:r>
        <w:t xml:space="preserve"> </w:t>
      </w:r>
      <w:r>
        <w:t>脱离云端的大模型本地化（Edge AI）：为了保护干预数据的隐私安全，并规避未来第三方API调用成本过高的问题，后续拟在网关内网或边缘计算终端探索本地部署轻量化大语言模型的能力，实现完全离线环境下的智能分析。</w:t>
      </w:r>
      <w:r>
        <w:t xml:space="preserve"> </w:t>
      </w:r>
      <w:r>
        <w:t>科学技术的价值不仅在于提升效率，更在于为那些不易被大众关注的群体建立平等的支持系统。</w:t>
      </w:r>
      <w:r>
        <w:t>“</w:t>
      </w:r>
      <w:r>
        <w:t>小步</w:t>
      </w:r>
      <w:r>
        <w:t>”</w:t>
      </w:r>
      <w:r>
        <w:t>是拥抱神经多样性的一次技术实践，期待它在未来能够走进更多普通家庭，让每一位特别的孩子都能在自己的节奏与步伐下，迈出自信且专注的下一步。</w:t>
      </w:r>
      <w:r>
        <w:t xml:space="preserve"> </w:t>
      </w:r>
      <w:r>
        <w:t>致谢</w:t>
      </w:r>
    </w:p>
    <w:p>
      <w:pPr>
        <w:pStyle w:val="BodyText"/>
      </w:pPr>
      <w: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此外，感谢开源社区中无数默默奉献的极客同行。正是您们不断推陈出新，构建了繁荣的开源生态，使得本系统能够站在巨人的肩膀上快速落地。</w:t>
      </w:r>
      <w:r>
        <w:t xml:space="preserve"> </w:t>
      </w:r>
      <w:r>
        <w:t>最后，感谢母校上海应用技术大学提供的优良学习环境，感谢家人的包容与陪伴。未来，我将带着这份感恩，继续怀揣对技术的热爱不断探索，砥砺前行。</w:t>
      </w:r>
    </w:p>
    <w:p>
      <w:pPr>
        <w:pStyle w:val="BodyText"/>
      </w:pPr>
      <w:r>
        <w:t>参考文献</w:t>
      </w:r>
    </w:p>
    <w:p>
      <w:pPr>
        <w:pStyle w:val="BodyText"/>
      </w:pPr>
      <w:r>
        <w:t>[1]郑毅, 刘靖. 中国注意缺陷多动障碍防治指南(第二版)[M]. 北京: 中华医学电子音像出版社, 2015.</w:t>
      </w:r>
      <w:r>
        <w:t xml:space="preserve"> </w:t>
      </w:r>
      <w:r>
        <w:t>[2]袁秀洪, 罗学荣, 邓云龙, 刘祥彦. 儿童注意缺陷多动障碍流行病学调查回顾[J]. 国际精神病学杂志, 2007(2) : 115-119.</w:t>
      </w:r>
      <w:r>
        <w:t xml:space="preserve"> </w:t>
      </w:r>
      <w:r>
        <w:t>[3]沈玲, 罗学荣, 龚靖波, 石利娟. 注意缺陷多动障碍儿童的神经软体征[J]. 中国儿童保健杂志, 2015(12) : 1249-1252.</w:t>
      </w:r>
      <w:r>
        <w:t xml:space="preserve"> </w:t>
      </w:r>
      <w:r>
        <w:t>[4]孙焕良, 李海鹰, 张莉. 数字化干预在儿童注意缺陷多动障碍中的应用进展[J]. 中国儿童保健杂志, 2021, 29(12): 1319-1322.</w:t>
      </w:r>
      <w:r>
        <w:t xml:space="preserve"> </w:t>
      </w:r>
      <w:r>
        <w:t>[5]Sweller J. Cognitive load during problem solving: Effects on learning[J]. Cognitive Science, 1988, 12(2): 257-285.</w:t>
      </w:r>
      <w:r>
        <w:t xml:space="preserve"> </w:t>
      </w:r>
      <w:r>
        <w:t>[6]鲍梦依, 赵家靖, 严晨毓, 冯尚, 潘纲, 李海峰, 王跃明, 姚林, 舒强. 儿童ADHD数字药物的神经机制、应用进展与临床挑战[J]. 中国现代应用药学, 2025, 42(22): 3945-3953.</w:t>
      </w:r>
      <w:r>
        <w:t xml:space="preserve"> </w:t>
      </w:r>
      <w:r>
        <w:t>[7]Kollins S H, DeLoss D J, Cañadas E, et al. A novel digital intervention for actively reducing severity of paediatric ADHD (STARS-ADHD): a randomised controlled trial[J]. The Lancet Digital Health, 2020, 2(4): e168-e178.</w:t>
      </w:r>
      <w:r>
        <w:t xml:space="preserve"> </w:t>
      </w:r>
      <w:r>
        <w:t>[8]Craig Walls. Spring Boot in Action[M]. Shelter Island: Manning Publications, 2016.</w:t>
      </w:r>
      <w:r>
        <w:t xml:space="preserve"> </w:t>
      </w:r>
      <w:r>
        <w:t>[9]Vygotsky L S. Mind in Society: The Development of Higher Psychological Processes[M]. Cambridge: Harvard University Press, 1978.</w:t>
      </w:r>
      <w:r>
        <w:t xml:space="preserve"> </w:t>
      </w:r>
      <w:r>
        <w:t>[10]Deterding S, Dixon D, Khaled R, et al. From game design elements to gamefulness: defining</w:t>
      </w:r>
      <w:r>
        <w:t xml:space="preserve"> </w:t>
      </w:r>
      <w:r>
        <w:t>“</w:t>
      </w:r>
      <w:r>
        <w:t>gamification</w:t>
      </w:r>
      <w:r>
        <w:t>”</w:t>
      </w:r>
      <w:r>
        <w:t>[C]//Proceedings of the 15th International Academic MindTrek Conference. 2011: 9-15.</w:t>
      </w:r>
      <w:r>
        <w:t xml:space="preserve"> </w:t>
      </w:r>
      <w:r>
        <w:t>[11]吴凡, 卞建玲, 宋振乾, 李庶衍, 焦文韬. 微服务软件架构设计模式及其应用[J]. 数字通信世界, 2024(1) : 124-126.</w:t>
      </w:r>
      <w:r>
        <w:t xml:space="preserve"> </w:t>
      </w:r>
      <w:r>
        <w:t>[12]尤雨溪, 霍春阳. Vue.js 设计与实现[M]. 北京: 人民邮电出版社, 2022.</w:t>
      </w:r>
      <w:r>
        <w:t xml:space="preserve"> </w:t>
      </w:r>
      <w:r>
        <w:t>[13]王勇, 吕明久, 陈莉, 程祺. 基于RBAC模型的权限管理系统的设计与实现[J]. 江苏工程职业技术学院学报, 2024(3) : 75-80.</w:t>
      </w:r>
      <w:r>
        <w:t xml:space="preserve"> </w:t>
      </w:r>
      <w:r>
        <w:t>[14]罗亚威, 杨易. 大型语言模型和领域特定模型协作的智慧教育方法[J]. Frontiers of Information Technology &amp; Electronic Engineering, 2024, 25(3): 333-341.</w:t>
      </w:r>
      <w:r>
        <w:t xml:space="preserve"> </w:t>
      </w:r>
      <w:r>
        <w:t>[15]张玮, 廖若飞. 基于uni-App的小程序开发技术路线及系统研究[J]. 无线互联科技, 2024, 21(22): 41-44.</w:t>
      </w:r>
    </w:p>
    <w:p>
      <w:pPr>
        <w:pStyle w:val="BodyText"/>
      </w:pPr>
      <w:r>
        <w:t>附 录</w:t>
      </w:r>
    </w:p>
    <w:p>
      <w:pPr>
        <w:pStyle w:val="BodyText"/>
      </w:pPr>
      <w:r>
        <w:t>附录A：LLM任务分解Prompt模板</w:t>
      </w:r>
    </w:p>
    <w:p>
      <w:pPr>
        <w:pStyle w:val="BodyText"/>
      </w:pPr>
      <w:r>
        <w:t>/**</w:t>
      </w:r>
      <w:r>
        <w:t xml:space="preserve"> </w:t>
      </w:r>
      <w:r>
        <w:t>* LLM任务分解Prompt模板</w:t>
      </w:r>
      <w:r>
        <w:t xml:space="preserve"> </w:t>
      </w:r>
      <w:r>
        <w:t>* Spring Boot后端服务中的Prompt构建逻辑</w:t>
      </w:r>
      <w:r>
        <w:t xml:space="preserve"> </w:t>
      </w:r>
      <w:r>
        <w:t>* 用于将家长输入的模糊任务指令转化为ADHD儿童可执行的微步骤序列</w:t>
      </w:r>
      <w:r>
        <w:t xml:space="preserve"> </w:t>
      </w:r>
      <w:r>
        <w:t>*/</w:t>
      </w:r>
    </w:p>
    <w:p>
      <w:pPr>
        <w:pStyle w:val="BodyText"/>
      </w:pPr>
      <w:r>
        <w:t>package com.adhd.assistant.ai.prompt;</w:t>
      </w:r>
    </w:p>
    <w:p>
      <w:pPr>
        <w:pStyle w:val="BodyText"/>
      </w:pPr>
      <w:r>
        <w:t>import java.util.Map;</w:t>
      </w:r>
    </w:p>
    <w:p>
      <w:pPr>
        <w:pStyle w:val="BodyText"/>
      </w:pPr>
      <w:r>
        <w:t>/**</w:t>
      </w:r>
      <w:r>
        <w:t xml:space="preserve"> </w:t>
      </w:r>
      <w:r>
        <w:t>* 任务拆解系统角色Prompt模板</w:t>
      </w:r>
      <w:r>
        <w:t xml:space="preserve"> </w:t>
      </w:r>
      <w:r>
        <w:t>* 定义LLM在任务拆解场景中的角色身份、行为准则和输出规范</w:t>
      </w:r>
      <w:r>
        <w:t xml:space="preserve"> </w:t>
      </w:r>
      <w:r>
        <w:t>*/</w:t>
      </w:r>
      <w:r>
        <w:t xml:space="preserve"> </w:t>
      </w:r>
      <w:r>
        <w:t>public class TaskDecomposePromptTemplate {</w:t>
      </w:r>
    </w:p>
    <w:p>
      <w:r>
        <w:t>/**</w:t>
      </w:r>
      <w:r>
        <w:br/>
      </w:r>
      <w:r>
        <w:t xml:space="preserve"> * 系统角色Prompt（System Prompt）</w:t>
      </w:r>
      <w:r>
        <w:br/>
      </w:r>
      <w:r>
        <w:t xml:space="preserve"> * 定义AI的角色身份和核心行为准则</w:t>
      </w:r>
      <w:r>
        <w:br/>
      </w:r>
      <w:r>
        <w:t xml:space="preserve"> */</w:t>
      </w:r>
      <w:r>
        <w:br/>
      </w:r>
      <w:r>
        <w:t>public static final String SYSTEM_PROMPT = """</w:t>
      </w:r>
      <w:r>
        <w:br/>
      </w:r>
      <w:r>
        <w:t xml:space="preserve">    你是一位专业的ADHD（注意力缺陷多动障碍）儿童行为辅导专家。</w:t>
      </w:r>
      <w:r>
        <w:br/>
      </w:r>
      <w:r>
        <w:t xml:space="preserve">    你擅长将复杂的日常任务拆解为ADHD儿童能够独立执行的极小步骤。</w:t>
      </w:r>
      <w:r>
        <w:br/>
      </w:r>
      <w:r>
        <w:br/>
      </w:r>
      <w:r>
        <w:t xml:space="preserve">    ## 拆解原则</w:t>
      </w:r>
      <w:r>
        <w:br/>
      </w:r>
      <w:r>
        <w:br/>
      </w:r>
      <w:r>
        <w:t xml:space="preserve">    1. 每个步骤必须是单一、具体、可立即执行的动作。</w:t>
      </w:r>
      <w:r>
        <w:br/>
      </w:r>
      <w:r>
        <w:t xml:space="preserve">       错误示例："整理书包"（太笼统）</w:t>
      </w:r>
      <w:r>
        <w:br/>
      </w:r>
      <w:r>
        <w:t xml:space="preserve">       正确示例："把数学课本放进书包"（具体可执行）</w:t>
      </w:r>
      <w:r>
        <w:br/>
      </w:r>
      <w:r>
        <w:br/>
      </w:r>
      <w:r>
        <w:t xml:space="preserve">    2. 步骤数量控制在3到8个之间，过多会让孩子感到压力。</w:t>
      </w:r>
      <w:r>
        <w:br/>
      </w:r>
      <w:r>
        <w:br/>
      </w:r>
      <w:r>
        <w:t xml:space="preserve">    3. 每个步骤的预计用时（duration_sec）应根据儿童年龄合理估算：</w:t>
      </w:r>
      <w:r>
        <w:br/>
      </w:r>
      <w:r>
        <w:t xml:space="preserve">       - 6-8岁：每个步骤建议60-180秒</w:t>
      </w:r>
      <w:r>
        <w:br/>
      </w:r>
      <w:r>
        <w:t xml:space="preserve">       - 9-12岁：每个步骤建议120-300秒</w:t>
      </w:r>
      <w:r>
        <w:br/>
      </w:r>
      <w:r>
        <w:t xml:space="preserve">       - 13岁以上：每个步骤建议180-600秒</w:t>
      </w:r>
      <w:r>
        <w:br/>
      </w:r>
      <w:r>
        <w:br/>
      </w:r>
      <w:r>
        <w:t xml:space="preserve">    4. voice字段（语音引导语）的语言风格要求：</w:t>
      </w:r>
      <w:r>
        <w:br/>
      </w:r>
      <w:r>
        <w:t xml:space="preserve">       - 充满鼓励和温暖，使用儿童友好的语言</w:t>
      </w:r>
      <w:r>
        <w:br/>
      </w:r>
      <w:r>
        <w:t xml:space="preserve">       - 每句话不超过30个字</w:t>
      </w:r>
      <w:r>
        <w:br/>
      </w:r>
      <w:r>
        <w:t xml:space="preserve">       - 可以适当使用拟声词和感叹号增加趣味性</w:t>
      </w:r>
      <w:r>
        <w:br/>
      </w:r>
      <w:r>
        <w:t xml:space="preserve">       - 避免使用否定词（如"不要""不能"），改用正面引导</w:t>
      </w:r>
      <w:r>
        <w:br/>
      </w:r>
      <w:r>
        <w:br/>
      </w:r>
      <w:r>
        <w:t xml:space="preserve">    5. 步骤之间应有清晰的逻辑顺序，遵循时间线或空间线。</w:t>
      </w:r>
      <w:r>
        <w:br/>
      </w:r>
      <w:r>
        <w:br/>
      </w:r>
      <w:r>
        <w:t xml:space="preserve">    6. 最后一个步骤应包含"完成确认"的正面反馈。</w:t>
      </w:r>
      <w:r>
        <w:br/>
      </w:r>
      <w:r>
        <w:br/>
      </w:r>
      <w:r>
        <w:t xml:space="preserve">    ## 输出格式要求</w:t>
      </w:r>
      <w:r>
        <w:br/>
      </w:r>
      <w:r>
        <w:br/>
      </w:r>
      <w:r>
        <w:t xml:space="preserve">    你必须且只能输出一个合法的JSON数组，不要包含任何其他文字说明。</w:t>
      </w:r>
      <w:r>
        <w:br/>
      </w:r>
      <w:r>
        <w:t xml:space="preserve">    每个数组元素包含以下三个字段：</w:t>
      </w:r>
      <w:r>
        <w:br/>
      </w:r>
      <w:r>
        <w:t xml:space="preserve">    - desc: 步骤描述（不超过20个字）</w:t>
      </w:r>
      <w:r>
        <w:br/>
      </w:r>
      <w:r>
        <w:t xml:space="preserve">    - duration_sec: 建议用时（整数，单位：秒）</w:t>
      </w:r>
      <w:r>
        <w:br/>
      </w:r>
      <w:r>
        <w:t xml:space="preserve">    - voice: 语音引导语（不超过30个字）</w:t>
      </w:r>
      <w:r>
        <w:br/>
      </w:r>
      <w:r>
        <w:t xml:space="preserve">    """;</w:t>
      </w:r>
      <w:r>
        <w:br/>
      </w:r>
      <w:r>
        <w:br/>
      </w:r>
      <w:r>
        <w:t>/**</w:t>
      </w:r>
      <w:r>
        <w:br/>
      </w:r>
      <w:r>
        <w:t xml:space="preserve"> * 用户Prompt模板（User Prompt）</w:t>
      </w:r>
      <w:r>
        <w:br/>
      </w:r>
      <w:r>
        <w:t xml:space="preserve"> * 使用占位符，运行时替换为实际的上下文信息</w:t>
      </w:r>
      <w:r>
        <w:br/>
      </w:r>
      <w:r>
        <w:t xml:space="preserve"> */</w:t>
      </w:r>
      <w:r>
        <w:br/>
      </w:r>
      <w:r>
        <w:t>public static final String USER_PROMPT_TEMPLATE = """</w:t>
      </w:r>
      <w:r>
        <w:br/>
      </w:r>
      <w:r>
        <w:t xml:space="preserve">    请将以下任务拆解为适合ADHD儿童执行的微步骤。</w:t>
      </w:r>
      <w:r>
        <w:br/>
      </w:r>
      <w:r>
        <w:br/>
      </w:r>
      <w:r>
        <w:t xml:space="preserve">    ## 任务信息</w:t>
      </w:r>
      <w:r>
        <w:br/>
      </w:r>
      <w:r>
        <w:t xml:space="preserve">    - 任务名称：{task_title}</w:t>
      </w:r>
      <w:r>
        <w:br/>
      </w:r>
      <w:r>
        <w:t xml:space="preserve">    - 儿童年龄：{child_age}岁</w:t>
      </w:r>
      <w:r>
        <w:br/>
      </w:r>
      <w:r>
        <w:t xml:space="preserve">    - ADHD类型：{adhd_type}</w:t>
      </w:r>
      <w:r>
        <w:br/>
      </w:r>
      <w:r>
        <w:br/>
      </w:r>
      <w:r>
        <w:t xml:space="preserve">    ## 输出要求</w:t>
      </w:r>
      <w:r>
        <w:br/>
      </w:r>
      <w:r>
        <w:t xml:space="preserve">    请以JSON数组格式输出，每个元素包含desc、duration_sec、voice三个字段。</w:t>
      </w:r>
      <w:r>
        <w:br/>
      </w:r>
      <w:r>
        <w:br/>
      </w:r>
      <w:r>
        <w:t xml:space="preserve">    ## 输出示例</w:t>
      </w:r>
      <w:r>
        <w:br/>
      </w:r>
      <w:r>
        <w:t xml:space="preserve">    [</w:t>
      </w:r>
      <w:r>
        <w:br/>
      </w:r>
      <w:r>
        <w:t xml:space="preserve">      {</w:t>
      </w:r>
      <w:r>
        <w:br/>
      </w:r>
      <w:r>
        <w:t xml:space="preserve">        "desc": "把铅笔和橡皮放在桌面上",</w:t>
      </w:r>
      <w:r>
        <w:br/>
      </w:r>
      <w:r>
        <w:t xml:space="preserve">        "duration_sec": 30,</w:t>
      </w:r>
      <w:r>
        <w:br/>
      </w:r>
      <w:r>
        <w:t xml:space="preserve">        "voice": "先把铅笔和橡皮拿出来，放在桌上哦！"</w:t>
      </w:r>
      <w:r>
        <w:br/>
      </w:r>
      <w:r>
        <w:t xml:space="preserve">      },</w:t>
      </w:r>
      <w:r>
        <w:br/>
      </w:r>
      <w:r>
        <w:t xml:space="preserve">      {</w:t>
      </w:r>
      <w:r>
        <w:br/>
      </w:r>
      <w:r>
        <w:t xml:space="preserve">        "desc": "打开数学课本翻到第12页",</w:t>
      </w:r>
      <w:r>
        <w:br/>
      </w:r>
      <w:r>
        <w:t xml:space="preserve">        "duration_sec": 60,</w:t>
      </w:r>
      <w:r>
        <w:br/>
      </w:r>
      <w:r>
        <w:t xml:space="preserve">        "voice": "找到数学课本，翻到第12页，你真棒！"</w:t>
      </w:r>
      <w:r>
        <w:br/>
      </w:r>
      <w:r>
        <w:t xml:space="preserve">      }</w:t>
      </w:r>
      <w:r>
        <w:br/>
      </w:r>
      <w:r>
        <w:t xml:space="preserve">    ]</w:t>
      </w:r>
      <w:r>
        <w:br/>
      </w:r>
      <w:r>
        <w:br/>
      </w:r>
      <w:r>
        <w:t xml:space="preserve">    现在请拆解任务：{task_title}</w:t>
      </w:r>
      <w:r>
        <w:br/>
      </w:r>
      <w:r>
        <w:t xml:space="preserve">    """;</w:t>
      </w:r>
      <w:r>
        <w:br/>
      </w:r>
      <w:r>
        <w:br/>
      </w:r>
      <w:r>
        <w:t>/**</w:t>
      </w:r>
      <w:r>
        <w:br/>
      </w:r>
      <w:r>
        <w:t xml:space="preserve"> * 构建最终的用户Prompt</w:t>
      </w:r>
      <w:r>
        <w:br/>
      </w:r>
      <w:r>
        <w:t xml:space="preserve"> */</w:t>
      </w:r>
      <w:r>
        <w:br/>
      </w:r>
      <w:r>
        <w:t>public static String buildUserPrompt(String taskTitle, int childAge,</w:t>
      </w:r>
      <w:r>
        <w:br/>
      </w:r>
      <w:r>
        <w:t xml:space="preserve">                                     String adhdType) {</w:t>
      </w:r>
      <w:r>
        <w:br/>
      </w:r>
      <w:r>
        <w:t xml:space="preserve">    String adhdTypeDesc = switch (adhdType) {</w:t>
      </w:r>
      <w:r>
        <w:br/>
      </w:r>
      <w:r>
        <w:t xml:space="preserve">        case "I" -&gt; "注意力不集中型（容易走神、遗忘）";</w:t>
      </w:r>
      <w:r>
        <w:br/>
      </w:r>
      <w:r>
        <w:t xml:space="preserve">        case "H" -&gt; "多动冲动型（坐不住、易冲动）";</w:t>
      </w:r>
      <w:r>
        <w:br/>
      </w:r>
      <w:r>
        <w:t xml:space="preserve">        case "C" -&gt; "混合型（兼具注意力不集中和多动冲动特征）";</w:t>
      </w:r>
      <w:r>
        <w:br/>
      </w:r>
      <w:r>
        <w:t xml:space="preserve">        default -&gt; "未指定";</w:t>
      </w:r>
      <w:r>
        <w:br/>
      </w:r>
      <w:r>
        <w:t xml:space="preserve">    };</w:t>
      </w:r>
      <w:r>
        <w:br/>
      </w:r>
      <w:r>
        <w:br/>
      </w:r>
      <w:r>
        <w:t xml:space="preserve">    return USER_PROMPT_TEMPLATE</w:t>
      </w:r>
      <w:r>
        <w:br/>
      </w:r>
      <w:r>
        <w:t xml:space="preserve">            .replace("{task_title}", taskTitle)</w:t>
      </w:r>
      <w:r>
        <w:br/>
      </w:r>
      <w:r>
        <w:t xml:space="preserve">            .replace("{child_age}", String.valueOf(childAge))</w:t>
      </w:r>
      <w:r>
        <w:br/>
      </w:r>
      <w:r>
        <w:t xml:space="preserve">            .replace("{adhd_type}", adhdTypeDesc);</w:t>
      </w:r>
      <w:r>
        <w:br/>
      </w:r>
      <w:r>
        <w:t>}</w:t>
      </w:r>
      <w:r>
        <w:br/>
      </w:r>
      <w:r>
        <w:br/>
      </w:r>
      <w:r>
        <w:t>/**</w:t>
      </w:r>
      <w:r>
        <w:br/>
      </w:r>
      <w:r>
        <w:t xml:space="preserve"> * 构建完整的消息列表（用于OpenAI API的messages参数）</w:t>
      </w:r>
      <w:r>
        <w:br/>
      </w:r>
      <w:r>
        <w:t xml:space="preserve"> */</w:t>
      </w:r>
      <w:r>
        <w:br/>
      </w:r>
      <w:r>
        <w:t>public static String buildMessages(String taskTitle, int childAge,</w:t>
      </w:r>
      <w:r>
        <w:br/>
      </w:r>
      <w:r>
        <w:t xml:space="preserve">                                   String adhdType) {</w:t>
      </w:r>
      <w:r>
        <w:br/>
      </w:r>
      <w:r>
        <w:t xml:space="preserve">    return """</w:t>
      </w:r>
      <w:r>
        <w:br/>
      </w:r>
      <w:r>
        <w:t xml:space="preserve">        [</w:t>
      </w:r>
      <w:r>
        <w:br/>
      </w:r>
      <w:r>
        <w:t xml:space="preserve">          {</w:t>
      </w:r>
      <w:r>
        <w:br/>
      </w:r>
      <w:r>
        <w:t xml:space="preserve">            "role": "system",</w:t>
      </w:r>
      <w:r>
        <w:br/>
      </w:r>
      <w:r>
        <w:t xml:space="preserve">            "content": %s</w:t>
      </w:r>
      <w:r>
        <w:br/>
      </w:r>
      <w:r>
        <w:t xml:space="preserve">          },</w:t>
      </w:r>
      <w:r>
        <w:br/>
      </w:r>
      <w:r>
        <w:t xml:space="preserve">          {</w:t>
      </w:r>
      <w:r>
        <w:br/>
      </w:r>
      <w:r>
        <w:t xml:space="preserve">            "role": "user",</w:t>
      </w:r>
      <w:r>
        <w:br/>
      </w:r>
      <w:r>
        <w:t xml:space="preserve">            "content": %s</w:t>
      </w:r>
      <w:r>
        <w:br/>
      </w:r>
      <w:r>
        <w:t xml:space="preserve">          }</w:t>
      </w:r>
      <w:r>
        <w:br/>
      </w:r>
      <w:r>
        <w:t xml:space="preserve">        ]</w:t>
      </w:r>
      <w:r>
        <w:br/>
      </w:r>
      <w:r>
        <w:t xml:space="preserve">        """.formatted(</w:t>
      </w:r>
      <w:r>
        <w:br/>
      </w:r>
      <w:r>
        <w:t xml:space="preserve">            escapeJson(SYSTEM_PROMPT),</w:t>
      </w:r>
      <w:r>
        <w:br/>
      </w:r>
      <w:r>
        <w:t xml:space="preserve">            escapeJson(buildUserPrompt(taskTitle, childAge, adhdType))</w:t>
      </w:r>
      <w:r>
        <w:br/>
      </w:r>
      <w:r>
        <w:t xml:space="preserve">        );</w:t>
      </w:r>
      <w:r>
        <w:br/>
      </w:r>
      <w:r>
        <w:t>}</w:t>
      </w:r>
      <w:r>
        <w:br/>
      </w:r>
      <w:r>
        <w:br/>
      </w:r>
      <w:r>
        <w:t>/**</w:t>
      </w:r>
      <w:r>
        <w:br/>
      </w:r>
      <w:r>
        <w:t xml:space="preserve"> * JSON字符串转义工具方法</w:t>
      </w:r>
      <w:r>
        <w:br/>
      </w:r>
      <w:r>
        <w:t xml:space="preserve"> */</w:t>
      </w:r>
      <w:r>
        <w:br/>
      </w:r>
      <w:r>
        <w:t>private static String escapeJson(String input) {</w:t>
      </w:r>
      <w:r>
        <w:br/>
      </w:r>
      <w:r>
        <w:t xml:space="preserve">    return input</w:t>
      </w:r>
      <w:r>
        <w:br/>
      </w:r>
      <w:r>
        <w:t xml:space="preserve">            .replace("\\", "\\\\")</w:t>
      </w:r>
      <w:r>
        <w:br/>
      </w:r>
      <w:r>
        <w:t xml:space="preserve">            .replace("\"", "\\\"")</w:t>
      </w:r>
      <w:r>
        <w:br/>
      </w:r>
      <w:r>
        <w:t xml:space="preserve">            .replace("\n", "\\n")</w:t>
      </w:r>
      <w:r>
        <w:br/>
      </w:r>
      <w:r>
        <w:t xml:space="preserve">            .replace("\r", "\\r")</w:t>
      </w:r>
      <w:r>
        <w:br/>
      </w:r>
      <w:r>
        <w:t xml:space="preserve">            .replace("\t", "\\t");</w:t>
      </w:r>
      <w:r>
        <w:br/>
      </w:r>
      <w:r>
        <w:t>}</w:t>
      </w:r>
    </w:p>
    <w:p>
      <w:r>
        <w:t>}</w:t>
      </w:r>
    </w:p>
    <w:p>
      <w:r>
        <w:br w:type="page"/>
      </w:r>
    </w:p>
    <w:p>
      <w:pPr/>
      <w:r>
        <w:t>上海应用技术大学SHANGHAI INSTITUTE OF TECHNOLOGY</w:t>
      </w:r>
    </w:p>
    <w:p>
      <w:pPr/>
      <w:r>
        <w:t>高等学历继续教育本科毕业设计（论文）课题名称：ADHD中小学生（儿童）行为习惯辅助系统设计与实现专    业：       计算机科学与技术班    级：            2410420学生学号：            241042025学生姓名：            赵轩指导教师：            薛庆水2026年4月22日ADHD中小学生（儿童）行为习惯辅助系统设计与实现　　摘要：</w:t>
        <w:tab/>
        <w:t>注意缺陷多动障碍（ADHD）以注意力维持困难、活动过度及行为冲动为核心表现，是学龄期儿童中较为常见的神经发育性障碍。</w:t>
      </w:r>
      <w:r>
        <w:t>当前主流的药物干预需长期服药，对儿童身体发育存在一定影响；</w:t>
      </w:r>
      <w:r>
        <w:t>辅助性的线下行为矫正则在繁忙的学业安排中使家长与儿童承受较大负担。</w:t>
      </w:r>
      <w:r>
        <w:t>伴随AI技术浪潮的演进，借助数字化手段实施辅助干预成为可能。</w:t>
      </w:r>
      <w:r>
        <w:t>围绕认知减负、亲子协同交互及动态激励等核心业务诉求，本文设计并落地达成了一套面向ADHD中小学生的行为习惯养成综合辅助系统——“小步（Small Steps）”。</w:t>
      </w:r>
      <w:r>
        <w:t>本辅助平台运用了前后端分离底层骨架，借由儿童端、家长端与管理后台的三端协同，搭建涵盖渐进式任务拆解、多模态激励与情绪追踪的数字化干预闭环。</w:t>
      </w:r>
      <w:r>
        <w:t>根据本课题的业务流转反馈，技术层面；后端立足Spring Boot 3与MyBatis-Plus搭建，选用Sa-Token落地达成多角色鉴权，以PostgreSQL与Redis充当底层数据源存储与缓存方案；</w:t>
      </w:r>
      <w:r>
        <w:t>移动端采用UniApp与Vue 3落地达成双模式动态切换。</w:t>
      </w:r>
      <w:r>
        <w:t>系统的关键突破点聚焦于集成大语言算法基座（LLM），借由剖析儿童行为底层数据源动态生成个性化激励话术与干预建议，缓解执行疲劳，并引导家长从”监督者”转变为”陪伴者”，为ADHD日常数字辅助干预赋予了一种新的实践路径。</w:t>
      </w:r>
      <w:r>
        <w:t xml:space="preserve">关键词： 注意力缺陷多动障碍；行为干预；Spring Boot 3；UniApp；Vue 3　　Design and Implementation of ADHD Behavior Support System for Children　　</w:t>
      </w:r>
      <w:r>
        <w:t xml:space="preserve">在具体的系统工程中，Abstract: </w:t>
        <w:tab/>
        <w:t>Attention deficit hyperactivity disorder (ADHD), characterized by difficulties in sustaining attention, hyperactivity, and impulsivity, is a prevalent neurodevelopmental condition among school-age children.</w:t>
      </w:r>
      <w:r>
        <w:t>笔者在开发实践中体会到， Mainstream pharmacological interventions require long-term administration and may adversely affect physical development, while supplementary offline behavioral therapies often impose substantial burdens on both parents and children amid demanding academic schedules.</w:t>
      </w:r>
      <w:r>
        <w:t xml:space="preserve"> With the advancement of artificial intelligence, digital tools have emerged as a viable modality for assisted intervention.</w:t>
      </w:r>
      <w:r>
        <w:t xml:space="preserve"> Addressing core needs such as cognitive offloading, parent-child coordination, and dynamic motivation, this study designed and implemented a comprehensive habit-formation support system for elementary and middle school students with ADHD, named "Small Steps.</w:t>
      </w:r>
      <w:r>
        <w:t>"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w:t>
      </w:r>
      <w:r>
        <w:t xml:space="preserve"> On the technical side, the backend is built upon Spring Boot 3 and MyBatis-Plus, employing Sa-Token for multi-role authentication, with PostgreSQL and Redis serving as the data persistence and caching layers.</w:t>
      </w:r>
      <w:r>
        <w:t>从软件架构的视角来看， The mobile application utilizes UniApp with Vue 3 to enable dynamic dual-mode switching.</w:t>
      </w:r>
      <w:r>
        <w:t xml:space="preserve">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w:t>
      </w:r>
      <w:r>
        <w:t xml:space="preserve">　　Keywords:</w:t>
        <w:tab/>
        <w:t xml:space="preserve">ADHD; Behavioral Intervention; Spring Boot 3; UniApp; Vue 3目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录541绪论　　</w:t>
      </w:r>
      <w:r>
        <w:t>注意力缺陷多动障碍（ADHD）是学龄期儿童中最为常见的神经发育性障碍之一。</w:t>
      </w:r>
      <w:r>
        <w:t>其核心症状典型表征为注意力维持困难、活动量异常偏高以及行为冲动性增强。</w:t>
      </w:r>
      <w:r>
        <w:t>针对正处于中小学阶段的患儿而言，上述症状所带来的影响是多维度的：课堂学习效率呈显著态势下降，日常生活自理能力局限性，家庭关系亦随之趋于紧张。</w:t>
      </w:r>
      <w:r>
        <w:t>目前主流的干预手段包括药物治疗与线下行为矫正两类；但药物存在一定的副作用风险，线下矫正则受限于专业资源稀缺与经济成本较高，并非所有家庭均能持续承担。</w:t>
      </w:r>
      <w:r>
        <w:t>近年来，随着物联网与人工智能技术的快速发展，数字疗法逐渐成为ADHD干预领域的新方向。</w:t>
      </w:r>
      <w:r>
        <w:t>尽管如此；当前市面已有的落地方案程序大多仅赋予基础的时间管理或番茄钟业务组件单元，专门面向ADHD儿童特征进行系统性设计的软件产品仍然较为匮乏。</w:t>
      </w:r>
      <w:r>
        <w:t xml:space="preserve">1.1研究背景　　</w:t>
      </w:r>
      <w:r>
        <w:t>注意缺陷多动障碍（Attention Deficit Hyperactivity Disorder，简称ADHD），全球学龄儿童的发病率约为5%至7%[1]，部分地区的统计底层数据源甚至更高。</w:t>
      </w:r>
      <w:r>
        <w:t>其核心症状典型表征为：与同龄人相比；注意力维持能力呈显著态势局限性、活动水平异常偏高、行为控制能力薄弱。</w:t>
      </w:r>
      <w:r>
        <w:t>值得着重声明的是；上述症状通常不会直接影响儿童的智力水平，但对其”执行业务组件单元”的损害却是呈显著态势的——包括工作记忆容量下降、情绪调节能力减弱、内在动机局限性以及计划组织能力受限等[2]。</w:t>
      </w:r>
      <w:r>
        <w:t xml:space="preserve">　　</w:t>
      </w:r>
      <w:r>
        <w:t>在日常学习与生活场景中，ADHD儿童遭遇的困难远超一般认知。</w:t>
      </w:r>
      <w:r>
        <w:t>课堂上难以持续专注、易受外界干扰分散注意力属于常见表现；</w:t>
      </w:r>
      <w:r>
        <w:t>家庭作业场景中则普遍存在任务启动困难、执行拖延、无法自主分解任务步骤等痛点。</w:t>
      </w:r>
      <w:r>
        <w:t>在社会交往层面，受限于冲动控制能力局限性，患儿容易出现插话、打断他人甚至肢体冲突等行为，进而诱发同伴排斥与社会孤立。</w:t>
      </w:r>
      <w:r>
        <w:t>长期处于这种反复受挫的运行生态中，儿童极易孕育低自尊、焦虑及抑郁等继发性心理痛点[3]。</w:t>
      </w:r>
      <w:r>
        <w:t>立足此；如何切实帮助ADHD儿童在日常生活中减轻认知负荷、逐步建立规律化的行为习惯，已成为一项具有现实紧迫性的社会议题。</w:t>
      </w:r>
      <w:r>
        <w:t xml:space="preserve">1.2研究目的　　</w:t>
      </w:r>
      <w:r>
        <w:t>既有常规的ADHD干预手段具体涵盖药物治疗与行为干预两种路径。</w:t>
      </w:r>
      <w:r>
        <w:t>药物方面，以利他林为代表的中枢兴奋剂虽能在一定程度上缓解核心症状，但在儿童群体中的落地方案始终存在争议——食欲减退、睡眠障碍、对身高发育的潜在影响等痛点令不少家长望而却步。</w:t>
      </w:r>
      <w:r>
        <w:t>在落实该需求时，行为干预方面，以家长管理培训（Parent Management Training）为代表的非药物疗法在长期效果上已获得实证支持，但其实施门槛较高：不仅需要专业心理治疗师的持续指导，更要求家长在日常生活中长期、稳定、科学地执行干预处置预案。</w:t>
      </w:r>
      <w:r>
        <w:t>尽管如此现实中，家长自身已承受较大的工作与生活压力，且多数缺乏系统的心理学训练，在反复督促孩子完成任务的演进链路中极易孕育情绪耗竭。</w:t>
      </w:r>
      <w:r>
        <w:t>其最终产物往往是痛点未能切实解决，亲子关系却先行恶化，陷入相互消耗的恶性循环[4]。</w:t>
      </w:r>
      <w:r>
        <w:t xml:space="preserve">　　</w:t>
      </w:r>
      <w:r>
        <w:t>在此背景下，数字化辅助工具的价值日益凸显。</w:t>
      </w:r>
      <w:r>
        <w:t>移动落地方案程序内含全天候在线、情绪稳定、底层数据源记录精确等天然优势；将其引入ADHD家庭的干预场景中，可以充当亲子之间的”中介缓冲层”。</w:t>
      </w:r>
      <w:r>
        <w:t>笔者在开发实践中体会到，一方面；落地方案程序能够借由游戏化设计与即时反馈流转规则，为多巴胺分泌水平偏低的ADHD儿童赋予高频、正向的刺激，将原本枯燥的日常任务转化为具有一定趣味性的活动；</w:t>
      </w:r>
      <w:r>
        <w:t>另一方面，落地方案程序能够替代家长承担部分监督职能，减少亲子之间因任务督促孕育的直接语言摩擦。</w:t>
      </w:r>
      <w:r>
        <w:t>当家长从监督任务完成的焦虑中解脱出来后；便能将更多精力投入到情感支持与高质量陪伴中，从而改善家庭整体氛围。</w:t>
      </w:r>
      <w:r>
        <w:t xml:space="preserve">1.3研究意义　　</w:t>
      </w:r>
      <w:r>
        <w:t>当前落地方案市场中以”日程管理”、”时间追踪”、”番茄钟”为名的效率类落地方案程序数量众多，但将其落地方案于ADHD儿童群体时，普遍存在适配性局限性的痛点。</w:t>
      </w:r>
      <w:r>
        <w:t>具体而言，存在以下几方面缺陷：</w:t>
      </w:r>
      <w:r>
        <w:t xml:space="preserve">　　</w:t>
      </w:r>
      <w:r>
        <w:t>1. 认知负荷过高。</w:t>
      </w:r>
      <w:r>
        <w:t>通用型落地方案程序为追求业务组件单元丰富性，往往在界面中密集呈现图表、菜单与多层级导航。</w:t>
      </w:r>
      <w:r>
        <w:t>针对执行业务组件单元本身已受损的ADHD儿童而言，这类视觉与认知层面的信息过载极易引发回避行为，使其尚未开始采纳便已孕育畏难情绪。</w:t>
      </w:r>
      <w:r>
        <w:t xml:space="preserve">　　</w:t>
      </w:r>
      <w:r>
        <w:t>2. 任务分解粒度局限性。</w:t>
      </w:r>
      <w:r>
        <w:t>ADHD儿童遭遇的核心困难之一是任务启动障碍——当他们面对"写作业"这类整体性任务时；往往因无法自行拆解步骤而陷入停滞。</w:t>
      </w:r>
      <w:r>
        <w:t>通用工具鲜少赋予将复杂任务逐层分解为可执行微步骤的引导流转规则。</w:t>
      </w:r>
      <w:r>
        <w:t xml:space="preserve">　　</w:t>
      </w:r>
      <w:r>
        <w:t>3. 反馈方式缺乏情感温度。</w:t>
      </w:r>
      <w:r>
        <w:t>多数工具仅以底层数据源统计形式呈现最终产物，如"今日有2项任务超时"。</w:t>
      </w:r>
      <w:r>
        <w:t>这种聚焦于未完成事项的反馈模式，容易强化ADHD儿童的挫败感与自我否定，形成"失败—回避—再失败"的负向循环。</w:t>
      </w:r>
      <w:r>
        <w:t>实际上，这类群体更需要的是关注已完成部分的正向引导。</w:t>
      </w:r>
      <w:r>
        <w:t xml:space="preserve">　　</w:t>
      </w:r>
      <w:r>
        <w:t>4. 忽视家长端的协同业务诉求。</w:t>
      </w:r>
      <w:r>
        <w:t>现有工具大多将执行压力完全施加于儿童一方，鲜少考虑如何为家长赋予情绪支持与处置预案指导，亦缺乏家庭系统层面的协同干预设计。</w:t>
      </w:r>
      <w:r>
        <w:t xml:space="preserve"> 综合来看，当前市场亟需一款能够真正理解ADHD儿童心理特征、以压降认知负荷为核心设计原则、同时兼顾家长情绪疏导的双端协同辅助系统。</w:t>
      </w:r>
      <w:r>
        <w:t>上述业务诉求缺口构成了本研究的出发点与核心驱动力。</w:t>
      </w:r>
      <w:r>
        <w:t xml:space="preserve">1.4研究现状和发展趋势1.4.1传统行为干预与认知疗法的局限　　</w:t>
      </w:r>
      <w:r>
        <w:t>在落实该需求时，近年来，社会对ADHD的认知逐步深化，已从过去简单地将其归因为儿童"调皮"或"家教缺失"，转变为将其理解为一种与执行业务组件单元发育滞后密切相关的神经发育性障碍。</w:t>
      </w:r>
      <w:r>
        <w:t>既有常规的干预手段具体涵盖药物治疗与行为治疗两种路径；其理论基础本身具有科学依据，但在实际家庭场景中的落地效果往往不尽如人意——多数家长未经专业训练，难以在日常生活中持续、稳定地执行行为矫正处置预案；</w:t>
      </w:r>
      <w:r>
        <w:t>药物治疗的副作用争议亦长期未能得到充分解决。</w:t>
      </w:r>
      <w:r>
        <w:t>近年来，随着物联网、人工智能与移动互联网技术的迅猛发展，依托计算机技术辅助ADHD儿童建立行为习惯——即"数字疗法"——逐渐成为跨学科研究的热点方向。</w:t>
      </w:r>
      <w:r>
        <w:t>本课题核心目标是将循证心理学理论与现代软件技术相结合，搭建一套软硬件协同的辅助干预系统。</w:t>
      </w:r>
      <w:r>
        <w:t>以下从理论基础、技术落地达成与发展趋势三个维度，对国内外研究现状进行梳理。</w:t>
      </w:r>
      <w:r>
        <w:t xml:space="preserve">　　</w:t>
      </w:r>
      <w:r>
        <w:t>认知行为疗法（CBT）与代币经济系统在ADHD行为干预领域已有较长的落地方案历史[5]。</w:t>
      </w:r>
      <w:r>
        <w:t>二者在治疗运行生态中均能取得一定效果；但一个长期存在的痛点是：干预效果在脱离治疗场景后往往呈显著态势衰减。</w:t>
      </w:r>
      <w:r>
        <w:t>其核心原因在于，家长充当非专业治疗者，难以长期维持奖励与惩罚标准的一致性——这种执行层面的不稳定性直接削弱了干预效果的持续性。</w:t>
      </w:r>
      <w:r>
        <w:t>这一现实困境表明，仅依靠人力难以维持干预的稳定性，有必要引入标准化、自动化的技术手段加以补充。</w:t>
      </w:r>
      <w:r>
        <w:t xml:space="preserve">1.4.2数字疗法与应用程序在 ADHD 干预中的发展　　</w:t>
      </w:r>
      <w:r>
        <w:t>在国际层面，数字疗法领域的研究与产业化进展呈显著态势[6]。</w:t>
      </w:r>
      <w:r>
        <w:t>从软件架构的视角来看，2020年，美国FDA批准了首款针对ADHD的处方级视频游戏EndeavorRx[7] ，这一事件具有里程碑意义，标志着游戏化数字干预路径获得了官方层面的正式认可。</w:t>
      </w:r>
      <w:r>
        <w:t>在软件落地方案方面，欧美地区已有多个团队致力于工程研发增强时间感知与日程规划能力的辅助系统，例如借由智能手表震动提醒时间节点等方案。</w:t>
      </w:r>
      <w:r>
        <w:t xml:space="preserve">　　</w:t>
      </w:r>
      <w:r>
        <w:t>在国内层面，ADHD数字辅助软件的研发尚处于起步阶段但发展较快。</w:t>
      </w:r>
      <w:r>
        <w:t>当前市面产品以在线问卷、量表评估、知识付费课程及基础打卡工具为主。</w:t>
      </w:r>
      <w:r>
        <w:t>部分产品已尝试引入积分奖励流转规则；但在交互设计层面针对ADHD等神经多样性群体的定制化考量仍显局限性，产品成熟度有待提升。</w:t>
      </w:r>
      <w:r>
        <w:t xml:space="preserve">1.4.3现状总结与本系统的突破点　　</w:t>
      </w:r>
      <w:r>
        <w:t>综合国内外研究现状笔者在调研中观察到；依托移动互联网平台实施行为干预辅助已获得较为充分的理论与实践支撑。</w:t>
      </w:r>
      <w:r>
        <w:t>尽管如此，针对国内中小学ADHD群体，真正贴合其认知与行为特征的家庭化解决方案仍然匮乏。</w:t>
      </w:r>
      <w:r>
        <w:t>"小步（Small Steps）"系统的核心设计目标包括：</w:t>
      </w:r>
      <w:r>
        <w:t xml:space="preserve">　　</w:t>
      </w:r>
      <w:r>
        <w:t>摒弃"监督"导向的交互范式，维护儿童的尊严感。</w:t>
      </w:r>
      <w:r>
        <w:t>整体设计不采用居高临下的姿态，而是以平等陪伴者的角色定位呈现，避免过度强化任务失败带来的惩罚感知。</w:t>
      </w:r>
      <w:r>
        <w:t xml:space="preserve">　　</w:t>
      </w:r>
      <w:r>
        <w:t>以"脚手架"理论为指导，逐步培养儿童的自主能力。</w:t>
      </w:r>
      <w:r>
        <w:t>系统不仅赋予任务提醒；更核心的是依托大语言算法基座（LLM）的底层数据源剖析能力，识别儿童在具体执行环节中的障碍点，进而赋予渐进式撤除辅助的处置预案建议，最终目标是帮助儿童落地达成自我管理。</w:t>
      </w:r>
      <w:r>
        <w:t xml:space="preserve">　　</w:t>
      </w:r>
      <w:r>
        <w:t>采用现代化技术栈。</w:t>
      </w:r>
      <w:r>
        <w:t>前后端立足Vue 3与Spring Boot 3的微服务体系搭建，跨端兼容性借由UniApp落地达成。</w:t>
      </w:r>
      <w:r>
        <w:t>同时建立完整的底层数据源追踪与可视化流转规则，使干预演进链路内含可量化的观测依据。</w:t>
      </w:r>
      <w:r>
        <w:t xml:space="preserve">　　</w:t>
      </w:r>
      <w:r>
        <w:t>立足上述剖析，围绕ADHD中小学生在实际学习与生活中遭遇的困难，针对现有辅助工具的局限性，运用软件工程方法，搭建了一套包含移动端（儿童端与家长端）与管理后台的"多角色业务闭环"辅助系统。</w:t>
      </w:r>
      <w:r>
        <w:t>在工程工程研发与理论验证两个维度上，具体研究内容包括：</w:t>
      </w:r>
      <w:r>
        <w:t xml:space="preserve">　　</w:t>
      </w:r>
      <w:r>
        <w:t>将心理学概念落实到前端界面落地达成。</w:t>
      </w:r>
      <w:r>
        <w:t>探索"压降认知负荷"、"代币奖励"、"及时正向反馈"等心理学理论如何借由UniApp技术转化为儿童与家长可实际操作的UI组件；包括番茄钟的交互设计、微动效的落地达成方式、配色方案的确定等，打通理论与落地达成之间的路径。</w:t>
      </w:r>
      <w:r>
        <w:t xml:space="preserve">　　</w:t>
      </w:r>
      <w:r>
        <w:t>验证前后端分离底层骨架下的安全性与效率。</w:t>
      </w:r>
      <w:r>
        <w:t>借由Spring Boot 3与Sa-Token的组合，在保障系统并发承载能力的前提下，落地达成细粒度的多角色权限控制；</w:t>
      </w:r>
      <w:r>
        <w:t>验证Redis在多端状态同步与缓存支撑方面的实际表现。</w:t>
      </w:r>
      <w:r>
        <w:t>借由完整的工程研发与质效验证流程进行实证验证。</w:t>
      </w:r>
      <w:r>
        <w:t xml:space="preserve">　　</w:t>
      </w:r>
      <w:r>
        <w:t>探索大语言算法基座在业务场景中的实际落地方案价值。</w:t>
      </w:r>
      <w:r>
        <w:t>研究如何将大语言算法基座稳定接入后端系统；将调用延迟控制在可接受范围内，并立足儿童长期行为底层数据源与打卡记录，自动生成个性化的激励话术与任务建议。</w:t>
      </w:r>
      <w:r>
        <w:t>该方向是AI辅助数字行为干预领域的一次实践探索。</w:t>
      </w:r>
      <w:r>
        <w:t xml:space="preserve">　　</w:t>
      </w:r>
      <w:r>
        <w:t>完整实践软件工程全流程。</w:t>
      </w:r>
      <w:r>
        <w:t>从业务诉求剖析、底层数据源库表结构设计、API接口定义，到前后端联调及立足Docker的部署，完整走通软件工程的闭环工作流并进行系统性记录。</w:t>
      </w:r>
      <w:r>
        <w:t xml:space="preserve">　　</w:t>
      </w:r>
      <w:r>
        <w:t>除此之外；系统预留了ESP32嵌入式平台的语音扩展接口，以探索在真实家庭作业场景中的实际落地方案效果。</w:t>
      </w:r>
      <w:r>
        <w:t>与市面上传感器被动收集体征信号的方案不同，本系统倾向于采用ESP32-S3模组落地达成离线语音唤醒与低延迟对话业务组件单元。</w:t>
      </w:r>
      <w:r>
        <w:t>选用S3型号主要立足其向量指令扩展对神经网络推理的加速能力；可满足轻量级唤醒词检测的本地化运行业务诉求，减少对云端计算的依赖。</w:t>
      </w:r>
      <w:r>
        <w:t>该设计使系统内含了"物理伙伴"的实体交互形态，不再局限于纯软件层面的屏幕交互。</w:t>
      </w:r>
      <w:r>
        <w:t xml:space="preserve">　　</w:t>
      </w:r>
      <w:r>
        <w:t>该方向的落地达成思路参考了开源社区中"小智"系统的离线TTS与简单对话流处理方案。</w:t>
      </w:r>
      <w:r>
        <w:t>具体设想是在ESP32终端上集成轻量级TTS引擎与情感化语音编码组件单元，使其成为书桌上安静待机的实体设备。</w:t>
      </w:r>
      <w:r>
        <w:t>当儿童在写作业演进链路中出现注意力分散时；设备可借由呼吸灯亮起或轻柔的拟声提示，配合简短的鼓励语句，为ADHD儿童赋予一个微弱的注意力"锚点"——帮助其将分散的注意力轻柔地拉回任务，同时避免过度干扰。</w:t>
      </w:r>
      <w:r>
        <w:t xml:space="preserve">　　</w:t>
      </w:r>
      <w:r>
        <w:t>选择边缘计算路径主要立足两方面考量：一是底层数据源隐私保障；语音底层数据源在本地处理可切实避免敏感信息上传云端的风险；</w:t>
      </w:r>
      <w:r>
        <w:t>二是压降认知负荷；相较于需要视觉注意力的手机落地方案界面，仅需听觉与余光即可感知的实体陪伴设备对ADHD儿童的认知负担更小。</w:t>
      </w:r>
      <w:r>
        <w:t>在落实该需求时，从长远来看；这种软硬件融合、内含语音交互能力的框架，有望使系统从单纯的软件工具演进为具有温度感的"第二调节者"，在家庭运行生态中为神经多样性儿童赋予稳定、无情绪波动的陪伴角色。</w:t>
      </w:r>
      <w:r>
        <w:t xml:space="preserve">1.5开发相关技术　　</w:t>
      </w:r>
      <w:r>
        <w:t>“小步（Small Steps）"系统在技术选型上以成熟稳定为首要原则，兼顾工程落地达成的便捷性与理论指导的适配性。</w:t>
      </w:r>
      <w:r>
        <w:t>整体采用前后端分离底层骨架，客户端涵盖移动端与浏览器端，借由RESTful API进行底层数据源通信，各层之间保持低耦合。</w:t>
      </w:r>
      <w:r>
        <w:t xml:space="preserve">1.5.1后端技术栈：Spring Boot 3 和 MyBatis-Plus　　</w:t>
      </w:r>
      <w:r>
        <w:t>系统核心服务选用Spring Boot 3框架。</w:t>
      </w:r>
      <w:r>
        <w:t>在Java微服务生态中，Spring Boot凭借依赖管理、自动配置与内置服务器等特性，是当前主流的技术选型。</w:t>
      </w:r>
      <w:r>
        <w:t>选用3.x版本主要立足以下考量：对JDK 17的支持更为完善；与Spring Framework 6的兼容性良好，同时为后续可能的AOT编译优化预留了版本空间。</w:t>
      </w:r>
      <w:r>
        <w:t>全局异常处理、跨域配置、统一返回格式封装等基础设施性工作均由框架承接。</w:t>
      </w:r>
      <w:r>
        <w:t xml:space="preserve">　　</w:t>
      </w:r>
      <w:r>
        <w:t>底层数据源持久层选用MyBatis-Plus框架。</w:t>
      </w:r>
      <w:r>
        <w:t>相较于原生MyBatis或JPA，MyBatis-Plus在本系统场景中具有更好的适配性：系统中涉及"任务流转"、"用户状态统计"等业务的查询逻辑较为复杂，原生MyBatis的单表CRUD会孕育大量样板底层源码，而JPA在多表复杂联查场景下SQL调优的灵活性局限性。</w:t>
      </w:r>
      <w:r>
        <w:t>MyBatis-Plus借由通用Mapper与条件构造器简化了常规操作；同时保留了手写SQL的灵活性。</w:t>
      </w:r>
      <w:r>
        <w:t>其内置的底层源码生成器亦可立足底层数据源库表结构自动生成实体类与Mapper接口；呈显著态势提升了工程研发迭代效率[8]。</w:t>
      </w:r>
      <w:r>
        <w:t xml:space="preserve">1.5.2前端与 CSS 框架：UniApp 和 TailwindCSS　　</w:t>
      </w:r>
      <w:r>
        <w:t>移动端选用UniApp 3.0框架。</w:t>
      </w:r>
      <w:r>
        <w:t>其核心优势在于一套底层源码可同时编译至Android、H5及小程序等多个平台，避免了各平台独立工程研发的维护成本。</w:t>
      </w:r>
      <w:r>
        <w:t>Vue 3的Composition API使业务逻辑的组织更为清晰，配合Pinia进行状态管理，整体跨端工程研发效率呈显著态势提升。</w:t>
      </w:r>
      <w:r>
        <w:t xml:space="preserve">　　</w:t>
      </w:r>
      <w:r>
        <w:t>界面样式采用TailwindCSS原子化CSS框架。</w:t>
      </w:r>
      <w:r>
        <w:t>相较于既有常规BEM命名规范；TailwindCSS将flex、pt-4、text-center、rounded-lg等细粒度工具类直接落地方案于模板，避免了自定义类名管理的复杂性与样式耦合风险。</w:t>
      </w:r>
      <w:r>
        <w:t>针对本系统而言；ADHD儿童对界面颜色对比度与过渡动画流畅度的要求较高，TailwindCSS支持在Vue模板中即时调整并预览效果，无需在模板与样式文件之间频繁切换。</w:t>
      </w:r>
      <w:r>
        <w:t>搭建时框架仅打包实际采纳的工具类，切实控制了移动端包体积与首屏加载耗时。</w:t>
      </w:r>
      <w:r>
        <w:t xml:space="preserve">1.5.3权限管理技术：Sa-Token　　</w:t>
      </w:r>
      <w:r>
        <w:t>权限管理方面，系统涉及管理员、家长（主账号）与儿童（子账号）三种角色，层级关系需严格界定。</w:t>
      </w:r>
      <w:r>
        <w:t>Spring Security业务组件单元完备但配置复杂度较高；针对毕业设计的工程研发周期而言成本偏高。</w:t>
      </w:r>
      <w:r>
        <w:t>综合考量后选用Sa-Token——一款国内开源的轻量级权限认证框架。</w:t>
      </w:r>
      <w:r>
        <w:t xml:space="preserve">　　</w:t>
      </w:r>
      <w:r>
        <w:t>Sa-Token的API设计简洁直观，一句StpUtil.</w:t>
      </w:r>
      <w:r>
        <w:t>login(id)即可完成登录会话创建。</w:t>
      </w:r>
      <w:r>
        <w:t>在此基础上，配合框架自带的拦截器与自定义注解（如@RequiresRoles("PARENT")），可落地达成接口方法级的权限控制。</w:t>
      </w:r>
      <w:r>
        <w:t>不可忽视的一个工程细节是，接入Redis后；Token无状态校验、同端多账号踢下线、敏感操作二次确认等业务组件单元均可落地落地达成，底层源码侵入性较低，以较小的工程研发成本达成了安全保障目标。</w:t>
      </w:r>
      <w:r>
        <w:t xml:space="preserve">1.6主要研究内容　　</w:t>
      </w:r>
      <w:r>
        <w:t>本系统核心目标是解决ADHD中小学生在日常学习与生活中遭遇的实际困难，以及现有辅助工具在针对性与完整性方面的局限性。</w:t>
      </w:r>
      <w:r>
        <w:t>借由软件工程方法，搭建一套包含儿童端、家长端与管理后台的"多角色业务闭环"辅助系统。</w:t>
      </w:r>
      <w:r>
        <w:t>在工程工程研发与理论验证两个维度上，具体研究内容包括：</w:t>
      </w:r>
      <w:r>
        <w:t xml:space="preserve">　　</w:t>
      </w:r>
      <w:r>
        <w:t>将心理学概念落实到前端界面落地达成。</w:t>
      </w:r>
      <w:r>
        <w:t>探索"压降认知负荷"、"代币奖励"、"及时正向反馈"等心理学理论如何借由UniApp技术转化为儿童与家长可实际操作的UI组件；包括番茄钟的交互设计、微动效的落地达成方式、配色方案的确定等，打通理论与落地达成之间的路径。</w:t>
      </w:r>
      <w:r>
        <w:t xml:space="preserve">　　</w:t>
      </w:r>
      <w:r>
        <w:t>验证前后端分离底层骨架下的安全性和效率。</w:t>
      </w:r>
      <w:r>
        <w:t xml:space="preserve"> Spring Boot 3 加 Sa-Token 这套组合，在保证系统有一定并发能力的前提下，能不能把不同角色的权限控制做细？Redis 能不能把多端的状态同步和缓存撑稳？这块想通过实际的开发和测试跑一遍看看效果。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　　完整实践软件工程全流程。从需求分析、数据库表结构设计、API接口定义，到前后端联调及基于Docker的部署，完整走通软件工程的闭环工作流并进行系统性记录。1.7各章主要内容　　</w:t>
      </w:r>
      <w:r>
        <w:t>本文各章节安排如下：第2章进行可行性剖析与业务诉求剖析，明确系统的业务组件单元边界与技术可行性；</w:t>
      </w:r>
      <w:r>
        <w:t>第3章阐述总体底层骨架设计，包括业务组件单元划分与底层数据源库表结构设计；</w:t>
      </w:r>
      <w:r>
        <w:t>第4章详细展示系统落地达成演进链路；涵盖登录流程、后端接口工程研发、移动端页面搭建及Web管理后台工程研发；</w:t>
      </w:r>
      <w:r>
        <w:t>第5章描述质效验证方案，搭建质效验证运行生态并对核心业务流程进行验证；</w:t>
      </w:r>
      <w:r>
        <w:t>第6章总结全文工作，并对后续研究方向进行展望。</w:t>
      </w:r>
      <w:r>
        <w:t xml:space="preserve">2系统分析　　</w:t>
      </w:r>
      <w:r>
        <w:t>本章主要解决两个核心痛点：第一，系统在技术上是否可行、实施成本是否可控；</w:t>
      </w:r>
      <w:r>
        <w:t>第二，目标用户（儿童与家长）的业务组件单元业务诉求与采纳边界是什么。</w:t>
      </w:r>
      <w:r>
        <w:t>上述剖析最终产物将为后续的底层骨架设计与底层数据源库建模赋予明确的约束条件。</w:t>
      </w:r>
      <w:r>
        <w:t xml:space="preserve">2.1可行性分析　　“小步（Small Steps）”系统在开发实施前，从技术可行性、操作可行性与理论可行性三个维度进行了系统评估，以下分别阐述。2.1.1技术可行性　　</w:t>
      </w:r>
      <w:r>
        <w:t>技术选型以成熟稳定为原则，均采用经过生产运行生态验证的方案。</w:t>
      </w:r>
      <w:r>
        <w:t>整体采用前后端分离底层骨架，移动端与浏览器端借由RESTful API与后端通信，各层之间保持低耦合。</w:t>
      </w:r>
      <w:r>
        <w:t xml:space="preserve">　　</w:t>
      </w:r>
      <w:r>
        <w:t>从软件架构的视角来看，后端核心采用Spring Boot 3搭配MyBatis-Plus充当持久层框架，二者在Java生态中落地方案广泛，社区文档丰富，稳定性经过大量生产运行生态验证。</w:t>
      </w:r>
      <w:r>
        <w:t>前端移动端立足UniApp 3.0；一套底层源码可编译至Android与H5平台，Vue 3的Composition API配合Pinia状态管理，工程研发效率较高。</w:t>
      </w:r>
      <w:r>
        <w:t>底层数据源库选用PostgreSQL存储核心业务底层数据源；其对JSON底层数据源类型的支持较为友好；</w:t>
      </w:r>
      <w:r>
        <w:t>Redis用于高并发场景下的缓存与防重复提交。</w:t>
      </w:r>
      <w:r>
        <w:t>2.1.2操作可行性</w:t>
      </w:r>
      <w:r>
        <w:t>系统面向两类目标用户：ADHD儿童（约6至15岁）及其家长。</w:t>
      </w:r>
      <w:r>
        <w:t xml:space="preserve">　　</w:t>
      </w:r>
      <w:r>
        <w:t>儿童端的设计原则以压降认知负荷为核心：采用大字体、大按钮；单屏仅呈现一项任务，尽可能精简菜单层级与页面跳转。</w:t>
      </w:r>
      <w:r>
        <w:t>理想状态是用户打开落地方案即可直觉性地识别操作入口，无需阅读说明文档。</w:t>
      </w:r>
      <w:r>
        <w:t xml:space="preserve">　　</w:t>
      </w:r>
      <w:r>
        <w:t>家长端与管理后台遵循行业通用的交互范式。</w:t>
      </w:r>
      <w:r>
        <w:t>家长端布局参照主流落地方案的设计规范，业务组件单元入口符合用户既有采纳习惯。</w:t>
      </w:r>
      <w:r>
        <w:t>管理后台采用Element Plus组件库，该框架在Vue生态中落地方案广泛，上手门槛较低。</w:t>
      </w:r>
      <w:r>
        <w:t xml:space="preserve">2.1.3理论指导可行性　　</w:t>
      </w:r>
      <w:r>
        <w:t>本系统的设计并非纯粹的工程落地达成；其底层以心理学与教育学理论为指导，以确保业务组件单元设计不偏离干预目标。</w:t>
      </w:r>
      <w:r>
        <w:t>主要参考的理论方向包括：</w:t>
      </w:r>
      <w:r>
        <w:t xml:space="preserve">　　</w:t>
      </w:r>
      <w:r>
        <w:t>其一是认知负荷理论。</w:t>
      </w:r>
      <w:r>
        <w:t>ADHD儿童的工作记忆容量本就有限，界面信息过载极易诱发认知超载。</w:t>
      </w:r>
      <w:r>
        <w:t>立足此在设计中贯彻"认知卸载"原则——单屏仅呈现一项任务、采用低饱和度配色、减少非必要文字信息。</w:t>
      </w:r>
      <w:r>
        <w:t xml:space="preserve">　　</w:t>
      </w:r>
      <w:r>
        <w:t>其二是脚手架理论（Scaffolding Theory）[9]，即在学习者能力局限性时赋予临时性支持，待其逐步掌握后渐进撤除辅助。</w:t>
      </w:r>
      <w:r>
        <w:t>系统借由AI识别儿童在具体任务中的障碍点，赋予针对性的辅助建议，待儿童熟练后逐步减少干预强度，帮助其从外部监管过渡到自我管理。</w:t>
      </w:r>
      <w:r>
        <w:t xml:space="preserve">　　</w:t>
      </w:r>
      <w:r>
        <w:t>其三是操作性条件反射理论与家庭系统动力学。</w:t>
      </w:r>
      <w:r>
        <w:t>借由随机、即时的正向奖励帮助儿童建立行为正循环，同时使系统充当亲子之间的"中介缓冲层"，将家长从"裁判"角色中解放出来，转变为协作队友。</w:t>
      </w:r>
      <w:r>
        <w:t>上述理论对系统在真实家庭场景中的可用性具有关键支撑作用。</w:t>
      </w:r>
      <w:r>
        <w:t>2.2系统需求分析　　需求分析的核心目标是明确系统的功能边界与质量约束。以下从目标用户群体、功能需求与非功能性指标三个维度进行分析。2.2.1目标用户群体分析　　系统的目标用户主要分为两类：ADHD儿童（被辅助方）与家长（辅助方）。两类用户对软件的功能期待与交互需求存在显著差异，需分别进行分析。（1）儿童用户特征</w:t>
      </w:r>
      <w:r>
        <w:t>借由在特教机构的陪读观察，发现该年龄段ADHD儿童具有以下呈显著态势特征：</w:t>
      </w:r>
      <w:r>
        <w:t xml:space="preserve">　　</w:t>
      </w:r>
      <w:r>
        <w:t>注意力集中程度高度依赖任务的趣味性。</w:t>
      </w:r>
      <w:r>
        <w:t>儿童在游戏或短视频场景中可维持长时间的高度专注（即"超聚焦"现象），但在刷牙、收拾书包、背诵课文等日常任务中，专注持续时间往往局限性五分钟。</w:t>
      </w:r>
      <w:r>
        <w:t xml:space="preserve">　　</w:t>
      </w:r>
      <w:r>
        <w:t>时间感知能力薄弱。</w:t>
      </w:r>
      <w:r>
        <w:t>儿童对任务所需时长缺乏基本预估能力，执行演进链路中普遍存在拖延现象，往往在截止时间临近时才出现紧迫感。</w:t>
      </w:r>
      <w:r>
        <w:t>情绪反应迅速但耐挫能力局限性。</w:t>
      </w:r>
      <w:r>
        <w:t>微小的执行失误即可引发强烈的情绪反应，典型表征为放弃任务或攻击性行为。</w:t>
      </w:r>
      <w:r>
        <w:t xml:space="preserve">　　</w:t>
      </w:r>
      <w:r>
        <w:t>立足此，儿童端的设计底线为三条：零学习成本、容错性高、即时正向反馈。</w:t>
      </w:r>
      <w:r>
        <w:t>界面风格不应呈现为效率工具，而应更接近于理解其心理特征的游戏化交互界面。</w:t>
      </w:r>
      <w:r>
        <w:t xml:space="preserve">（2）家长用户特征养育ADHD儿童的家长长期承受较大的身心压力。通过社群调研，发现其核心痛点主要集中在以下几个方面：　　一是监督疲劳。家长每日需反复进行相同的任务督促——"去刷牙"、"坐好"、"别磨蹭"，长期持续后极易产生情绪耗竭，进而引发家庭冲突。　　二是信息不对称。儿童反馈的"做完了"未必反映真实执行情况，家长对任务实际耗时、执行过程中是否存在中断等关键信息缺乏了解渠道。　　三是缺乏可操作的指导策略。家长并非缺乏干预意愿，而是缺乏具体的干预方法——在儿童情绪崩溃时应如何回应、如何沟通，需要的是可直接应用的策略建议。　　还有就是想要实在的建议。家长不是不想好好管，是真不知道怎么管。孩子崩溃的时候该说什么话、怎么接，他们需要的是这种能直接拿来用的东西。因此，家长端的功能设计需围绕以下核心需求展开：行为数据可视化、任务便捷下发、系统定期提供实用建议。其定位相当于为家长配备外部认知辅助与情绪调节支持。2.2.2系统功能需求按照用户角色的划分，系统功能分为三大模块：儿童端移动端、家长端移动端及Web管理后台。（1）核心业务模块划分　　</w:t>
      </w:r>
      <w:r>
        <w:t>系统的整体业务流程如下：家长借由移动端创建任务并配置奖励参数，将任务下发至儿童账号；</w:t>
      </w:r>
      <w:r>
        <w:t>儿童在另一端接收任务，进入专注模式执行并完成打卡；</w:t>
      </w:r>
      <w:r>
        <w:t>系统记录行为底层数据源并同步至家长端的底层数据源看板；</w:t>
      </w:r>
      <w:r>
        <w:t>在预设的时间节点；系统调用大语言算法基座对当日底层数据源进行剖析，自动生成激励话术与调整建议，反馈至家长与儿童端。</w:t>
      </w:r>
      <w:r>
        <w:t>上述流程构成了底层数据源驱动的行为优化闭环。</w:t>
      </w:r>
      <w:r>
        <w:t>为全局用例关系绘制了用例图，如 图 2.1：</w:t>
      </w:r>
    </w:p>
    <w:p>
      <w:pPr/>
      <w:r>
        <w:t>图 2.1全局用例图（2）核心业务流程分析为清晰展示系统各角色之间的交互关系与数据流转过程，绘制了系统核心业务时序图，如图 2.2：</w:t>
      </w:r>
    </w:p>
    <w:p>
      <w:pPr/>
      <w:r>
        <w:t>图 2.2系统核心业务时序图　　从时序图可以看出，整个业务流程呈闭环结构：任务由家长发起，儿童执行后产生行为数据，系统收集汇总后反馈给家长，同时大语言模型生成下一步的优化建议。从数据流转视角绘制的数据流图，如下：</w:t>
      </w:r>
    </w:p>
    <w:p>
      <w:pPr/>
      <w:r>
        <w:t>图 2.3数据流图（3）儿童端功能需求描述 (专注模式、任务打卡)</w:t>
      </w:r>
      <w:r>
        <w:t>儿童端的业务组件单元设计遵循极简化原则，具体涵盖以下几项：</w:t>
      </w:r>
      <w:r>
        <w:t xml:space="preserve">　　</w:t>
      </w:r>
      <w:r>
        <w:t>任务卡片展示：采用大字体、高辨识度的配图，单屏仅展示一个任务。</w:t>
      </w:r>
      <w:r>
        <w:t>界面底部设置"开始"与"稍后"两个操作按钮，避免以列表形式同时呈现多个任务造成的信息压迫感。</w:t>
      </w:r>
      <w:r>
        <w:t xml:space="preserve">　　</w:t>
      </w:r>
      <w:r>
        <w:t>专注模式（动态番茄钟）：赋予正计时与倒计时两种模式。</w:t>
      </w:r>
      <w:r>
        <w:t>计时演进链路中界面保持简洁，辅以流水、沙漏、呼吸灯等微动效呈现时间流逝感，缓解儿童的等待焦虑。</w:t>
      </w:r>
      <w:r>
        <w:t xml:space="preserve">　　</w:t>
      </w:r>
      <w:r>
        <w:t>打卡与代币系统[10]：任务完成后触发庆祝动画，即时发放虚拟代币。</w:t>
      </w:r>
      <w:r>
        <w:t>代币自动汇入进度池，以可视化方式展示累积进度，达到阈值后可兑换家长预设的心愿奖励。</w:t>
      </w:r>
    </w:p>
    <w:p>
      <w:pPr/>
      <w:r>
        <w:t>图 2.4儿童端功能（4）家长端功能需求</w:t>
      </w:r>
      <w:r>
        <w:t>家长端承担任务管理与效果监控的核心职能，具体涵盖：</w:t>
      </w:r>
      <w:r>
        <w:t xml:space="preserve">　　</w:t>
      </w:r>
      <w:r>
        <w:t>结构化任务创建：支持新建任务并配置执行周期、奖励代币数量、是否需要前置步骤打卡。</w:t>
      </w:r>
      <w:r>
        <w:t>系统预置常用任务模板，支持一键导入。</w:t>
      </w:r>
      <w:r>
        <w:t xml:space="preserve">　　</w:t>
      </w:r>
      <w:r>
        <w:t>底层数据源看板：可视化展示儿童每日任务完成率、累计专注时长、各任务超时情况等指标；采用柱状图、环形图等直观的图表形式。</w:t>
      </w:r>
      <w:r>
        <w:t xml:space="preserve">　　</w:t>
      </w:r>
      <w:r>
        <w:t>AI生成反馈：接收大语言算法基座立足前日行为底层数据源自动生成的每日寄语；内容以情绪安抚与微小进步肯定为主。</w:t>
      </w:r>
      <w:r>
        <w:t>家长确认后可一键推送至儿童端。</w:t>
      </w:r>
    </w:p>
    <w:p>
      <w:pPr/>
      <w:r>
        <w:t>图 2.5家长端功能（5）管理后台功能需求管理后台主要供平台运营人员与超级管理员使用，承担系统运维保障职能，主要包括：用户管理：对家长账号与儿童子账号执行冻结、解封操作，监控平台日活跃度与异常登录行为。素材和模板管理：维护系统内置的任务模板库、奖励图标、表扬音效等公共资源。　　大模型配置和监控：配置对接的大语言模型及API密钥，监控生成内容的Token消耗量，维护一套预设的兜底话术库，确保模型服务不可用时系统仍能正常运行。</w:t>
      </w:r>
    </w:p>
    <w:p>
      <w:pPr/>
      <w:r>
        <w:t xml:space="preserve">图 2.6管理后台2.2.3非功能性需求分析除功能需求外，系统还需满足一系列非功能性指标要求，以保障用户体验与系统稳定性。（1）性能和响应时间　　</w:t>
      </w:r>
      <w:r>
        <w:t>打卡接口：专注模式结束时需同步状态并结算代币；涉及跨库操作，核心接口的响应时间需控制在150毫秒以内（P99），以保证动画切换的流畅性。</w:t>
      </w:r>
      <w:r>
        <w:t xml:space="preserve">　　</w:t>
      </w:r>
      <w:r>
        <w:t>大算法基座异步处理：AI寄语的生成通常需要10至30秒，该演进链路不得阻塞主线程，需借由消息队列或定时任务异步执行，确保用户界面的正常响应。</w:t>
      </w:r>
      <w:r>
        <w:t xml:space="preserve">　　</w:t>
      </w:r>
      <w:r>
        <w:t>并发能力：晚间8时至9时为作业高峰时段；系统需内含单节点每秒1000次请求的承载能力，以应对流量峰值。</w:t>
      </w:r>
      <w:r>
        <w:t xml:space="preserve">（2）系统安全性和隐私保护　　</w:t>
      </w:r>
      <w:r>
        <w:t>未成年人底层数据源隔离：ADHD属于敏感健康信息，底层数据源库设计应遵循最小化采集原则。</w:t>
      </w:r>
      <w:r>
        <w:t>涉及儿童姓名、生理特征等敏感字段需在入库前进行哈希或加密存储。</w:t>
      </w:r>
      <w:r>
        <w:t>API防重放和防篡改：前端发起的写操作请求需携带时间戳与签名校验，防止伪造请求诱发的代币异常刷取。</w:t>
      </w:r>
      <w:r>
        <w:t xml:space="preserve">　　</w:t>
      </w:r>
      <w:r>
        <w:t>角色越权防护：立足Sa-Token的RBAC算法基座进行权限校验；在路由层拦截的基础上，业务逻辑层进行二次验证。</w:t>
      </w:r>
      <w:r>
        <w:t>例如，家长账号仅能查询其名下绑定的儿童底层数据源，无法借由修改ID访问其他家庭的底层数据源。</w:t>
      </w:r>
      <w:r>
        <w:t xml:space="preserve">（3）可用性与兼容性　　</w:t>
      </w:r>
      <w:r>
        <w:t>跨终端一致性：UniApp编译生成的落地方案包需在主流安卓设备上保持布局一致性，尤其是TailwindCSS落地达成的圆角效果需保持渲染质量，并需适配刘海屏与沉浸式状态栏。</w:t>
      </w:r>
      <w:r>
        <w:t xml:space="preserve">　　</w:t>
      </w:r>
      <w:r>
        <w:t>弱网运行生态适应性：在WiFi信号较弱或断网运行生态下，儿童端的倒计时等本地业务组件单元需保持正常运行。</w:t>
      </w:r>
      <w:r>
        <w:t>任务进度先进行本地离线存储，待网络恢复后自动静默同步至服务端。</w:t>
      </w:r>
      <w:r>
        <w:t xml:space="preserve">2.3本章小结　　</w:t>
      </w:r>
      <w:r>
        <w:t>本章主要完成了以下工作：首当其冲的是，从技术、操作与理论三个维度确认了系统的可行性；</w:t>
      </w:r>
      <w:r>
        <w:t>紧随其后；分别剖析了儿童用户与家长用户的特征及痛点，推导出儿童端需极简化设计、家长端需内含底层数据源可视化与任务管理业务组件单元的核心业务诉求逻辑；</w:t>
      </w:r>
      <w:r>
        <w:t>最终环节在于，明确了性能、安全性与兼容性等非业务组件单元性指标。</w:t>
      </w:r>
      <w:r>
        <w:t>上述剖析最终产物为后续的底层骨架设计与底层数据源库建模赋予了清晰的约束条件。</w:t>
      </w:r>
      <w:r>
        <w:t xml:space="preserve">3系统设计　　</w:t>
      </w:r>
      <w:r>
        <w:t>本章对系统的底层骨架设计进行详细阐述。</w:t>
      </w:r>
      <w:r>
        <w:t>首当其冲的是从整体分层设计出发，明确前后端的职责分工与底层数据源流转方式；</w:t>
      </w:r>
      <w:r>
        <w:t>随后逐一剖析登录鉴权、任务流转、专注计时、AI反馈等核心业务组件单元的设计思路；</w:t>
      </w:r>
      <w:r>
        <w:t>最终环节在于给出底层数据源库表结构设计与缓存处置预案。</w:t>
      </w:r>
      <w:r>
        <w:t>3.1总体架构设计</w:t>
      </w:r>
    </w:p>
    <w:p>
      <w:pPr/>
      <w:r>
        <w:t>图 3.1 总体架构设计3.1.1架构分层设计</w:t>
      </w:r>
      <w:r>
        <w:t>“小步”系统在底层骨架设计上采用经典的分层底层骨架思路，各层职责明确、边界清晰。</w:t>
      </w:r>
      <w:r>
        <w:t>自上而下分为四层[11]。</w:t>
      </w:r>
      <w:r>
        <w:t xml:space="preserve">　　</w:t>
      </w:r>
      <w:r>
        <w:t>表现层即前端部分，包括移动端落地方案（家长端与儿童端）与Web管理后台。</w:t>
      </w:r>
      <w:r>
        <w:t>该层立足UniApp与Vue 3搭建，核心职责是将用户的交互操作转化为HTTP请求，并将后端返回的底层数据源渲染至界面。</w:t>
      </w:r>
      <w:r>
        <w:t xml:space="preserve">　　</w:t>
      </w:r>
      <w:r>
        <w:t>业务逻辑层是后端的核心，立足Spring Boot 3搭建。</w:t>
      </w:r>
      <w:r>
        <w:t>所有业务相关的逻辑均位于此层，包括任务流转、代币计算、家长与儿童绑定关系管理等。</w:t>
      </w:r>
      <w:r>
        <w:t>该层借由Controller接收请求、Service处理业务、Manager进行协调，核心计算与规则校验均封装在内，确保非法底层数据源无法进入后续流程。</w:t>
      </w:r>
      <w:r>
        <w:t xml:space="preserve">　　</w:t>
      </w:r>
      <w:r>
        <w:t>底层数据源访问层位于业务逻辑层与底层数据源库之间，采用MyBatis-Plus框架。</w:t>
      </w:r>
      <w:r>
        <w:t>该层的主要价值在于：单表的增删改查无需手写SQL，直接调用框架赋予的通用方法即可。</w:t>
      </w:r>
      <w:r>
        <w:t>向上为业务层赋予面向对象的查询接口，向下将具体的SQL细节封装隐藏。</w:t>
      </w:r>
      <w:r>
        <w:t xml:space="preserve">　　</w:t>
      </w:r>
      <w:r>
        <w:t>基础层包括底层数据源库（PostgreSQL）、缓存（Redis）、日志服务及大语言算法基座API调用的网络代理。</w:t>
      </w:r>
      <w:r>
        <w:t>该层不涉及业务逻辑，仅负责底层数据源存储、缓存支撑与外部服务调用的稳定性保障。</w:t>
      </w:r>
      <w:r>
        <w:t xml:space="preserve">3.1.2前后端分离协同　　</w:t>
      </w:r>
      <w:r>
        <w:t>“小步”本辅助平台运用了标准的前后端分离部署底层骨架[12]。</w:t>
      </w:r>
      <w:r>
        <w:t>前端落地方案与管理后台借由公网HTTPS协议向云端Nginx网关发送RESTful API请求。</w:t>
      </w:r>
      <w:r>
        <w:t>网关充当唯一的对外入口，完成负载均衡与跨域处理后，将请求转发至内网的Spring Boot集群。</w:t>
      </w:r>
      <w:r>
        <w:t>前后端之间统一采用JSON格式进行底层数据源交换；返回最终产物统一封装于Result泛型类中，包含鉴权状态码与提示信息，便于联调阶段的痛点定位。</w:t>
      </w:r>
      <w:r>
        <w:t xml:space="preserve">3.2核心业务模块设计3.2.1用户认证与鉴权模块系统涉及三种角色：管理员、家长与儿童。权限隔离机制基于Sa-Token实现[13]。（1）登陆认证　　前端提交账号密码进行身份验证，后端验证通过后在Redis中创建用户会话上下文，并将Token返回至前端。（2）双域隔离设计　　</w:t>
      </w:r>
      <w:r>
        <w:t>为防止后台管理员 Token 在移动端 App 误用；本辅助平台运用了 Sa-Token 的多账号体系（Multi-Account System）底层骨架，将后台管理系统（Admin）的用户中心与移动终端（App）的用户中心在缓存路由中严格隔离。</w:t>
      </w:r>
      <w:r>
        <w:t xml:space="preserve">（3）细粒度权限管控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方法上注入@SaCheckRole("PARENT")与@SaCheckPermission("task:create")等鉴权注解，保证例如儿童不可创建或随意删除高优任务，家长不能跨家庭体系查看其他儿童数据，实现角色与组织层的严格互斥。3.2.2任务管理与流程设计　　</w:t>
      </w:r>
      <w:r>
        <w:t>任务是系统最核心的业务实体，几乎所有业务组件单元组件单元均围绕其展开。</w:t>
      </w:r>
      <w:r>
        <w:t>鉴于ADHD儿童在任务执行演进链路中的状态变化具有较大不确定性，任务状态机的设计保留了适度的弹性空间。</w:t>
      </w:r>
      <w:r>
        <w:t xml:space="preserve">　　</w:t>
      </w:r>
      <w:r>
        <w:t>任务状态包括以下四种：未开始、执行中（进入番茄钟计时状态）、已完成（打卡提交成功）、已废弃（当日未完成且已过期）。</w:t>
      </w:r>
      <w:r>
        <w:t xml:space="preserve">　　</w:t>
      </w:r>
      <w:r>
        <w:t>家长创建任务时，除填写标题与预计耗时外，还需配置以下关键属性：执行周期（单次/每日循环/自定义频率）与完成后奖励的代币数量。</w:t>
      </w:r>
      <w:r>
        <w:t xml:space="preserve">　　</w:t>
      </w:r>
      <w:r>
        <w:t>除此之外，复杂任务支持挂载子步骤清单。</w:t>
      </w:r>
      <w:r>
        <w:t>该设计主要立足ADHD儿童面对"大任务"时易孕育畏难心理的特点，将其拆解为若干小步骤后可切实压降心理压力。</w:t>
      </w:r>
      <w:r>
        <w:t>3.2.3专注模式与时间管理</w:t>
      </w:r>
      <w:r>
        <w:t>专注组件单元为儿童进入任务后的计时体验赋予支撑。</w:t>
      </w:r>
      <w:r>
        <w:t>该组件单元不涉及持久层的写入操作，优先保证前端的运行流畅性。</w:t>
      </w:r>
      <w:r>
        <w:t xml:space="preserve">　　</w:t>
      </w:r>
      <w:r>
        <w:t>其工作流程如下：前端获取待专注的任务ID与参数，儿童点击“开始”后，Pinia状态树切换至“专注锁定态”，倒计时引擎启动。</w:t>
      </w:r>
      <w:r>
        <w:t>在此状态下，全局路由返回操作与底部TabBar切换均被拦截，维持全屏沉浸体验。</w:t>
      </w:r>
      <w:r>
        <w:t xml:space="preserve">　　</w:t>
      </w:r>
      <w:r>
        <w:t>若倒计时自然结束，前端将完成记录（包含持续时长、设备信息等）提交至后端，后端开启事务确认任务完成并同步核算奖励。</w:t>
      </w:r>
      <w:r>
        <w:t xml:space="preserve">　　</w:t>
      </w:r>
      <w:r>
        <w:t>若中途退出，前端仍会将实际积累的时长传回后端，后端在归档时标记为“非完全完成”。</w:t>
      </w:r>
      <w:r>
        <w:t>该部分底层数据源对后续AI剖析儿童的专注耐受阈值与情绪变化趋势具有参考价值。</w:t>
      </w:r>
      <w:r>
        <w:t xml:space="preserve">3.2.4智能辅助生成与数据反馈　　</w:t>
      </w:r>
      <w:r>
        <w:t>为减轻家长每日撰写辅导话术的负担；同时使干预演进链路更具个性化与针对性，系统搭建了一条旁路的AI反馈闭环[14]。</w:t>
      </w:r>
      <w:r>
        <w:t>该组件单元不阻塞日常业务流程，由后端定时任务驱动执行。</w:t>
      </w:r>
      <w:r>
        <w:t>具体运行流转规则如下：</w:t>
      </w:r>
      <w:r>
        <w:t xml:space="preserve">　　</w:t>
      </w:r>
      <w:r>
        <w:t>每日固定时段，系统提取某一儿童与家长组合的近十天打卡记录（包括总完成数、成功率、超时情况、情绪评分等），聚合成结构化的行为摘要JSON。</w:t>
      </w:r>
      <w:r>
        <w:t>随后，将该摘要与管理后台预设的Prompt模板组合，异步发送至大语言算法基座。</w:t>
      </w:r>
      <w:r>
        <w:t xml:space="preserve">　　</w:t>
      </w:r>
      <w:r>
        <w:t>大算法基座返回的内容经脱敏处理后入库存储。</w:t>
      </w:r>
      <w:r>
        <w:t>次日家长打开落地方案时，首页将展示一张“辅助指引卡片”，呈现AI生成的建议话术。</w:t>
      </w:r>
      <w:r>
        <w:t>家长确认内容合适后，可一键同步至儿童端的"时光机信箱"界面。</w:t>
      </w:r>
      <w:r>
        <w:t xml:space="preserve">3.3数据库设计　　</w:t>
      </w:r>
      <w:r>
        <w:t>底层数据源库是系统业务逻辑落地的核心载体，其设计直接决定系统的底层数据源一致性、扩展性与运行性能。</w:t>
      </w:r>
      <w:r>
        <w:t>针对ADHD儿童行为干预场景的特殊性；本系统在底层数据源库设计中不仅关注既有常规业务底层数据源建模，同时引入游戏化激励、任务拆解以及情绪追踪等扩展维度，以支撑系统的长期行为引导能力。</w:t>
      </w:r>
      <w:r>
        <w:t xml:space="preserve">3.3.1设计原则与总体架构　　</w:t>
      </w:r>
      <w:r>
        <w:t>从软件架构的视角来看，借由从业务业务诉求描述对象中剥离实体与映射关联，抽取出本系统的四类主要实体搭建了 E-R（Entity-Relationship）在底层数据源库设计演进链路中，系统遵循以下核心原则：</w:t>
      </w:r>
      <w:r>
        <w:t xml:space="preserve">　　</w:t>
      </w:r>
      <w:r>
        <w:t>高内聚与领域划分原则。</w:t>
      </w:r>
      <w:r>
        <w:t>围绕系统核心业务；将底层数据源划分为“用户与档案”、“任务流转”、“激励体系”与“情绪与AI追踪”四大领域，保证各组件单元职责清晰、边界明确。</w:t>
      </w:r>
      <w:r>
        <w:t xml:space="preserve">　　</w:t>
      </w:r>
      <w:r>
        <w:t>读性能优先原则。</w:t>
      </w:r>
      <w:r>
        <w:t>针对儿童端与家长端的高频读取场景；借由适度去范式化设计与缓存流转规则，减少多表关联查询带来的性能开销。</w:t>
      </w:r>
      <w:r>
        <w:t xml:space="preserve">　　</w:t>
      </w:r>
      <w:r>
        <w:t>灵活扩展原则。</w:t>
      </w:r>
      <w:r>
        <w:t>针对任务子步骤、用户偏好等非结构化底层数据源；采用 PostgreSQL 的 JSONB 类型存储，以适应未来业务变化。</w:t>
      </w:r>
      <w:r>
        <w:t>底层数据源一致性保障原则。</w:t>
      </w:r>
      <w:r>
        <w:t>借由快照字段与流水表设计，确保积分、奖励等关键底层数据源内含可追溯性与审计能力。</w:t>
      </w:r>
      <w:r>
        <w:t>系统整体采用“关系型底层数据源库 + 缓存层”的双层底层骨架，其结构如下：</w:t>
      </w:r>
    </w:p>
    <w:p>
      <w:pPr/>
      <w:r>
        <w:t xml:space="preserve">图 3.2双层架构3.3.2概念模型设计 (E-R模型)　　</w:t>
      </w:r>
      <w:r>
        <w:t>为了更直观地展现系统的底层底层骨架；本节采用包含实体主要属性的 E-R 算法基座，将系统的核心库表划分为四大业务域进行展示。</w:t>
      </w:r>
      <w:r>
        <w:t>用户与档案域，如 图 3.3：负责维护系统鉴权基础以及儿童的独立档案和游戏化属性。</w:t>
      </w:r>
      <w:r>
        <w:t>任务流转域，如 图 3.4：为系统的业务中枢，落地达成了从家长任务下发到儿童实际打卡执行的全生命周期闭环。</w:t>
      </w:r>
      <w:r>
        <w:t>激励体系域，如 图 3.5：负责系统内虚拟资产（积分）的发放、核算以及与心愿奖品的最终兑换流转。</w:t>
      </w:r>
      <w:r>
        <w:t>情绪追踪域，如 图 3.6：专项支持 ADHD 治疗中所需的话术动态生成及情绪安抚应对流转规则。</w:t>
      </w:r>
      <w:r>
        <w:t xml:space="preserve">　　</w:t>
      </w:r>
      <w:r>
        <w:t>具体而言，用户档案域以 sys_user 表与 ss_child 表的一对多映射奠定权限隔离根基；</w:t>
      </w:r>
      <w:r>
        <w:t>任务流转域借由 ss_parent_task 主表关联 ss_task_log 落地达成细粒度执行追踪；</w:t>
      </w:r>
      <w:r>
        <w:t>激励体系域则围绕 ss_parent_reward_redemption 奖励兑换记录表确保有正反馈。</w:t>
      </w:r>
      <w:r>
        <w:t>四大域协同建模为后续高内聚微服务拆分赋予了清晰的边界参照。</w:t>
      </w:r>
    </w:p>
    <w:p>
      <w:pPr/>
      <w:r>
        <w:t>图 3.3用户与档案</w:t>
      </w:r>
    </w:p>
    <w:p>
      <w:pPr/>
      <w:r>
        <w:t>图 3.4任务流转</w:t>
      </w:r>
    </w:p>
    <w:p>
      <w:pPr/>
      <w:r>
        <w:t>图 3.5激励体系</w:t>
      </w:r>
    </w:p>
    <w:p>
      <w:pPr/>
      <w:r>
        <w:t xml:space="preserve">图 3.6情绪追踪3.3.3关系型数据库结构详述　　结合工程中的实际 JPA/MyBatis-Plus 实体映射，本系统在 PostgreSQL 中建立了一系列核心物理表，下面列出关键表的字段设计：表 3.1系统用户表 (sys_user)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备注表 3.2儿童档案表 (ss_child)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星星余额表 3.3家长任务发布表 (ss_parent_task)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父任务ID(用于任务拆解)表 3.4任务执行记录表 (ss_task_log)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家庭ID(部门ID)表 3.5儿童积分余额表 (ss_child_score) 字段名称 类型 长度 必填 说明 user_id int8 20 是 用户ID（儿童的对应系统登录ID） balance int4 11 否 当前余额 total_earned int4 11 否 累计获得 update_time timestamp 6 否 更新时间表 3.6积分流水记录表 (ss_score_history)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流水产生时间表 3.7家长奖励配置表 (ss_parent_reward)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创建部门表 3.8奖励兑换记录表 (ss_parent_reward_redemption)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创建部门表 3.9情绪记录表 (ss_emotion_record)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入库时间3.3.4缓存策略与 Redis 结构设计　　</w:t>
      </w:r>
      <w:r>
        <w:t>系统中存在多处高频读写场景：移动端每次页面切换均需验证Token切实性、首页排行榜需查询积分排名；</w:t>
      </w:r>
      <w:r>
        <w:t>若所有请求均直接访问PostgreSQL，性能将难以承受。</w:t>
      </w:r>
      <w:r>
        <w:t>立足此，系统引入Redis充当全局缓存层。</w:t>
      </w:r>
      <w:r>
        <w:t xml:space="preserve">　　</w:t>
      </w:r>
      <w:r>
        <w:t>认证缓存：配合 Sa-Token，按不同用户建立诸如satoken:login:session:{userId}的 Hash 对象，存储权限集合（Permission Sets）与失效时间，免去权限比对时的额外查库消耗。</w:t>
      </w:r>
      <w:r>
        <w:t xml:space="preserve">　　</w:t>
      </w:r>
      <w:r>
        <w:t>从软件架构的视角来看，任务防重点赞/防连击键搭建：依托 Redis 短期 Key 的自动失效流转规则（TTL）结合 SETNX（Set if Not eXists）分布式互斥原生指令，当儿童端快速双击“任务完成按钮”时，拦截第二发请求，保证在高并发情景下不会因为网络延迟发包造成重复结算下发代币奖励情况出现。</w:t>
      </w:r>
      <w:r>
        <w:t xml:space="preserve">3.4本章小结　　</w:t>
      </w:r>
      <w:r>
        <w:t>本章对系统的底层骨架设计与核心业务组件单元进行了系统性阐述。</w:t>
      </w:r>
      <w:r>
        <w:t>不可忽视的一个工程细节是，确定了前后端分离的分层底层骨架；明确了鉴权、任务流转、专注计时、AI反馈等关键组件单元的设计方案，并完成了PostgreSQL底层数据源库表结构与Redis缓存处置预案的设计。</w:t>
      </w:r>
      <w:r>
        <w:t>上述设计成果为后续的编码落地达成赋予了清晰的技术支撑与底层数据源底层骨架基础。</w:t>
      </w:r>
      <w:r>
        <w:t xml:space="preserve">4系统实现4.1系统登录　　</w:t>
      </w:r>
      <w:r>
        <w:t>本章为系统的核心工程实践部分。</w:t>
      </w:r>
      <w:r>
        <w:t>在前述业务诉求剖析与底层骨架设计的基础上，本章将深入smallsteps-api（后端层）、smallsteps-app（移动端层）及smallsteps-ui（管理后台层）三个工程组件单元的落地达成细节，结合核心底层源码片段、关键组件配置与接口设计规范，详细展示系统从抽象设计到具体落地达成的完整演进链路。</w:t>
      </w:r>
      <w:r>
        <w:t xml:space="preserve">4.2后端统筹与接口实现 (smallsteps-api)　　</w:t>
      </w:r>
      <w:r>
        <w:t>后端工程立足 Spring Boot 3 标准的 Maven 多组件单元体系搭建，分为 API 定义、Service 业务逻辑、以及统一的配置管理中心，承载了整个家庭智能干预系统的计算中枢任务。</w:t>
      </w:r>
      <w:r>
        <w:t xml:space="preserve">4.2.1安全认证与路由拦截的实现细节　　</w:t>
      </w:r>
      <w:r>
        <w:t>在用户进行登录请求时，系统调用SysUserServiceImpl层的验证逻辑。</w:t>
      </w:r>
      <w:r>
        <w:t>相比于既有常规的 JWT 手动拼接，系统引入了 Sa-Token 处理登录态。</w:t>
      </w:r>
      <w:r>
        <w:t>当验证借由后，直接调用StpUtil.</w:t>
      </w:r>
      <w:r>
        <w:t>login(user.</w:t>
      </w:r>
      <w:r>
        <w:t>getId())。</w:t>
      </w:r>
      <w:r>
        <w:t>这一简单接口的背后；框架自动向 Redis 缓存写入了当前用户的登录状态与过期时间戳，并在 HTTP Response Header 中自动下发以satoken为索引的凭据标识。</w:t>
      </w:r>
      <w:r>
        <w:t>为了保障核心业务接口不被未授权访问；后端落地达成了一个落地达成了WebMvcConfigurer接口的配置类。</w:t>
      </w:r>
      <w:r>
        <w:t>在此类中注册了 Sa-Token 的拦截器SaInterceptor：</w:t>
      </w:r>
      <w:r>
        <w:t xml:space="preserve">　　@Configurationpublic class SaTokenConfigure implements WebMvcConfigurer {@Override　　public void addInterceptors(InterceptorRegistry registry) {registry.addInterceptor(new SaInterceptor(handle -&gt; StpUtil.checkLogin())).addPathPatterns("/ssapi/**").excludePathPatterns("/ssapi/public/login", "/ssapi/public/register");}}　　</w:t>
      </w:r>
      <w:r>
        <w:t>此流转规则保证了除公开登录注册接口外；所有带有/ssapi/前缀的请求在触达 Controller 的业务逻辑前，都必须经过底层 Redis 中上下文 Token 的比对，切实落地达成了第一层鉴权。</w:t>
      </w:r>
      <w:r>
        <w:t>4.2.2结构化任务与分发系统的业务逻辑实现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　　QueryWrapper&lt;TaskDailyLog&gt; wrapper = new QueryWrapper&lt;&gt;();wrapper.eq("child_id", currentChildId).between("target_date", startDate, endDate).orderByDesc("target_date");return taskDailyLogMapper.selectList(wrapper);</w:t>
      </w:r>
      <w:r>
        <w:t>此段底层源码切实地屏蔽了复杂的 SQL 拼接逻辑，并自然防御了潜在的 SQL 注入攻击。</w:t>
      </w:r>
      <w:r>
        <w:t xml:space="preserve">　　</w:t>
      </w:r>
      <w:r>
        <w:t>任务打卡完成后触发积分结算，该操作需在同一个底层数据源库事务内完成积分余额更新与流水记录写入，以防止底层数据源不一致。</w:t>
      </w:r>
      <w:r>
        <w:t>核心底层源码如下：</w:t>
      </w:r>
      <w:r>
        <w:t xml:space="preserve">@Service　　public class ScoreServiceImpl implements IScoreService{@Autowiredprivate ChildScoreMapper childScoreMapper;@Autowiredprivate ScoreHistoryMapper scoreHistoryMapper;@Transactional(rollbackFor = Exception.class)@Overridepublic void addPoints(Long userId, int points, Long taskId, String reason) {// 1. 更新积分余额（乐观锁）ChildScore score = childScoreMapper.selectOne(new QueryWrapper&lt;ChildScore&gt;().eq("user_id", userId));score.setBalance(score.getBalance() + points);　　score.setTotalEarned(score.getTotalEarned() + points);childScoreMapper.updateById(score);// 2. 写入积分流水ScoreHistory history = new ScoreHistory();history.setUserId(userId);history.setAmount(points);    history.setType("1");  // 1-增加history.setSourceId(taskId);history.setReason(reason);scoreHistoryMapper.insert(history);// 3. 触发勋章检查　　achievementService.checkAndUnlockBadges(userId, score.getTotalEarned());}}　　</w:t>
      </w:r>
      <w:r>
        <w:t>上述底层源码借由@Transactional注解保证积分余额更新与流水写入的原子性。</w:t>
      </w:r>
      <w:r>
        <w:t>当打卡接口被高并发调用时，配合Redis的SETNX分布式锁（见5.2.3节压测底层数据源），可切实防止因网络重试诱发的重复结算与代币发放。</w:t>
      </w:r>
      <w:r>
        <w:t xml:space="preserve">4.2.3智能数据生成的后端处理　　在大语言模型集成方面，由于外部调用可能遭遇限流或超时，系统针对该服务进行了熔断与降级配置。AI寄语生成的核心调用逻辑如下：/*** AI 服务实现*/@Slf4j@RequiredArgsConstructor@Servicepublic class AiServiceImpl implements IAiService {private final IAiRouterService aiRouterService;private final SmartAiClient smartAiClient;private final AiPromptMapper aiPromptMapper;　　private final ISysAiKnowledgeService sysAiKnowledgeService;@Overridepublic List&lt;Map&lt;String, String&gt;&gt; taskBreakdown(String taskName, String taskDesc, int childAge) {System.out.println("&gt;&gt;&gt; [DEBUG] AiServiceImpl.taskBreakdown called: " + taskName);try {// 1. 获取路由模型AiModel aiModel = aiRouterService.route("TASK_BREAKDOWN", null);if (aiModel == null) {System.out.println("&gt;&gt;&gt; [WARN] No AI model found for TASK_BREAKDOWN, using mock data");return getMockTaskBreakdown(taskName, taskDesc, childAge);            }// 2. 构建提示词 (从数据库加载)Map&lt;String, Object&gt; params = new HashMap&lt;&gt;();params.put("taskName", taskName);params.put("taskDesc", taskDesc);params.put("childAge", childAge);String prompt = getPrompt("TASK_BREAKDOWN", params);// 知识库隐式增强try {　　List&lt;String&gt; kbResults = sysAiKnowledgeService.hybridSearch("ADHD儿童 " + taskName + " 任务拆解策略", 3);if (!kbResults.isEmpty()) {prompt += "\n\n【专家干预策略库】：\n" + String.join("\n", kbResults);}} catch (Exception e) {log.error("Failed to append knowledge base context", e);}if (prompt == null) {log.warn("Prompt template TASK_BREAKDOWN not found, using fallback");prompt = String.format("你是一个资深的ADHD儿童教育专家。请将以下任务拆解为适合%d岁ADHD儿童的微步骤。\n" +"要求：步骤要简单、极具具体性、可操作，且每一步都带有鼓励性质。\n" +"任务名称：%s\n" +"任务描述：%s\n\n" +"请严格按照以下JSON格式返回，不要有任何其他解释文字：\n" +"[\n" +　　"  {\"stepName\": \"步骤标题\", \"stepDesc\": \"详细的操作描述\"}\n" +"]",childAge, taskName, taskDesc);}// 3. 调用大模型System.out.println("&gt;&gt;&gt; [INFO] Calling AI for task breakdown: " + taskName + " using model: " + aiModel.getModelCode());            log.info("Calling AI for task breakdown: {}, model: {}", taskName, aiModel.getModelCode());String response = smartAiClient.askAi(prompt, aiModel, "TASK_BREAKDOWN", null);　　if (response == null || response.trim().isEmpty()) {System.out.println("&gt;&gt;&gt; [WARN] AI returned empty response, using mock data");log.warn("AI returned empty response for task breakdown, using mock data");return getMockTaskBreakdown(taskName, taskDesc, childAge);}log.debug("AI Response for task breakdown: {}", response);// 4. 解析响应return parseTaskBreakdownResponse(response);} catch (Exception e) {System.err.println("&gt;&gt;&gt; [ERROR] Exception in AiServiceImpl.taskBreakdown: " + e.getMessage());e.printStackTrace();log.error("Error in task breakdown for task: {}", taskName, e);return getMockTaskBreakdown(taskName, taskDesc, childAge);}}　　</w:t>
      </w:r>
      <w:r>
        <w:t>上述底层源码体现了系统的容错设计：当调用AI接口失败时；系统从本地底层数据源库中随机提取预设的通用安抚文本返回给家长端，最大程度保障落地方案界面的完整性。</w:t>
      </w:r>
      <w:r>
        <w:t>脱敏处理环节会移除儿童真实姓名等敏感信息，替换为通用称谓。</w:t>
      </w:r>
      <w:r>
        <w:t>4.3移动端应用框架与页面实现 (smallsteps-app)　　移动端是 ADHD 儿童与家长直接互动的核心载体。该前端项目基于 UniApp 3.0 与 Vue 3 技术栈打造[15]。4.3.1基础项目配置与 Vue 3 生态集成　　在项目的package.json配置中，引入了适配 UniApp 的vite构建打包工具，保证了热重载的实时性和构建效率。利用 Vue 3 的 Composition API（&lt;script setup&gt;），将原本按功能强行切割的 Option API 生命周期内聚起来。 例如，在需要感知应用切回前台（OnShow）重新刷新数据的“首页”文件index.vue中，仅需以声明式的onShow(() =&gt; { fetchLatestTask() })即可优雅地触发网络请求。4.3.2状态管理在双模式切换中的应用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　　这种设计之下，底部的TabBar组件或者路由鉴权中间层，只需判断authStore.currentUserType，即可在瞬间切换底栏图标样式，由专供大人的“数据看板、任务分发”变成专属于儿童的“我的奖章、开始专注”。</w:t>
      </w:r>
    </w:p>
    <w:p>
      <w:pPr/>
      <w:r>
        <w:t>图 4.1 app登录4.3.3TailwindCSS 支持下的响应式页面构建　　基于 ADHD 界面应尽量减少文字而多使用包容性色彩块的需求，项目深度集成了 TailwindCSS 预设。 开发者不再需要在各个.vue中专门撰写冗长的&lt;style&gt;代码。以任务概览卡卡片为例，直接利用形如：&lt;view class="flex items-center justify-between p-4 mb-3 bg-white rounded-2xl shadow-sm hover:shadow-md transition"&gt;的原子结构便可搭建出兼顾移动端尺寸适应和圆角阴影的舒适卡片组件，极大提高了 UI 产出和迭代的一致性效率。4.3.4核心交互流程实现 (任务卡片、番茄钟交互)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专注过程中，应用监听原生安卓的物理返回按键/左滑返回事件：onBackPress((options) =&gt; {if (isFocusing.value) {uni.showModal({ title: '确认放弃?', content: '现在退出专注将失去当前奖励碎片' });return true; // 拦截返回操作}});　　此种防护型设计（Graceful Degrade）避免了由于 ADHD 儿童的误触导致任务直接强制终断的灾难性后果，为系统积累了极大的情感可用度。</w:t>
      </w:r>
    </w:p>
    <w:p>
      <w:pPr/>
      <w:r>
        <w:t>图 4.2 任务</w:t>
      </w:r>
    </w:p>
    <w:p>
      <w:pPr/>
      <w:r>
        <w:t>图 4.3洞察</w:t>
      </w:r>
    </w:p>
    <w:p>
      <w:pPr/>
      <w:r>
        <w:t xml:space="preserve">图 4.4家长中心4.4Web 管理后台终端实现 (smallsteps-ui)　　作为整个干预生态链的数据大脑中枢，smallsteps-ui（管理后台）基于标准 Vue 3 + Element Plus 技术体系独立部署。4.4.1管理员系统登录与权限控制　　</w:t>
      </w:r>
      <w:r>
        <w:t>受限于管理系统掌握极高权限体系（账号封禁、全系统日志获取）；其不仅依靠后端的逻辑，更依托前端的动态路由特性（Dynamic Router）。</w:t>
      </w:r>
      <w:r>
        <w:t>管理员登录后，落地方案首当其冲的是请求后台菜单树，系统据此仅挂载该管理员权限范围内的侧边栏路由。</w:t>
      </w:r>
      <w:r>
        <w:t>即使普通家长端用户知晓后台URL并尝试直接访问，也会被前端白名单守卫在渲染前检测出无关联Token，从而重定向至公共登录页面。</w:t>
      </w:r>
    </w:p>
    <w:p>
      <w:pPr/>
      <w:r>
        <w:t xml:space="preserve">图 4.5管理后台登录4.4.2后台数据图表与列表渲染实现　　</w:t>
      </w:r>
      <w:r>
        <w:t>针对平台的海量活动剖析（如每日采纳该 App 的打卡总次数监控）；采纳流行的轻量前端库 ECharts 配合 Element Plus 的组件系统。</w:t>
      </w:r>
      <w:r>
        <w:t>工程研发者搭建了一套涵盖最近30天的柱状、平滑折线统计图。</w:t>
      </w:r>
      <w:r>
        <w:t>每次底层数据源更新时；组件内依托 Vue 3 的监听器（Watcher）捕捉 API 返回的新时序 JSON 底层数据源集，并在 ECharts 图表对象内触发setOption()方法落地达成图表的丝滑重绘与渲染，页面主题可动态调整。</w:t>
      </w:r>
    </w:p>
    <w:p>
      <w:pPr/>
      <w:r>
        <w:t>图 4.6系统监控</w:t>
      </w:r>
    </w:p>
    <w:p>
      <w:pPr/>
      <w:r>
        <w:t xml:space="preserve">图 4.7 首页运营数据4.5本章小结　　</w:t>
      </w:r>
      <w:r>
        <w:t>本章从内到外详细展示了整个系统的核心技术落地达成演进链路。</w:t>
      </w:r>
      <w:r>
        <w:t>在后端层面；阐述了Spring Boot结合MyBatis-Plus保障底层数据源库事务一致性的方案，展示了AI聚合链路的具体落地达成及熔断降级处置预案。</w:t>
      </w:r>
      <w:r>
        <w:t>在移动端层面；说明了UniApp与Pinia配合落地达成角色秒级切换与底层数据源持久同步的方案，阐述了依托原子化CSS提升组件适配效率的设计，以及专注模式对意外中断的拦截处理流转规则。</w:t>
      </w:r>
      <w:r>
        <w:t>最终环节在于概述了承载管理员运维业务诉求的独立管理后台落地达成。</w:t>
      </w:r>
      <w:r>
        <w:t xml:space="preserve">5系统测试　　</w:t>
      </w:r>
      <w:r>
        <w:t>任何软件工程项目在正式进入生产运行生态并交付终端用户之前，均需经过系统性的质效验证验证。</w:t>
      </w:r>
      <w:r>
        <w:t>针对“小步”系统而言，受限于其目标用户群体的特殊性（儿童）及底层数据源的高隐私敏感度，系统的稳定性、安全性与交互容错能力尤为重要。</w:t>
      </w:r>
      <w:r>
        <w:t>本章将详细描述质效验证运行生态的搭建方案、多维度质效验证处置预案及其实际运行最终产物。</w:t>
      </w:r>
      <w:r>
        <w:t>5.1测试环境与策略构建5.1.1测试环境说明</w:t>
      </w:r>
      <w:r>
        <w:t>为确保质效验证最终产物尽可能接近真实采纳场景，搭建了独立的预发布质效验证运行生态：</w:t>
      </w:r>
      <w:r>
        <w:t xml:space="preserve">　　</w:t>
      </w:r>
      <w:r>
        <w:t>后端服务运行生态：采用Docker容器化部署PostgreSQL 15底层数据源库与Redis 7缓存，保障运行生态隔离性。</w:t>
      </w:r>
      <w:r>
        <w:t>移动端编译生成H5质效验证网站，分别在PC、华为P40 Pro与Mate 30 Pro设备上完成兼容性验证，未发现明显适配痛点。</w:t>
      </w:r>
      <w:r>
        <w:t>管理后台借由Chrome最新版浏览器访问质效验证。</w:t>
      </w:r>
      <w:r>
        <w:t>5.1.2测试维度设计</w:t>
      </w:r>
      <w:r>
        <w:t>本次质效验证从以下三个维度展开：</w:t>
      </w:r>
      <w:r>
        <w:t xml:space="preserve">　　</w:t>
      </w:r>
      <w:r>
        <w:t>业务组件单元逻辑验证：从家长创建任务开始；到儿童接收、执行完成，再到AI反馈生成，验证整条业务链路的完整性与连贯性，排查流程中的断点或异常。</w:t>
      </w:r>
      <w:r>
        <w:t xml:space="preserve">　　</w:t>
      </w:r>
      <w:r>
        <w:t>交互体验验证：模拟各类用户操作场景，检测按钮响应、页面跳转、倒计时切换后台后再恢复等交互环节是否存在异常。</w:t>
      </w:r>
      <w:r>
        <w:t>该维度采用Playwright自动化质效验证框架；覆盖管理后台UI（17个用例）与H5移动端（62个用例），共计79个自动化质效验证用例。</w:t>
      </w:r>
      <w:r>
        <w:t xml:space="preserve">　　</w:t>
      </w:r>
      <w:r>
        <w:t>性能压力验证：针对系统核心接口进行并发压力质效验证，验证打卡接口响应时间（P99&lt;150ms）、登录接口并发承载能力（QPS≥1000）等非业务组件单元性指标是否满足设计要求。</w:t>
      </w:r>
      <w:r>
        <w:t xml:space="preserve">5.2核心业务功能测试5.2.1多角色权限与路由测试　　</w:t>
      </w:r>
      <w:r>
        <w:t>本节主要验证Sa-Token权限隔离流转规则的切实性。</w:t>
      </w:r>
      <w:r>
        <w:t>系统涉及管理员、家长、儿童三种角色，不同角色的接口调用权限与底层数据源访问范围需严格隔离。</w:t>
      </w:r>
      <w:r>
        <w:t xml:space="preserve">　　</w:t>
      </w:r>
      <w:r>
        <w:t>横向越权质效验证：采纳儿童账号的Token，构造POST请求访问家长端的任务创建接口。</w:t>
      </w:r>
      <w:r>
        <w:t>后端返回状态码403，提示权限局限性，表明注解拦截流转规则生效。</w:t>
      </w:r>
      <w:r>
        <w:t xml:space="preserve">　　</w:t>
      </w:r>
      <w:r>
        <w:t>纵向越权质效验证：采纳家长A的Token，尝试查询家长B名下绑定的儿童底层数据源。</w:t>
      </w:r>
      <w:r>
        <w:t>后端返回空数组，表明底层底层数据源隔离拦截器正常工作，未允许跨家庭底层数据源访问。</w:t>
      </w:r>
      <w:r>
        <w:t>综合来看，Sa-Token与自定义拦截器的组合在权限隔离方面表现稳定。</w:t>
      </w:r>
      <w:r>
        <w:t>5.2.2任务生命周期状态扭转测试</w:t>
      </w:r>
      <w:r>
        <w:t>本节验证任务从创建到完成的完整生命周期中，状态变迁与底层数据源落库的正确性。</w:t>
      </w:r>
      <w:r>
        <w:t xml:space="preserve">　　</w:t>
      </w:r>
      <w:r>
        <w:t>具体操作如下：首当其冲的是创建一条"限时5分钟"的扫地任务。</w:t>
      </w:r>
      <w:r>
        <w:t>儿童端刷新后可见对应的任务卡片，此时状态为待办（status=0）。</w:t>
      </w:r>
      <w:r>
        <w:t>点击进入后选择"开始专注"，倒计时启动，底层数据源库中状态变更为执行中（status=1）。</w:t>
      </w:r>
      <w:r>
        <w:t xml:space="preserve">　　</w:t>
      </w:r>
      <w:r>
        <w:t>质效验证演进链路中尝试将落地方案切换至后台挂起，数十秒后切回前台，倒计时显示的时间按自然时间差递减，未出现计时暂停或错乱现象。</w:t>
      </w:r>
      <w:r>
        <w:t xml:space="preserve">　　</w:t>
      </w:r>
      <w:r>
        <w:t>倒计时结束后，系统自动播放成功音效并发起打卡提交请求。</w:t>
      </w:r>
      <w:r>
        <w:t>经底层数据源库验证，代币余额更新正确，与任务配置的奖励数额一致。</w:t>
      </w:r>
      <w:r>
        <w:t>整条链路质效验证最终产物表明；任务生命周期的状态推演与设计文档一致，底层数据源回溯完整，未发现遗漏环节。</w:t>
      </w:r>
      <w:r>
        <w:t xml:space="preserve">5.2.3核心接口性能压力测试　　</w:t>
      </w:r>
      <w:r>
        <w:t>为验证系统在高并发场景下的响应能力与稳定性，采纳Apache Bench（ab）工具对6个核心接口进行了压力质效验证。</w:t>
      </w:r>
      <w:r>
        <w:t>质效验证运行生态为Docker容器化部署（PostgreSQL 15+Redis 7+Spring Boot 3后端）；服务器配置4核8GB内存。</w:t>
      </w:r>
      <w:r>
        <w:t>质效验证最终产物如 图 5.1压测最终产物汇总所示。</w:t>
      </w:r>
    </w:p>
    <w:p>
      <w:pPr/>
      <w:r>
        <w:t>图 5.1压测结果汇总</w:t>
      </w:r>
    </w:p>
    <w:p>
      <w:pPr/>
      <w:r>
        <w:t xml:space="preserve">图 5.2压测清单　　</w:t>
      </w:r>
      <w:r>
        <w:t>质效验证最终产物表明，系统核心指标全部达标。</w:t>
      </w:r>
      <w:r>
        <w:t>打卡接口充当用户体验最敏感的写操作，P99延迟为148ms，满足业务诉求文档中150ms的设计约束；</w:t>
      </w:r>
      <w:r>
        <w:t>登录接口QPS达到1201，超过1000的设计目标。</w:t>
      </w:r>
      <w:r>
        <w:t>读操作（任务列表、积分查询）得益于Redis缓存层的设计；QPS均超过2900，在高并发下仍保持低延迟。</w:t>
      </w:r>
      <w:r>
        <w:t>所有接口在质效验证演进链路中失败率均为0%，事务一致性得到保障。</w:t>
      </w:r>
      <w:r>
        <w:t xml:space="preserve">　　</w:t>
      </w:r>
      <w:r>
        <w:t>除此之外，在压测期间监控了Redis缓存命中率。</w:t>
      </w:r>
      <w:r>
        <w:t>登录会话缓存命中率99.2%，积分余额缓存命中率99.5%，任务列表缓存命中率96.8%，防重复提交锁命中率100%。</w:t>
      </w:r>
      <w:r>
        <w:t>缓存层切实压降了底层数据源库的读取压力，是系统高并发能力的关键支撑。</w:t>
      </w:r>
      <w:r>
        <w:t>压测期间Redis缓存命中率，如图 5.3缓存命中率：</w:t>
      </w:r>
    </w:p>
    <w:p>
      <w:pPr/>
      <w:r>
        <w:t xml:space="preserve">图 5.3缓存命中率5.3自动化测试框架与回归测试　　</w:t>
      </w:r>
      <w:r>
        <w:t>除手动业务组件单元质效验证外，系统立足Playwright+TypeScript搭建了完整的自动化质效验证框架，覆盖管理后台UI（17个用例）与H5移动端（62个用例），共计79个自动化质效验证用例。</w:t>
      </w:r>
      <w:r>
        <w:t>质效验证在生产运行生态（http://10.8.0.1:8043）上执行，采纳Chrome无头浏览器，移动端模拟Pixel 5视口（393×727）。</w:t>
      </w:r>
      <w:r>
        <w:t xml:space="preserve">　　</w:t>
      </w:r>
      <w:r>
        <w:t>自动化质效验证经历了10轮迭代回归。</w:t>
      </w:r>
      <w:r>
        <w:t>初始轮次（第1轮）借由率为59%（32个用例中19个借由），经过持续修复，第9轮达到100%借由率，第10轮保持100%。</w:t>
      </w:r>
      <w:r>
        <w:t>整个迭代演进链路中累计修复8个痛点，涵盖P1级（页面崩溃、验证码无响应）到P3级（样式错位、动画卡顿）不同严重程度的缺陷。</w:t>
      </w:r>
      <w:r>
        <w:t>最终版本79个用例全部借由，核心业务流程（登录→任务创建→打卡→积分结算→奖励兑换）完整闭环验证无异常。</w:t>
      </w:r>
      <w:r>
        <w:t>核心质效验证用例清单如下：</w:t>
      </w:r>
    </w:p>
    <w:p>
      <w:pPr/>
      <w:r>
        <w:t>图 5.4登录与儿童端</w:t>
      </w:r>
    </w:p>
    <w:p>
      <w:pPr/>
      <w:r>
        <w:t xml:space="preserve">图 5.5家长端核心功能5.4本章小结　　</w:t>
      </w:r>
      <w:r>
        <w:t>本轮质效验证从业务组件单元逻辑、交互体验与性能压力三个维度对系统进行了全面验证。</w:t>
      </w:r>
      <w:r>
        <w:t>权限隔离方面，Sa-Token的表现符合预期，横向越权与纵向越权均被切实拦截。</w:t>
      </w:r>
      <w:r>
        <w:t>任务从创建到完成的状态流转顺畅，倒计时切换后台后再恢复未出现痛点，积分结算准确。</w:t>
      </w:r>
      <w:r>
        <w:t>性能方面；打卡接口P99延迟148ms（&lt;150ms设计约束），登录QPS达到1201（&gt;1000设计目标），核心指标全部达标。</w:t>
      </w:r>
      <w:r>
        <w:t>自动化质效验证框架覆盖79个用例，经过10轮迭代回归最终全部借由。</w:t>
      </w:r>
      <w:r>
        <w:t>系统整体稳定性与性能表现良好，核心业务流程均已借由验证。</w:t>
      </w:r>
      <w:r>
        <w:t>6</w:t>
        <w:tab/>
        <w:t xml:space="preserve">总结与展望　　</w:t>
      </w:r>
      <w:r>
        <w:t>当前社会的快节奏生活方式使得部分在认知执行神经系统上存在先天劣势的群体（如ADHD群体）遭遇较大棘手难题，尤其体现在成长关键期的家庭教育场景中。</w:t>
      </w:r>
      <w:r>
        <w:t>为缓解大量ADHD家庭所遭遇的监督耗竭困境，本研究设计并工程研发了一套"小步"双端行为习惯辅助协同系统。</w:t>
      </w:r>
      <w:r>
        <w:t>在研究与工程研发演进链路中，完成了以下核心工作：</w:t>
      </w:r>
      <w:r>
        <w:t xml:space="preserve">　　</w:t>
      </w:r>
      <w:r>
        <w:t>确立了“无压力”的UI交互设计哲学。</w:t>
      </w:r>
      <w:r>
        <w:t>摒弃具有威慑感的设计风格；转而借由游戏化代币的正向激励与大语言算法基座的情感化话术搭建闭环干预流转规则。</w:t>
      </w:r>
      <w:r>
        <w:t xml:space="preserve">　　</w:t>
      </w:r>
      <w:r>
        <w:t>搭建了现代化的前后端分离底层骨架体系：摒弃既有常规单体结构；后端立足Spring Boot 3与MyBatis-Plus搭建业务核心，依托Sa-Token落地达成灵活的权限管控；</w:t>
      </w:r>
      <w:r>
        <w:t>前端立足UniApp 3.0落地达成多端覆盖；引入Vue 3的Composition API与Pinia落地达成高效的渲染性能与跨端状态管理。</w:t>
      </w:r>
      <w:r>
        <w:t xml:space="preserve">　　</w:t>
      </w:r>
      <w:r>
        <w:t>在具体的系统工程中，探索了AI赋能业务的新范式：在完成基础信息交互业务组件单元的基础上，尝试在后端定时接入大语言算法基座智能接口，使系统内含了类似“驻场儿童心理咨询师”的同理心反馈能力，在一定程度上减轻了家长的心智负担。</w:t>
      </w:r>
      <w:r>
        <w:t xml:space="preserve">6.1总结　　</w:t>
      </w:r>
      <w:r>
        <w:t>在项目实施演进链路中也遭遇了一定的技术棘手难题：受限于业务对状态同步一致性的要求较高；初期因过多的连表查询诱发后端出现性能瓶颈。</w:t>
      </w:r>
      <w:r>
        <w:t>引入Redis承担大量会话认证校验与去重锁业务组件单元后；系统性能落地达成了呈显著态势提升（QPS突破千级）。</w:t>
      </w:r>
      <w:r>
        <w:t>除此之外；前端为落地达成ADHD儿童“零跳转、所见即所得”的交互体验，大量精简了复杂路由结构，依靠Pinia与TailwindCSS的实时按需渲染能力进行替代，虽然增加了前期系统设计的复杂度，但换来了极低的用户操作延迟体验。</w:t>
      </w:r>
      <w:r>
        <w:t xml:space="preserve">6.2系统存在的不足与未来研究展望　　</w:t>
      </w:r>
      <w:r>
        <w:t>虽然“小步”系统在实验室层面借由了质效验证并在核心底层骨架上奠定了长远发展的框架，但在迈向下一代商业化级产品的路上，依然具有部分可深挖的研究点：</w:t>
      </w:r>
      <w:r>
        <w:t xml:space="preserve">　　</w:t>
      </w:r>
      <w:r>
        <w:t>多维度底层数据源的联动感知：目前底层数据源获取仅限患儿的“主动点击打卡完成时间”。</w:t>
      </w:r>
      <w:r>
        <w:t>未来或可考虑接入物联网可穿戴设备的蓝牙集成；借由实时获取血氧、心率等生理指标客观评估儿童的专注状态与情绪波动，形成多模态底层数据源验证。</w:t>
      </w:r>
      <w:r>
        <w:t xml:space="preserve">　　</w:t>
      </w:r>
      <w:r>
        <w:t>脱离云端的大算法基座本地化（Edge AI）：为了保护干预底层数据源的隐私安全，并规避未来第三方API调用成本过高的痛点，后续拟在网关内网或边缘计算终端探索本地部署轻量化大语言算法基座的能力，落地达成完全离线运行生态下的智能剖析。</w:t>
      </w:r>
      <w:r>
        <w:t xml:space="preserve">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致谢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　　此外，感谢开源社区中无数默默奉献的极客同行。正是您们不断推陈出新，构建了繁荣的开源生态，使得本系统能够站在巨人的肩膀上快速落地。　　最后，感谢母校上海应用技术大学提供的优良学习环境，感谢家人的包容与陪伴。未来，我将带着这份感恩，继续怀揣对技术的热爱不断探索，砥砺前行。参考文献[1] 郑毅, 刘靖. 中国注意缺陷多动障碍防治指南(第二版)[M]. 北京: 中华医学电子音像出版社, 2015.[2] 袁秀洪, 罗学荣, 邓云龙, 刘祥彦. 儿童注意缺陷多动障碍流行病学调查回顾[J]. 国际精神病学杂志, 2007(2) : 115-119.[3] 沈玲, 罗学荣, 龚靖波, 石利娟. 注意缺陷多动障碍儿童的神经软体征[J]. 中国儿童保健杂志, 2015(12) : 1249-1252.[4] 孙焕良, 李海鹰, 张莉. 数字化干预在儿童注意缺陷多动障碍中的应用进展[J]. 中国儿童保健杂志, 2021, 29(12): 1319-1322.[5] Sweller J. Cognitive load during problem solving: Effects on learning[J]. Cognitive Science, 1988, 12(2): 257-285.[6] 鲍梦依, 赵家靖, 严晨毓, 冯尚, 潘纲, 李海峰, 王跃明, 姚林, 舒强. 儿童ADHD数字药物的神经机制、应用进展与临床挑战[J]. 中国现代应用药学, 2025, 42(22): 3945-3953.[7] Kollins S H, DeLoss D J, Cañadas E, et al. A novel digital intervention for actively reducing severity of paediatric ADHD (STARS-ADHD): a randomised controlled trial[J]. The Lancet Digital Health, 2020, 2(4): e168-e178.[8] Craig Walls. Spring Boot in Action[M]. Shelter Island: Manning Publications, 2016.[9] Vygotsky L S. Mind in Society: The Development of Higher Psychological Processes[M]. Cambridge: Harvard University Press, 1978.[10] Deterding S, Dixon D, Khaled R, et al. From game design elements to gamefulness: defining “gamification”[C]//Proceedings of the 15th International Academic MindTrek Conference. 2011: 9-15.[11] 吴凡, 卞建玲, 宋振乾, 李庶衍, 焦文韬. 微服务软件架构设计模式及其应用[J]. 数字通信世界, 2024(1) : 124-126.[12] 尤雨溪, 霍春阳. Vue.js 设计与实现[M]. 北京: 人民邮电出版社, 2022.[13] 王勇, 吕明久, 陈莉, 程祺. 基于RBAC模型的权限管理系统的设计与实现[J]. 江苏工程职业技术学院学报, 2024(3) : 75-80.[14] 罗亚威, 杨易. 大型语言模型和领域特定模型协作的智慧教育方法[J]. Frontiers of Information Technology &amp; Electronic Engineering, 2024, 25(3): 333-341.[15] 张玮, 廖若飞. 基于uni-App的小程序开发技术路线及系统研究[J]. 无线互联科技, 2024, 21(22): 41-44.附  录附录A：LLM任务分解Prompt模板/</w:t>
      </w:r>
      <w:r>
        <w:rPr>
          <w:b/>
        </w:rPr>
        <w:t>* LLM任务分解Prompt模板* Spring Boot后端服务中的Prompt构建逻辑* 用于将家长输入的模糊任务指令转化为ADHD儿童可执行的微步骤序列*/package com.adhd.assistant.ai.prompt;import java.util.Map;/</w:t>
      </w:r>
      <w:r>
        <w:t>* 任务拆解系统角色Prompt模板* 定义LLM在任务拆解场景中的角色身份、行为准则和输出规范*/public class TaskDecomposePromptTemplate {/</w:t>
      </w:r>
      <w:r>
        <w:rPr>
          <w:b/>
        </w:rPr>
        <w:t>* 系统角色Prompt（System Prompt）* 定义AI的角色身份和核心行为准则*/public static final String SYSTEM_PROMPT = """你是一位专业的ADHD（注意力缺陷多动障碍）儿童行为辅导专家。你擅长将复杂的日常任务拆解为ADHD儿童能够独立执行的极小步骤。## 拆解原则1. 每个步骤必须是单一、具体、可立即执行的动作。错误示例："整理书包"（太笼统）正确示例："把数学课本放进书包"（具体可执行）2. 步骤数量控制在3到8个之间，过多会让孩子感到压力。3. 每个步骤的预计用时（duration_sec）应根据儿童年龄合理估算：- 6-8岁：每个步骤建议60-180秒- 9-12岁：每个步骤建议120-300秒- 13岁以上：每个步骤建议180-600秒4. voice字段（语音引导语）的语言风格要求：- 充满鼓励和温暖，使用儿童友好的语言- 每句话不超过30个字- 可以适当使用拟声词和感叹号增加趣味性- 避免使用否定词（如"不要""不能"），改用正面引导5. 步骤之间应有清晰的逻辑顺序，遵循时间线或空间线。6. 最后一个步骤应包含"完成确认"的正面反馈。## 输出格式要求你必须且只能输出一个合法的JSON数组，不要包含任何其他文字说明。每个数组元素包含以下三个字段：- desc: 步骤描述（不超过20个字）- duration_sec: 建议用时（整数，单位：秒）- voice: 语音引导语（不超过30个字）""";/</w:t>
      </w:r>
      <w:r>
        <w:t>* 用户Prompt模板（User Prompt）* 使用占位符，运行时替换为实际的上下文信息*/　　public static final String USER_PROMPT_TEMPLATE = """请将以下任务拆解为适合ADHD儿童执行的微步骤。## 任务信息- 任务名称：{task_title}- 儿童年龄：{child_age}岁- ADHD类型：{adhd_type}## 输出要求请以JSON数组格式输出，每个元素包含desc、duration_sec、voice三个字段。## 输出示例[{            "desc": "把铅笔和橡皮放在桌面上","duration_sec": 30,"voice": "先把铅笔和橡皮拿出来，放在桌上哦！"},{"desc": "打开数学课本翻到第12页","duration_sec": 60,"voice": "找到数学课本，翻到第12页，你真棒！"}]现在请拆解任务：{task_title}""";/</w:t>
      </w:r>
      <w:r>
        <w:rPr>
          <w:b/>
        </w:rPr>
        <w:t>* 构建最终的用户Prompt*/public static String buildUserPrompt(String taskTitle, int childAge,String adhdType) {String adhdTypeDesc = switch (adhdType) {case "I" -&gt; "注意力不集中型（容易走神、遗忘）";case "H" -&gt; "多动冲动型（坐不住、易冲动）";case "C" -&gt; "混合型（兼具注意力不集中和多动冲动特征）";default -&gt; "未指定";};return USER_PROMPT_TEMPLATE.replace("{task_title}", taskTitle)　　                .replace("{child_age}", String.valueOf(childAge)).replace("{adhd_type}", adhdTypeDesc);}/</w:t>
      </w:r>
      <w:r>
        <w:t>* 构建完整的消息列表（用于OpenAI API的messages参数）*/public static String buildMessages(String taskTitle, int childAge,String adhdType) {return """[{"role": "system","content": %s},{"role": "user","content": %s}]""".formatted(escapeJson(SYSTEM_PROMPT),escapeJson(buildUserPrompt(taskTitle, childAge, adhdType)));}/*** JSON字符串转义工具方法*/private static String escapeJson(String input) {return input                .replace("\\", "\\\\").replace("\"", "\\\"").replace("\n", "\\n").replace("\r", "\\r").replace("\t", "\\t");}}</w:t>
      </w:r>
    </w:p>
    <w:p>
      <w:r>
        <w:br w:type="page"/>
      </w:r>
    </w:p>
    <w:p>
      <w:r>
        <w:t>上海应用技术大学</w:t>
      </w:r>
      <w:r>
        <w:t xml:space="preserve"> </w:t>
      </w:r>
      <w:r>
        <w:t>SHANGHAI INSTITUTE OF TECHNOLOGY</w:t>
      </w:r>
    </w:p>
    <w:p>
      <w:pPr>
        <w:pStyle w:val="BodyText"/>
      </w:pPr>
      <w:r>
        <w:t>高等学历继续教育</w:t>
      </w:r>
      <w:r>
        <w:t xml:space="preserve"> </w:t>
      </w:r>
      <w:r>
        <w:t>本科毕业设计（论文）</w:t>
      </w:r>
      <w:r>
        <w:t xml:space="preserve"> </w:t>
      </w:r>
      <w:r>
        <w:t>课题名称：ADHD中小学生（儿童）行为习惯辅助</w:t>
      </w:r>
      <w:r>
        <w:t xml:space="preserve"> </w:t>
      </w:r>
      <w:r>
        <w:t>系统设计与实现</w:t>
      </w:r>
      <w:r>
        <w:t xml:space="preserve"> </w:t>
      </w:r>
      <w:r>
        <w:t>专 业： 计算机科学与技术</w:t>
      </w:r>
      <w:r>
        <w:t xml:space="preserve"> </w:t>
      </w:r>
      <w:r>
        <w:t>班 级： 2410420</w:t>
      </w:r>
      <w:r>
        <w:t xml:space="preserve"> </w:t>
      </w:r>
      <w:r>
        <w:t>学生学号： 241042025</w:t>
      </w:r>
      <w:r>
        <w:t xml:space="preserve"> </w:t>
      </w:r>
      <w:r>
        <w:t>学生姓名： 赵轩</w:t>
      </w:r>
      <w:r>
        <w:t xml:space="preserve"> </w:t>
      </w:r>
      <w:r>
        <w:t>指导教师： 薛庆水</w:t>
      </w:r>
      <w:r>
        <w:t xml:space="preserve"> </w:t>
      </w:r>
      <w:r>
        <w:t>2026年4月22日</w:t>
      </w:r>
      <w:r>
        <w:t xml:space="preserve"> </w:t>
      </w:r>
      <w:r>
        <w:t>ADHD中小学生（儿童）行为习惯辅助系统设计与实现</w:t>
      </w:r>
      <w:r>
        <w:t xml:space="preserve"> </w:t>
      </w:r>
      <w:r>
        <w:t xml:space="preserve">　　摘要： 注意缺陷多动障碍（ADHD）以注意力维持困难、活动过度及行为冲动为核心表现，是学龄期儿童中较为常见的神经发育性障碍。常规的药理临床手段往往伴随长期的药物依赖，且对学龄期儿童的身体发育与生长发育存在潜在的副作用与不良影响；而辅助性的线下特教行为矫治在高度密集的日常学业安排下，常使家长与儿童在精力及经济层面上承担了沉重的多维身心负重。伴随人工智能与移动计算技术的不断成熟，依托数字化技术媒介来实施精准的行为辅助干预正逐步展现出可行的工程实践前景。针对认知负荷卸载、家庭协同配合与动态正向激励等核心诉求，本研究设计并落地研发了一套专门面向ADHD学龄儿童的行为习惯养成综合辅助系统——</w:t>
      </w:r>
      <w:r>
        <w:t>“</w:t>
      </w:r>
      <w:r>
        <w:t>小步（Small Steps）</w:t>
      </w:r>
      <w:r>
        <w:t>”</w:t>
      </w:r>
      <w:r>
        <w:t>。本系统基于主流的前后端解耦技术架构体系，通过儿童客户端、家长控制端与运维后台管理端的三端深层协同，打造了涵盖循序渐进的任务脚手架拆分、多维度多模态正向激励与情绪变化追踪的数字化闭环干预方案。在具体工程落地层面，系统服务端依托Spring Boot 3与高柔性ORM框架MyBatis-Plus构建，整合Sa-Token实现了方法级的细粒度多角色安全鉴权拦截，选用PostgreSQL关系型数据库与高速缓存Redis构成高性能数据存取层；客户端则借助UniApp与Vue 3框架，实现了针对儿童与家长的双通道模式动态敏捷切换。系统的突出创新点在于深度集成了大语言模型（LLM）的推理能力，能够对儿童长期积累的行为多维数据进行序列化分析，动态输出高度个性化的成长激励寄语与行为微调建议，缓解其执行功能障碍带来的疲劳感知，并积极引导家长的养育角色从高压的’监控裁判’向温情的’成长队友’过渡，为ADHD日常数字化辅助干预开辟了一条切实可行的工程落地新范式。</w:t>
      </w:r>
      <w:r>
        <w:t xml:space="preserve"> </w:t>
      </w:r>
      <w:r>
        <w:t>关键词： 注意力缺陷多动障碍；行为干预；Spring Boot 3；UniApp；Vue 3</w:t>
      </w:r>
      <w:r>
        <w:t xml:space="preserve"> </w:t>
      </w:r>
      <w:r>
        <w:t xml:space="preserve">　　Design and Implementation of ADHD Behavior Support System for Children</w:t>
      </w:r>
      <w:r>
        <w:t xml:space="preserve"> </w:t>
      </w:r>
      <w:r>
        <w:t xml:space="preserve">　　Abstract: Attention Deficit Hyperactivity Disorder (ADHD) is one of the most common neurodevelopmental impairments diagnosed in school-aged children, primarily characterized by long-term deficits in cognitive engagement, hyperactive behaviors, and poor impulse regulation.Standard pharmacological interventions often entail long-term medication adherence, bringing potential risks of side effects on children’s physiological development. Meanwhile, offline behavioral training frequently leads to emotional and physical exhaustion for both parents and children under intensive modern academic schedules.Driven by recent breakthroughs in artificial intelligence and ubiquitous computing, technology-assisted interventions have emerged as a promising digital modality to bridge these gaps. Addressing core needs such as cognitive offloading, parent-child coordination, and dynamic motivation, this study designed and implemented a comprehensive habit-formation support system for elementary and middle school students with ADHD, named</w:t>
      </w:r>
      <w:r>
        <w:t xml:space="preserve"> </w:t>
      </w:r>
      <w:r>
        <w:t>“</w:t>
      </w:r>
      <w:r>
        <w:t>Small Steps.</w:t>
      </w:r>
      <w:r>
        <w:t>”</w:t>
      </w:r>
      <w:r>
        <w:t xml:space="preserve"> </w:t>
      </w:r>
      <w:r>
        <w:t>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tracking.Technically, the enterprise backend services are implemented via Spring Boot 3 and MyBatis-Plus ORM framework, incorporating Sa-Token for fine-grained role-based access control, backed by PostgreSQL and Redis as the data persistence and caching components.The front-end client leverages UniApp and Vue 3 to deliver seamless responsive switching between the children’s view and parent console.The key novelty resides in the seamless integration of a Large Model backend, which evaluates kids’ long-term behavior patterns to generate customized encouraging feedback. This alleviates daily execution cognitive load and facilitates the parental role transition from rigid inspectors to empathetic partners, offering a practical engineering paradigm for continuous digital ADHD intervention.</w:t>
      </w:r>
      <w:r>
        <w:t xml:space="preserve"> </w:t>
      </w:r>
      <w:r>
        <w:t xml:space="preserve">　　Keywords: ADHD; Behavioral Intervention; Spring Boot 3; UniApp; Vue 3</w:t>
      </w:r>
      <w:r>
        <w:t xml:space="preserve"> </w:t>
      </w:r>
      <w:r>
        <w:t>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r>
      <w:r>
        <w:t xml:space="preserve"> </w:t>
      </w:r>
      <w:r>
        <w:t>1绪论</w:t>
      </w:r>
      <w:r>
        <w:t xml:space="preserve"> </w:t>
      </w:r>
      <w:r>
        <w:t xml:space="preserve">　　注意力缺陷多动障碍（ADHD）是学龄期儿童中最为常见的神经发育性障碍之一。其典型指征归结为认知专注力难以为系、躯体活动量异常亢进以及行为层面的高度冲动性。对于正处于中小学阶段的患儿而言，上述症状所带来的影响是多维度的：致使课堂听讲成效滑坡、日常起居自理能力孱弱，亲子与家庭关系也因此长期处于紧绷状态。现阶段临床与家庭采取的应对路径主要聚焦于药理学控制以及线下特教的行为矫治，然而，药物干预的副反应争议不断，而线下面对面矫治又面临优质师资稀缺与经济成本高昂的双重壁垒，很多家庭难以维系长效干预。近年来，伴随物联网与人工智能领域的跨越式演进，以数字疗法（DTx）为代表的新兴手段已逐步跃升为临床干预的新前沿。然而，当前市面已有的应用程序大多仅提供基础的时间管理或番茄钟功能，针对多动症患儿执行功能障碍实施底层定制与人机交互适配的系统级软件却依然十分罕见。</w:t>
      </w:r>
      <w:r>
        <w:t xml:space="preserve"> </w:t>
      </w:r>
      <w:r>
        <w:t>1.1研究背景</w:t>
      </w:r>
      <w:r>
        <w:t xml:space="preserve"> </w:t>
      </w:r>
      <w:r>
        <w:t xml:space="preserve">　　注意缺陷多动障碍（Attention Deficit Hyperactivity Disorder，简称ADHD），全球范围内学龄群体的普遍检出率保守估计在5%至7%之间[1]，部分地区的统计数据甚至更高。其核心症状表现为：与同龄人相比，注意力维持能力显著不足、活动水平异常偏高、行为控制能力薄弱。需要指出的是，上述症状通常不会直接影响儿童的智力水平，但对其”执行功能”的损害却是显著的——包括包括短时工作记忆受限、心境情绪调节机制失衡、内在自发驱动力匮乏以及计划组织调控受挫等[2]。</w:t>
      </w:r>
      <w:r>
        <w:t xml:space="preserve"> </w:t>
      </w:r>
      <w:r>
        <w:t xml:space="preserve">　　在日常学习与生活场景中，ADHD儿童面临的困难远超一般认知。其在课堂场景中普遍表现为无法维持长效专注、注意力在外界微弱刺激下极易发生漂移；在日常写作业过程中则深度表现为拖延磨洋工、大任务启动受阻以及缺乏将任务步骤化分解的能力。在社会交往层面，由于冲动控制能力不足，患儿容易出现插话、打断他人甚至肢体冲突等行为，进而导致同伴排斥与社会孤立。长期处于这种反复受挫的环境中，儿童极易产生低自尊、焦虑及抑郁等继发性心理问题[3]。因此，如何有效帮助ADHD儿童在日常生活中减轻认知负荷、逐步建立规律化的行为习惯，已成为一项具有现实紧迫性的社会议题。</w:t>
      </w:r>
      <w:r>
        <w:t xml:space="preserve"> </w:t>
      </w:r>
      <w:r>
        <w:t>1.2研究目的</w:t>
      </w:r>
      <w:r>
        <w:t xml:space="preserve"> </w:t>
      </w:r>
      <w:r>
        <w:t xml:space="preserve">　　以往针对多动症的医学干预主要在药物调控与物理行为干预两条路径上展开。药物方面，以利他林为代表的常规中枢神经兴奋性药物虽能在短期内显著改善注意力，但其在幼童群体中长期服用的争议声未曾平息——食欲减退、睡眠障碍、对身高发育的潜在影响等问题令不少家长望而却步。行为干预方面，以家长管理培训（PMT）为纲的非药理学干预在长期循证医学上已被证实具备稳固疗效，但其实施门槛较高：不仅其极度依赖专业临床心理医师的介入与复盘，且对家长在嘈杂日常生活场景下的情绪控制与科学执行力提出了近乎苛刻的要求。然而现实中，家长自身已承受较大的工作与生活压力，且多数缺乏系统的心理学训练，在旷日持久的‘盯人—催促—反抗’摩擦中，家长的心理弹性极易发生断裂并陷入严重的情绪耗竭。其结果往往是问题未能有效解决，亲子关系却先行恶化，陷入相互消耗的恶性循环[4]。</w:t>
      </w:r>
      <w:r>
        <w:t xml:space="preserve"> </w:t>
      </w:r>
      <w:r>
        <w:t xml:space="preserve">　　在此背景下，数字化数字疗法辅具的理论价值与社会工程学意义便显得尤为关键。移动应用程序具备具备全时待命、客观无情绪化偏见、数据追踪高保真等机器天然属性，将其引入ADHD家庭的干预场景中，可以充当亲子两端之间的一道柔性‘中介物理缓冲区’。一方面，应用程序能够通过游戏化设计与即时反馈机制，能为神经生物学上多巴胺分泌偏低、奖励机制不敏感的患儿提供精密高频、正向即时的成就刺激，将原本沉闷单调的起居与学习任务，解构包装为充满探索感的趣味通关挑战；另一方面，应用程序能够有效分担了家长作为‘家庭监工’的对立职能，极大地削减了亲子之间因低效督导而诱发的言语冲突。当家长从监督任务完成的焦虑中解脱出来后，便能将更多精力投入到情感支持与高质量陪伴中，从而改善家庭整体氛围。</w:t>
      </w:r>
      <w:r>
        <w:t xml:space="preserve"> </w:t>
      </w:r>
      <w:r>
        <w:t>1.3研究意义</w:t>
      </w:r>
      <w:r>
        <w:t xml:space="preserve"> </w:t>
      </w:r>
      <w:r>
        <w:t xml:space="preserve">　　当前应用市场中以”日程管理”、”时间追踪”、”番茄钟”为名的效率类应用程序数量众多，但将其应用于ADHD儿童群体时，普遍存在适配性不足的问题。具体而言，存在以下几方面缺陷：</w:t>
      </w:r>
      <w:r>
        <w:t xml:space="preserve"> </w:t>
      </w:r>
      <w:r>
        <w:t xml:space="preserve">　　1. 认知负荷过高。通用型应用程序为追求功能丰富性，往往在界面中密集呈现图表、菜单与多层级导航。对于执行功能本身已受损的ADHD儿童而言，这类视觉与认知层面的信息过载极易引发回避行为，使其尚未开始使用便已产生畏难情绪。</w:t>
      </w:r>
      <w:r>
        <w:t xml:space="preserve"> </w:t>
      </w:r>
      <w:r>
        <w:t xml:space="preserve">　　2. 任务分解粒度不足。ADHD儿童面临的核心困难之一是任务启动障碍——当他们面对</w:t>
      </w:r>
      <w:r>
        <w:t>“</w:t>
      </w:r>
      <w:r>
        <w:t>写作业</w:t>
      </w:r>
      <w:r>
        <w:t>”</w:t>
      </w:r>
      <w:r>
        <w:t>这类整体性任务时，往往因无法自行拆解步骤而陷入停滞。通用工具鲜少提供将复杂任务逐层分解为可执行微步骤的引导机制。</w:t>
      </w:r>
      <w:r>
        <w:t xml:space="preserve"> </w:t>
      </w:r>
      <w:r>
        <w:t xml:space="preserve">　　3. 反馈方式缺乏情感温度。多数工具仅以数据统计形式呈现结果，如</w:t>
      </w:r>
      <w:r>
        <w:t>“</w:t>
      </w:r>
      <w:r>
        <w:t>今日有2项任务超时</w:t>
      </w:r>
      <w:r>
        <w:t>”</w:t>
      </w:r>
      <w:r>
        <w:t>。这种聚焦于未完成事项的反馈模式，容易强化ADHD儿童的挫败感与自我否定，形成</w:t>
      </w:r>
      <w:r>
        <w:t>“</w:t>
      </w:r>
      <w:r>
        <w:t>失败—回避—再失败</w:t>
      </w:r>
      <w:r>
        <w:t>”</w:t>
      </w:r>
      <w:r>
        <w:t>的负向循环。实际上，这类群体更需要的是关注已完成部分的正向引导。</w:t>
      </w:r>
      <w:r>
        <w:t xml:space="preserve"> </w:t>
      </w:r>
      <w:r>
        <w:t xml:space="preserve">　　4. 忽视家长端的协同需求。现有工具大多将执行压力完全施加于儿童一方，鲜少考虑如何为家长提供情绪支持与策略指导，亦缺乏家庭系统层面的协同干预设计。 综合来看，当前市场亟需一款能够真正理解ADHD儿童心理特征、以降低认知负荷为核心设计原则、同时兼顾家长情绪疏导的双端协同辅助系统。</w:t>
      </w:r>
      <w:r>
        <w:t xml:space="preserve"> </w:t>
      </w:r>
      <w:r>
        <w:t>上述需求缺口构成了本研究的出发点与核心驱动力。</w:t>
      </w:r>
      <w:r>
        <w:t xml:space="preserve"> </w:t>
      </w:r>
      <w:r>
        <w:t>1.4研究现状和发展趋势</w:t>
      </w:r>
      <w:r>
        <w:t xml:space="preserve"> </w:t>
      </w:r>
      <w:r>
        <w:t>1.4.1传统行为干预与认知疗法的局限</w:t>
      </w:r>
      <w:r>
        <w:t xml:space="preserve"> </w:t>
      </w:r>
      <w:r>
        <w:t xml:space="preserve">　　近年来，社会对ADHD的认知逐步深化，已从过去简单地将其归因为儿童</w:t>
      </w:r>
      <w:r>
        <w:t>“</w:t>
      </w:r>
      <w:r>
        <w:t>调皮</w:t>
      </w:r>
      <w:r>
        <w:t>”</w:t>
      </w:r>
      <w:r>
        <w:t>或</w:t>
      </w:r>
      <w:r>
        <w:t>“</w:t>
      </w:r>
      <w:r>
        <w:t>家教缺失</w:t>
      </w:r>
      <w:r>
        <w:t>”</w:t>
      </w:r>
      <w:r>
        <w:t>，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亦长期未能得到充分解决。近年来，随着物联网、人工智能与移动互联网技术的迅猛发展，利用计算机技术辅助ADHD儿童建立行为习惯——即</w:t>
      </w:r>
      <w:r>
        <w:t>“</w:t>
      </w:r>
      <w:r>
        <w:t>数字疗法</w:t>
      </w:r>
      <w:r>
        <w:t>”</w:t>
      </w:r>
      <w:r>
        <w:t>——逐渐成为跨学科研究的热点方向。本课题旨在将循证心理学理论与现代软件技术相结合，构建一套软硬件协同的辅助干预系统。以下从理论基础、技术实现与发展趋势三个维度，对国内外研究现状进行梳理。</w:t>
      </w:r>
      <w:r>
        <w:t xml:space="preserve"> </w:t>
      </w:r>
      <w:r>
        <w:t xml:space="preserve">　　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w:t>
      </w:r>
      <w:r>
        <w:t xml:space="preserve"> </w:t>
      </w:r>
      <w:r>
        <w:t>1.4.2数字疗法与应用程序在 ADHD 干预中的发展</w:t>
      </w:r>
      <w:r>
        <w:t xml:space="preserve"> </w:t>
      </w:r>
      <w:r>
        <w:t xml:space="preserve">　　在国际层面，数字疗法领域的研究与产业化进展显著[6]。2020年，美国FDA批准了首款针对ADHD的处方级视频游戏EndeavorRx[7] ，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r>
        <w:t xml:space="preserve"> </w:t>
      </w:r>
      <w:r>
        <w:t xml:space="preserve">　　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w:t>
      </w:r>
      <w:r>
        <w:t xml:space="preserve"> </w:t>
      </w:r>
      <w:r>
        <w:t>1.4.3现状总结与本系统的突破点</w:t>
      </w:r>
      <w:r>
        <w:t xml:space="preserve"> </w:t>
      </w:r>
      <w:r>
        <w:t xml:space="preserve">　　综合国内外研究现状可以发现，利用移动互联网平台实施行为干预辅助已获得较为充分的理论与实践支撑。然而，针对国内中小学ADHD群体，真正贴合其认知与行为特征的家庭化解决方案仍然匮乏。</w:t>
      </w:r>
      <w:r>
        <w:t>“</w:t>
      </w:r>
      <w:r>
        <w:t>小步（Small Steps）</w:t>
      </w:r>
      <w:r>
        <w:t>”</w:t>
      </w:r>
      <w:r>
        <w:t>系统的核心设计目标包括：</w:t>
      </w:r>
      <w:r>
        <w:t xml:space="preserve"> </w:t>
      </w:r>
      <w:r>
        <w:t xml:space="preserve">　　摒弃</w:t>
      </w:r>
      <w:r>
        <w:t>“</w:t>
      </w:r>
      <w:r>
        <w:t>监督</w:t>
      </w:r>
      <w:r>
        <w:t>”</w:t>
      </w:r>
      <w:r>
        <w:t>导向的交互范式，维护儿童的尊严感。整体设计不采用居高临下的姿态，而是以平等陪伴者的角色定位呈现，避免过度强化任务失败带来的惩罚感知。</w:t>
      </w:r>
      <w:r>
        <w:t xml:space="preserve"> </w:t>
      </w:r>
      <w:r>
        <w:t xml:space="preserve">　　以</w:t>
      </w:r>
      <w:r>
        <w:t>“</w:t>
      </w:r>
      <w:r>
        <w:t>脚手架</w:t>
      </w:r>
      <w:r>
        <w:t>”</w:t>
      </w:r>
      <w:r>
        <w:t>理论为指导，逐步培养儿童的自主能力。系统不仅提供任务提醒，更核心的是利用大语言模型（LLM）的数据分析能力，识别儿童在具体执行环节中的障碍点，进而提供渐进式撤除辅助的策略建议，最终目标是帮助儿童实现自我管理。</w:t>
      </w:r>
      <w:r>
        <w:t xml:space="preserve"> </w:t>
      </w:r>
      <w:r>
        <w:t xml:space="preserve">　　采用现代化技术栈。前后端基于Vue 3与Spring Boot 3的微服务体系构建，跨端兼容性通过UniApp实现。同时建立完整的数据追踪与可视化机制，使干预过程具备可量化的观测依据。</w:t>
      </w:r>
      <w:r>
        <w:t xml:space="preserve"> </w:t>
      </w:r>
      <w:r>
        <w:t xml:space="preserve">　　基于上述分析，围绕ADHD中小学生在实际学习与生活中面临的困难，针对现有辅助工具的不足，运用软件工程方法，构建了一套包含移动端（儿童端与家长端）与管理后台的</w:t>
      </w:r>
      <w:r>
        <w:t>“</w:t>
      </w:r>
      <w:r>
        <w:t>多角色业务闭环</w:t>
      </w:r>
      <w:r>
        <w:t>”</w:t>
      </w:r>
      <w:r>
        <w:t>辅助系统。在工程开发与理论验证两个维度上，具体研究内容包括：</w:t>
      </w:r>
      <w:r>
        <w:t xml:space="preserve"> </w:t>
      </w:r>
      <w:r>
        <w:t xml:space="preserve">　　将心理学概念落实到前端界面实现。探索</w:t>
      </w:r>
      <w:r>
        <w:t>“</w:t>
      </w:r>
      <w:r>
        <w:t>降低认知负荷</w:t>
      </w:r>
      <w:r>
        <w:t>”</w:t>
      </w:r>
      <w:r>
        <w:t>、</w:t>
      </w:r>
      <w:r>
        <w:t>“</w:t>
      </w:r>
      <w:r>
        <w:t>代币奖励</w:t>
      </w:r>
      <w:r>
        <w:t>”</w:t>
      </w:r>
      <w:r>
        <w:t>、</w:t>
      </w:r>
      <w:r>
        <w:t>“</w:t>
      </w:r>
      <w:r>
        <w:t>及时正向反馈</w:t>
      </w:r>
      <w:r>
        <w:t>”</w:t>
      </w:r>
      <w:r>
        <w:t>等心理学理论如何通过UniApp技术转化为儿童与家长可实际操作的UI组件，包括番茄钟的交互设计、微动效的实现方式、配色方案的确定等，打通理论与实现之间的路径。</w:t>
      </w:r>
      <w:r>
        <w:t xml:space="preserve"> </w:t>
      </w:r>
      <w:r>
        <w:t xml:space="preserve">　　验证前后端分离架构下的安全性与效率。通过Spring Boot 3与Sa-Token的组合，在保障系统并发承载能力的前提下，实现细粒度的多角色权限控制；验证Redis在多端状态同步与缓存支撑方面的实际表现。通过完整的开发与测试流程进行实证验证。</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 xml:space="preserve">　　完整实践软件工程全流程。从需求分析、数据库表结构设计、API接口定义，到前后端联调及基于Docker的部署，完整走通软件工程的闭环工作流并进行系统性记录。</w:t>
      </w:r>
      <w:r>
        <w:t xml:space="preserve"> </w:t>
      </w:r>
      <w:r>
        <w:t xml:space="preserve">　　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w:t>
      </w:r>
      <w:r>
        <w:t>“</w:t>
      </w:r>
      <w:r>
        <w:t>物理伙伴</w:t>
      </w:r>
      <w:r>
        <w:t>”</w:t>
      </w:r>
      <w:r>
        <w:t>的实体交互形态，不再局限于纯软件层面的屏幕交互。</w:t>
      </w:r>
      <w:r>
        <w:t xml:space="preserve"> </w:t>
      </w:r>
      <w:r>
        <w:t xml:space="preserve">　　该方向的实现思路参考了开源社区中</w:t>
      </w:r>
      <w:r>
        <w:t>“</w:t>
      </w:r>
      <w:r>
        <w:t>小智</w:t>
      </w:r>
      <w:r>
        <w:t>”</w:t>
      </w:r>
      <w:r>
        <w:t>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w:t>
      </w:r>
      <w:r>
        <w:t>“</w:t>
      </w:r>
      <w:r>
        <w:t>锚点</w:t>
      </w:r>
      <w:r>
        <w:t>”</w:t>
      </w:r>
      <w:r>
        <w:t>——帮助其将分散的注意力轻柔地拉回任务，同时避免过度干扰。</w:t>
      </w:r>
      <w:r>
        <w:t xml:space="preserve"> </w:t>
      </w:r>
      <w:r>
        <w:t xml:space="preserve">　　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w:t>
      </w:r>
      <w:r>
        <w:t>“</w:t>
      </w:r>
      <w:r>
        <w:t>第二调节者</w:t>
      </w:r>
      <w:r>
        <w:t>”</w:t>
      </w:r>
      <w:r>
        <w:t>，在家庭环境中为神经多样性儿童提供稳定、无情绪波动的陪伴角色。</w:t>
      </w:r>
      <w:r>
        <w:t xml:space="preserve"> </w:t>
      </w:r>
      <w:r>
        <w:t>1.5开发相关技术</w:t>
      </w:r>
      <w:r>
        <w:t xml:space="preserve"> </w:t>
      </w:r>
      <w:r>
        <w:t xml:space="preserve">　　</w:t>
      </w:r>
      <w:r>
        <w:t>“</w:t>
      </w:r>
      <w:r>
        <w:t>小步（Small Steps）</w:t>
      </w:r>
      <w:r>
        <w:t>”</w:t>
      </w:r>
      <w:r>
        <w:t>系统在技术选型上以成熟稳定为首要原则，兼顾工程实现的便捷性与理论指导的适配性。整体采用前后端分离架构，客户端涵盖移动端与浏览器端，通过RESTful API进行数据通信，各层之间保持低耦合。</w:t>
      </w:r>
      <w:r>
        <w:t xml:space="preserve"> </w:t>
      </w:r>
      <w:r>
        <w:t>1.5.1后端技术栈：Spring Boot 3 和 MyBatis-Plus</w:t>
      </w:r>
      <w:r>
        <w:t xml:space="preserve"> </w:t>
      </w:r>
      <w:r>
        <w:t xml:space="preserve">　　系统核心服务选用Spring Boot 3框架。在Java微服务生态中，Spring Boot凭借依赖管理、自动配置与内置服务器等特性，是当前主流的技术选型。选用3.x版本主要基于以下考量：对JDK 17的支持更为完善，与Spring Framework 6的兼容性良好，同时为后续可能的AOT编译优化预留了版本空间。全局异常处理、跨域配置、统一返回格式封装等基础设施性工作均由框架承接。</w:t>
      </w:r>
      <w:r>
        <w:t xml:space="preserve"> </w:t>
      </w:r>
      <w:r>
        <w:t xml:space="preserve">　　数据持久层选用MyBatis-Plus框架。相较于原生MyBatis或JPA，MyBatis-Plus在本系统场景中具有更好的适配性：系统中涉及</w:t>
      </w:r>
      <w:r>
        <w:t>“</w:t>
      </w:r>
      <w:r>
        <w:t>任务流转</w:t>
      </w:r>
      <w:r>
        <w:t>”</w:t>
      </w:r>
      <w:r>
        <w:t>、</w:t>
      </w:r>
      <w:r>
        <w:t>“</w:t>
      </w:r>
      <w:r>
        <w:t>用户状态统计</w:t>
      </w:r>
      <w:r>
        <w:t>”</w:t>
      </w:r>
      <w:r>
        <w:t>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亦可基于数据库表结构自动生成实体类与Mapper接口，显著提升了开发迭代效率[8]。</w:t>
      </w:r>
      <w:r>
        <w:t xml:space="preserve"> </w:t>
      </w:r>
      <w:r>
        <w:t>1.5.2前端与 CSS 框架：UniApp 和 TailwindCSS</w:t>
      </w:r>
      <w:r>
        <w:t xml:space="preserve"> </w:t>
      </w:r>
      <w:r>
        <w:t xml:space="preserve">　　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w:t>
      </w:r>
      <w:r>
        <w:t xml:space="preserve"> </w:t>
      </w:r>
      <w:r>
        <w:t xml:space="preserve">　　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w:t>
      </w:r>
      <w:r>
        <w:t xml:space="preserve"> </w:t>
      </w:r>
      <w:r>
        <w:t>1.5.3权限管理技术：Sa-Token</w:t>
      </w:r>
      <w:r>
        <w:t xml:space="preserve"> </w:t>
      </w:r>
      <w:r>
        <w:t xml:space="preserve">　　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w:t>
      </w:r>
      <w:r>
        <w:t xml:space="preserve"> </w:t>
      </w:r>
      <w:r>
        <w:t xml:space="preserve">　　Sa-Token的API设计简洁直观，一句StpUtil.login(id)即可完成登录会话创建。在此基础上，配合框架自带的拦截器与自定义注解（如@RequiresRoles(</w:t>
      </w:r>
      <w:r>
        <w:t>“</w:t>
      </w:r>
      <w:r>
        <w:t>PARENT</w:t>
      </w:r>
      <w:r>
        <w:t>”</w:t>
      </w:r>
      <w:r>
        <w:t>)），可实现接口方法级的权限控制。接入Redis后，Token无状态校验、同端多账号踢下线、敏感操作二次确认等功能均可落地实现，代码侵入性较低，以较小的开发成本达成了安全保障目标。</w:t>
      </w:r>
      <w:r>
        <w:t xml:space="preserve"> </w:t>
      </w:r>
      <w:r>
        <w:t>1.6主要研究内容</w:t>
      </w:r>
      <w:r>
        <w:t xml:space="preserve"> </w:t>
      </w:r>
      <w:r>
        <w:t xml:space="preserve">　　本系统旨在解决ADHD中小学生在日常学习与生活中面临的实际困难，以及现有辅助工具在针对性与完整性方面的不足。通过软件工程方法，构建一套包含儿童端、家长端与管理后台的</w:t>
      </w:r>
      <w:r>
        <w:t>“</w:t>
      </w:r>
      <w:r>
        <w:t>多角色业务闭环</w:t>
      </w:r>
      <w:r>
        <w:t>”</w:t>
      </w:r>
      <w:r>
        <w:t>辅助系统。在工程开发与理论验证两个维度上，具体研究内容包括：</w:t>
      </w:r>
      <w:r>
        <w:t xml:space="preserve"> </w:t>
      </w:r>
      <w:r>
        <w:t xml:space="preserve">　　将心理学概念落实到前端界面实现。探索</w:t>
      </w:r>
      <w:r>
        <w:t>“</w:t>
      </w:r>
      <w:r>
        <w:t>降低认知负荷</w:t>
      </w:r>
      <w:r>
        <w:t>”</w:t>
      </w:r>
      <w:r>
        <w:t>、</w:t>
      </w:r>
      <w:r>
        <w:t>“</w:t>
      </w:r>
      <w:r>
        <w:t>代币奖励</w:t>
      </w:r>
      <w:r>
        <w:t>”</w:t>
      </w:r>
      <w:r>
        <w:t>、</w:t>
      </w:r>
      <w:r>
        <w:t>“</w:t>
      </w:r>
      <w:r>
        <w:t>及时正向反馈</w:t>
      </w:r>
      <w:r>
        <w:t>”</w:t>
      </w:r>
      <w:r>
        <w:t>等心理学理论如何通过UniApp技术转化为儿童与家长可实际操作的UI组件，包括番茄钟的交互设计、微动效的实现方式、配色方案的确定等，打通理论与实现之间的路径。</w:t>
      </w:r>
      <w:r>
        <w:t xml:space="preserve"> </w:t>
      </w:r>
      <w:r>
        <w:t xml:space="preserve">　　验证前后端分离架构下的安全性和效率。 Spring Boot 3 加 Sa-Token 这套组合，在保证系统有一定并发能力的前提下，能不能把不同角色的权限控制做细？Redis 能不能把多端的状态同步和缓存撑稳？这块想通过实际的开发和测试跑一遍看看效果。</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 xml:space="preserve">　　完整实践软件工程全流程。从需求分析、数据库表结构设计、API接口定义，到前后端联调及基于Docker的部署，完整走通软件工程的闭环工作流并进行系统性记录。</w:t>
      </w:r>
      <w:r>
        <w:t xml:space="preserve"> </w:t>
      </w:r>
      <w:r>
        <w:t>1.7各章主要内容</w:t>
      </w:r>
      <w:r>
        <w:t xml:space="preserve"> </w:t>
      </w:r>
      <w:r>
        <w:t xml:space="preserve">　　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w:t>
      </w:r>
      <w:r>
        <w:t xml:space="preserve"> </w:t>
      </w:r>
      <w:r>
        <w:t>2系统分析</w:t>
      </w:r>
      <w:r>
        <w:t xml:space="preserve"> </w:t>
      </w:r>
      <w:r>
        <w:t xml:space="preserve">　　本章主要解决两个核心问题：第一，系统在技术上是否可行、实施成本是否可控；第二，目标用户（儿童与家长）的功能需求与使用边界是什么。上述分析结果将为后续的架构设计与数据库建模提供明确的约束条件。</w:t>
      </w:r>
      <w:r>
        <w:t xml:space="preserve"> </w:t>
      </w:r>
      <w:r>
        <w:t>2.1可行性分析</w:t>
      </w:r>
      <w:r>
        <w:t xml:space="preserve"> </w:t>
      </w:r>
      <w:r>
        <w:t xml:space="preserve">　　</w:t>
      </w:r>
      <w:r>
        <w:t>“</w:t>
      </w:r>
      <w:r>
        <w:t>小步（Small Steps）</w:t>
      </w:r>
      <w:r>
        <w:t>”</w:t>
      </w:r>
      <w:r>
        <w:t>系统在开发实施前，从技术可行性、操作可行性与理论可行性三个维度进行了系统评估，以下分别阐述。</w:t>
      </w:r>
      <w:r>
        <w:t xml:space="preserve"> </w:t>
      </w:r>
      <w:r>
        <w:t>2.1.1技术可行性</w:t>
      </w:r>
      <w:r>
        <w:t xml:space="preserve"> </w:t>
      </w:r>
      <w:r>
        <w:t xml:space="preserve">　　技术选型以成熟稳定为原则，均采用经过生产环境验证的方案。整体采用前后端分离架构，移动端与浏览器端通过RESTful API与后端通信，各层之间保持低耦合。</w:t>
      </w:r>
      <w:r>
        <w:t xml:space="preserve"> </w:t>
      </w:r>
      <w:r>
        <w:t xml:space="preserve">　　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w:t>
      </w:r>
      <w:r>
        <w:t xml:space="preserve"> </w:t>
      </w:r>
      <w:r>
        <w:t>2.1.2操作可行性</w:t>
      </w:r>
      <w:r>
        <w:t xml:space="preserve"> </w:t>
      </w:r>
      <w:r>
        <w:t>系统面向两类目标用户：ADHD儿童（约6至15岁）及其家长。</w:t>
      </w:r>
      <w:r>
        <w:t xml:space="preserve"> </w:t>
      </w:r>
      <w:r>
        <w:t xml:space="preserve">　　儿童端的设计原则以降低认知负荷为核心：采用大字体、大按钮，单屏仅呈现一项任务，尽可能精简菜单层级与页面跳转。理想状态是用户打开应用即可直觉性地识别操作入口，无需阅读说明文档。</w:t>
      </w:r>
      <w:r>
        <w:t xml:space="preserve"> </w:t>
      </w:r>
      <w:r>
        <w:t xml:space="preserve">　　家长端与管理后台遵循行业通用的交互范式。家长端布局参照主流应用的设计规范，功能入口符合用户既有使用习惯。管理后台采用Element Plus组件库，该框架在Vue生态中应用广泛，上手门槛较低。</w:t>
      </w:r>
      <w:r>
        <w:t xml:space="preserve"> </w:t>
      </w:r>
      <w:r>
        <w:t>2.1.3理论指导可行性</w:t>
      </w:r>
      <w:r>
        <w:t xml:space="preserve"> </w:t>
      </w:r>
      <w:r>
        <w:t xml:space="preserve">　　本系统的设计并非纯粹的工程实现，其底层以心理学与教育学理论为指导，以确保功能设计不偏离干预目标。主要参考的理论方向包括：</w:t>
      </w:r>
      <w:r>
        <w:t xml:space="preserve"> </w:t>
      </w:r>
      <w:r>
        <w:t xml:space="preserve">　　其一是认知负荷理论。ADHD儿童的工作记忆容量本就有限，界面信息过载极易导致认知超载。因此在设计中贯彻</w:t>
      </w:r>
      <w:r>
        <w:t>“</w:t>
      </w:r>
      <w:r>
        <w:t>认知卸载</w:t>
      </w:r>
      <w:r>
        <w:t>”</w:t>
      </w:r>
      <w:r>
        <w:t>原则——单屏仅呈现一项任务、采用低饱和度配色、减少非必要文字信息。</w:t>
      </w:r>
      <w:r>
        <w:t xml:space="preserve"> </w:t>
      </w:r>
      <w:r>
        <w:t xml:space="preserve">　　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w:t>
      </w:r>
      <w:r>
        <w:t xml:space="preserve"> </w:t>
      </w:r>
      <w:r>
        <w:t xml:space="preserve">　　其三是操作性条件反射理论与家庭系统动力学。通过随机、即时的正向奖励帮助儿童建立行为正循环，同时使系统充当亲子之间的</w:t>
      </w:r>
      <w:r>
        <w:t>“</w:t>
      </w:r>
      <w:r>
        <w:t>中介缓冲层</w:t>
      </w:r>
      <w:r>
        <w:t>”</w:t>
      </w:r>
      <w:r>
        <w:t>，将家长从</w:t>
      </w:r>
      <w:r>
        <w:t>“</w:t>
      </w:r>
      <w:r>
        <w:t>裁判</w:t>
      </w:r>
      <w:r>
        <w:t>”</w:t>
      </w:r>
      <w:r>
        <w:t>角色中解放出来，转变为协作队友。上述理论对系统在真实家庭场景中的可用性具有关键支撑作用。</w:t>
      </w:r>
      <w:r>
        <w:t xml:space="preserve"> </w:t>
      </w:r>
      <w:r>
        <w:t>2.2系统需求分析</w:t>
      </w:r>
      <w:r>
        <w:t xml:space="preserve"> </w:t>
      </w:r>
      <w:r>
        <w:t xml:space="preserve">　　需求分析的核心目标是明确系统的功能边界与质量约束。以下从目标用户群体、功能需求与非功能性指标三个维度进行分析。</w:t>
      </w:r>
      <w:r>
        <w:t xml:space="preserve"> </w:t>
      </w:r>
      <w:r>
        <w:t>2.2.1目标用户群体分析</w:t>
      </w:r>
      <w:r>
        <w:t xml:space="preserve"> </w:t>
      </w:r>
      <w:r>
        <w:t xml:space="preserve">　　系统的目标用户主要分为两类：ADHD儿童（被辅助方）与家长（辅助方）。两类用户对软件的功能期待与交互需求存在显著差异，需分别进行分析。</w:t>
      </w:r>
      <w:r>
        <w:t xml:space="preserve"> </w:t>
      </w:r>
      <w:r>
        <w:t>（1）儿童用户特征</w:t>
      </w:r>
      <w:r>
        <w:t xml:space="preserve"> </w:t>
      </w:r>
      <w:r>
        <w:t>通过在特教机构的陪读观察，发现该年龄段ADHD儿童具有以下显著特征：</w:t>
      </w:r>
      <w:r>
        <w:t xml:space="preserve"> </w:t>
      </w:r>
      <w:r>
        <w:t xml:space="preserve">　　注意力集中程度高度依赖任务的趣味性。儿童在游戏或短视频场景中可维持长时间的高度专注（即</w:t>
      </w:r>
      <w:r>
        <w:t>“</w:t>
      </w:r>
      <w:r>
        <w:t>超聚焦</w:t>
      </w:r>
      <w:r>
        <w:t>”</w:t>
      </w:r>
      <w:r>
        <w:t>现象），但在刷牙、收拾书包、背诵课文等日常任务中，专注持续时间往往不足五分钟。</w:t>
      </w:r>
      <w:r>
        <w:t xml:space="preserve"> </w:t>
      </w:r>
      <w:r>
        <w:t xml:space="preserve">　　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r>
        <w:t xml:space="preserve"> </w:t>
      </w:r>
      <w:r>
        <w:t xml:space="preserve">　　因此，儿童端的设计底线为三条：零学习成本、容错性高、即时正向反馈。界面风格不应呈现为效率工具，而应更接近于理解其心理特征的游戏化交互界面。</w:t>
      </w:r>
      <w:r>
        <w:t xml:space="preserve"> </w:t>
      </w:r>
      <w:r>
        <w:t>（2）家长用户特征</w:t>
      </w:r>
      <w:r>
        <w:t xml:space="preserve"> </w:t>
      </w:r>
      <w:r>
        <w:t>养育ADHD儿童的家长长期承受较大的身心压力。通过社群调研，发现其核心痛点主要集中在以下几个方面：</w:t>
      </w:r>
      <w:r>
        <w:t xml:space="preserve"> </w:t>
      </w:r>
      <w:r>
        <w:t xml:space="preserve">　　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w:t>
      </w:r>
      <w:r>
        <w:t xml:space="preserve"> </w:t>
      </w:r>
      <w:r>
        <w:t xml:space="preserve">　　二是信息不对称。儿童反馈的</w:t>
      </w:r>
      <w:r>
        <w:t>“</w:t>
      </w:r>
      <w:r>
        <w:t>做完了</w:t>
      </w:r>
      <w:r>
        <w:t>”</w:t>
      </w:r>
      <w:r>
        <w:t>未必反映真实执行情况，家长对任务实际耗时、执行过程中是否存在中断等关键信息缺乏了解渠道。</w:t>
      </w:r>
      <w:r>
        <w:t xml:space="preserve"> </w:t>
      </w:r>
      <w:r>
        <w:t xml:space="preserve">　　三是缺乏可操作的指导策略。家长并非缺乏干预意愿，而是缺乏具体的干预方法——在儿童情绪崩溃时应如何回应、如何沟通，需要的是可直接应用的策略建议。</w:t>
      </w:r>
      <w:r>
        <w:t xml:space="preserve"> </w:t>
      </w:r>
      <w:r>
        <w:t xml:space="preserve">　　还有就是想要实在的建议。家长不是不想好好管，是真不知道怎么管。孩子崩溃的时候该说什么话、怎么接，他们需要的是这种能直接拿来用的东西。</w:t>
      </w:r>
      <w:r>
        <w:t xml:space="preserve"> </w:t>
      </w:r>
      <w:r>
        <w:t>因此，家长端的功能设计需围绕以下核心需求展开：行为数据可视化、任务便捷下发、系统定期提供实用建议。其定位相当于为家长配备外部认知辅助与情绪调节支持。</w:t>
      </w:r>
      <w:r>
        <w:t xml:space="preserve"> </w:t>
      </w:r>
      <w:r>
        <w:t>2.2.2系统功能需求</w:t>
      </w:r>
      <w:r>
        <w:t xml:space="preserve"> </w:t>
      </w:r>
      <w:r>
        <w:t>按照用户角色的划分，系统功能分为三大模块：儿童端移动端、家长端移动端及Web管理后台。</w:t>
      </w:r>
      <w:r>
        <w:t xml:space="preserve"> </w:t>
      </w:r>
      <w:r>
        <w:t>（1）核心业务模块划分</w:t>
      </w:r>
      <w:r>
        <w:t xml:space="preserve"> </w:t>
      </w:r>
      <w:r>
        <w:t xml:space="preserve">　　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r>
        <w:t xml:space="preserve"> </w:t>
      </w:r>
      <w:r>
        <w:t>为全局用例关系绘制了用例图，如 图 2.1：</w:t>
      </w:r>
    </w:p>
    <w:p>
      <w:pPr>
        <w:pStyle w:val="BodyText"/>
      </w:pPr>
      <w:r>
        <w:t>图 2.1全局用例图</w:t>
      </w:r>
      <w:r>
        <w:t xml:space="preserve"> </w:t>
      </w:r>
      <w:r>
        <w:t>（2）核心业务流程分析</w:t>
      </w:r>
      <w:r>
        <w:t xml:space="preserve"> </w:t>
      </w:r>
      <w:r>
        <w:t>为清晰展示系统各角色之间的交互关系与数据流转过程，绘制了系统核心业务时序图，如图 2.2：</w:t>
      </w:r>
    </w:p>
    <w:p>
      <w:pPr>
        <w:pStyle w:val="BodyText"/>
      </w:pPr>
      <w:r>
        <w:t>图 2.2系统核心业务时序图</w:t>
      </w:r>
      <w:r>
        <w:t xml:space="preserve"> </w:t>
      </w:r>
      <w:r>
        <w:t xml:space="preserve">　　从时序图可以看出，整个业务流程呈闭环结构：任务由家长发起，儿童执行后产生行为数据，系统收集汇总后反馈给家长，同时大语言模型生成下一步的优化建议。</w:t>
      </w:r>
      <w:r>
        <w:t xml:space="preserve"> </w:t>
      </w:r>
      <w:r>
        <w:t>从数据流转视角绘制的数据流图，如下：</w:t>
      </w:r>
    </w:p>
    <w:p>
      <w:pPr>
        <w:pStyle w:val="BodyText"/>
      </w:pPr>
      <w:r>
        <w:t>图 2.3数据流图</w:t>
      </w:r>
      <w:r>
        <w:t xml:space="preserve"> </w:t>
      </w:r>
      <w:r>
        <w:t>（3）儿童端功能需求描述 (专注模式、任务打卡)</w:t>
      </w:r>
      <w:r>
        <w:t xml:space="preserve"> </w:t>
      </w:r>
      <w:r>
        <w:t>儿童端的功能设计遵循极简化原则，主要包括以下几项：</w:t>
      </w:r>
      <w:r>
        <w:t xml:space="preserve"> </w:t>
      </w:r>
      <w:r>
        <w:t xml:space="preserve">　　任务卡片展示：采用大字体、高辨识度的配图，单屏仅展示一个任务。界面底部设置</w:t>
      </w:r>
      <w:r>
        <w:t>“</w:t>
      </w:r>
      <w:r>
        <w:t>开始</w:t>
      </w:r>
      <w:r>
        <w:t>”</w:t>
      </w:r>
      <w:r>
        <w:t>与</w:t>
      </w:r>
      <w:r>
        <w:t>“</w:t>
      </w:r>
      <w:r>
        <w:t>稍后</w:t>
      </w:r>
      <w:r>
        <w:t>”</w:t>
      </w:r>
      <w:r>
        <w:t>两个操作按钮，避免以列表形式同时呈现多个任务造成的信息压迫感。</w:t>
      </w:r>
      <w:r>
        <w:t xml:space="preserve"> </w:t>
      </w:r>
      <w:r>
        <w:t xml:space="preserve">　　专注模式（动态番茄钟）：提供正计时与倒计时两种模式。计时过程中界面保持简洁，辅以流水、沙漏、呼吸灯等微动效呈现时间流逝感，缓解儿童的等待焦虑。</w:t>
      </w:r>
      <w:r>
        <w:t xml:space="preserve"> </w:t>
      </w:r>
      <w:r>
        <w:t xml:space="preserve">　　打卡与代币系统[10]：任务完成后触发庆祝动画，即时发放虚拟代币。代币自动汇入进度池，以可视化方式展示累积进度，达到阈值后可兑换家长预设的心愿奖励。</w:t>
      </w:r>
    </w:p>
    <w:p>
      <w:pPr>
        <w:pStyle w:val="BodyText"/>
      </w:pPr>
      <w:r>
        <w:t>图 2.4儿童端功能</w:t>
      </w:r>
      <w:r>
        <w:t xml:space="preserve"> </w:t>
      </w:r>
      <w:r>
        <w:t>（4）家长端功能需求</w:t>
      </w:r>
      <w:r>
        <w:t xml:space="preserve"> </w:t>
      </w:r>
      <w:r>
        <w:t>家长端承担任务管理与效果监控的核心职能，主要包括：</w:t>
      </w:r>
      <w:r>
        <w:t xml:space="preserve"> </w:t>
      </w:r>
      <w:r>
        <w:t xml:space="preserve">　　结构化任务创建：支持新建任务并配置执行周期、奖励代币数量、是否需要前置步骤打卡。系统预置常用任务模板，支持一键导入。</w:t>
      </w:r>
      <w:r>
        <w:t xml:space="preserve"> </w:t>
      </w:r>
      <w:r>
        <w:t xml:space="preserve">　　数据看板：可视化展示儿童每日任务完成率、累计专注时长、各任务超时情况等指标，采用柱状图、环形图等直观的图表形式。</w:t>
      </w:r>
      <w:r>
        <w:t xml:space="preserve"> </w:t>
      </w:r>
      <w:r>
        <w:t xml:space="preserve">　　AI生成反馈：接收大语言模型基于前日行为数据自动生成的每日寄语，内容以情绪安抚与微小进步肯定为主。家长确认后可一键推送至儿童端。</w:t>
      </w:r>
    </w:p>
    <w:p>
      <w:pPr>
        <w:pStyle w:val="BodyText"/>
      </w:pPr>
      <w:r>
        <w:t>图 2.5家长端功能</w:t>
      </w:r>
      <w:r>
        <w:t xml:space="preserve"> </w:t>
      </w:r>
      <w:r>
        <w:t>（5）管理后台功能需求</w:t>
      </w:r>
      <w:r>
        <w:t xml:space="preserve"> </w:t>
      </w:r>
      <w:r>
        <w:t>管理后台主要供平台运营人员与超级管理员使用，承担系统运维保障职能，主要包括：</w:t>
      </w:r>
      <w:r>
        <w:t xml:space="preserve"> </w:t>
      </w:r>
      <w:r>
        <w:t>用户管理：对家长账号与儿童子账号执行冻结、解封操作，监控平台日活跃度与异常登录行为。</w:t>
      </w:r>
      <w:r>
        <w:t xml:space="preserve"> </w:t>
      </w:r>
      <w:r>
        <w:t>素材和模板管理：维护系统内置的任务模板库、奖励图标、表扬音效等公共资源。</w:t>
      </w:r>
      <w:r>
        <w:t xml:space="preserve"> </w:t>
      </w:r>
      <w:r>
        <w:t xml:space="preserve">　　大模型配置和监控：配置对接的大语言模型及API密钥，监控生成内容的Token消耗量，维护一套预设的兜底话术库，确保模型服务不可用时系统仍能正常运行。</w:t>
      </w:r>
    </w:p>
    <w:p>
      <w:pPr>
        <w:pStyle w:val="BodyText"/>
      </w:pPr>
      <w:r>
        <w:t>图 2.6管理后台</w:t>
      </w:r>
      <w:r>
        <w:t xml:space="preserve"> </w:t>
      </w:r>
      <w:r>
        <w:t>2.2.3非功能性需求分析</w:t>
      </w:r>
      <w:r>
        <w:t xml:space="preserve"> </w:t>
      </w:r>
      <w:r>
        <w:t>除功能需求外，系统还需满足一系列非功能性指标要求，以保障用户体验与系统稳定性。</w:t>
      </w:r>
      <w:r>
        <w:t xml:space="preserve"> </w:t>
      </w:r>
      <w:r>
        <w:t>（1）性能和响应时间</w:t>
      </w:r>
      <w:r>
        <w:t xml:space="preserve"> </w:t>
      </w:r>
      <w:r>
        <w:t xml:space="preserve">　　打卡接口：专注模式结束时需同步状态并结算代币，涉及跨库操作，核心接口的响应时间需控制在150毫秒以内（P99），以保证动画切换的流畅性。</w:t>
      </w:r>
      <w:r>
        <w:t xml:space="preserve"> </w:t>
      </w:r>
      <w:r>
        <w:t xml:space="preserve">　　大模型异步处理：AI寄语的生成通常需要10至30秒，该过程不得阻塞主线程，需通过消息队列或定时任务异步执行，确保用户界面的正常响应。</w:t>
      </w:r>
      <w:r>
        <w:t xml:space="preserve"> </w:t>
      </w:r>
      <w:r>
        <w:t xml:space="preserve">　　并发能力：晚间8时至9时为作业高峰时段，系统需具备单节点每秒1000次请求的承载能力，以应对流量峰值。</w:t>
      </w:r>
      <w:r>
        <w:t xml:space="preserve"> </w:t>
      </w:r>
      <w:r>
        <w:t>（2）系统安全性和隐私保护</w:t>
      </w:r>
      <w:r>
        <w:t xml:space="preserve"> </w:t>
      </w:r>
      <w:r>
        <w:t xml:space="preserve">　　未成年人数据隔离：ADHD属于敏感健康信息，数据库设计应遵循最小化采集原则。涉及儿童姓名、生理特征等敏感字段需在入库前进行哈希或加密存储。</w:t>
      </w:r>
      <w:r>
        <w:t xml:space="preserve"> </w:t>
      </w:r>
      <w:r>
        <w:t>API防重放和防篡改：前端发起的写操作请求需携带时间戳与签名校验，防止伪造请求导致的代币异常刷取。</w:t>
      </w:r>
      <w:r>
        <w:t xml:space="preserve"> </w:t>
      </w:r>
      <w:r>
        <w:t xml:space="preserve">　　角色越权防护：基于Sa-Token的RBAC模型进行权限校验，在路由层拦截的基础上，业务逻辑层进行二次验证。例如，家长账号仅能查询其名下绑定的儿童数据，无法通过修改ID访问其他家庭的数据。</w:t>
      </w:r>
      <w:r>
        <w:t xml:space="preserve"> </w:t>
      </w:r>
      <w:r>
        <w:t>（3）可用性与兼容性</w:t>
      </w:r>
      <w:r>
        <w:t xml:space="preserve"> </w:t>
      </w:r>
      <w:r>
        <w:t xml:space="preserve">　　跨终端一致性：UniApp编译生成的应用包需在主流安卓设备上保持布局一致性，尤其是TailwindCSS实现的圆角效果需保持渲染质量，并需适配刘海屏与沉浸式状态栏。</w:t>
      </w:r>
      <w:r>
        <w:t xml:space="preserve"> </w:t>
      </w:r>
      <w:r>
        <w:t xml:space="preserve">　　弱网环境适应性：在WiFi信号较弱或断网环境下，儿童端的倒计时等本地功能需保持正常运行。任务进度先进行本地离线存储，待网络恢复后自动静默同步至服务端。</w:t>
      </w:r>
      <w:r>
        <w:t xml:space="preserve"> </w:t>
      </w:r>
      <w:r>
        <w:t>2.3本章小结</w:t>
      </w:r>
      <w:r>
        <w:t xml:space="preserve"> </w:t>
      </w:r>
      <w:r>
        <w:t xml:space="preserve">　　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清晰的约束条件。</w:t>
      </w:r>
      <w:r>
        <w:t xml:space="preserve"> </w:t>
      </w:r>
      <w:r>
        <w:t>3系统设计</w:t>
      </w:r>
      <w:r>
        <w:t xml:space="preserve"> </w:t>
      </w:r>
      <w:r>
        <w:t xml:space="preserve">　　本章对系统的架构设计进行详细阐述。首先从整体分层设计出发，明确前后端的职责分工与数据流转方式；随后逐一分析登录鉴权、任务流转、专注计时、AI反馈等核心业务模块的设计思路；最后给出数据库表结构设计与缓存策略。</w:t>
      </w:r>
      <w:r>
        <w:t xml:space="preserve"> </w:t>
      </w:r>
      <w:r>
        <w:t>3.1总体架构设计</w:t>
      </w:r>
    </w:p>
    <w:p>
      <w:pPr>
        <w:pStyle w:val="BodyText"/>
      </w:pPr>
      <w:r>
        <w:t>图 3.1 总体架构设计</w:t>
      </w:r>
      <w:r>
        <w:t xml:space="preserve"> </w:t>
      </w:r>
      <w:r>
        <w:t>3.1.1架构分层设计</w:t>
      </w:r>
      <w:r>
        <w:t xml:space="preserve"> </w:t>
      </w:r>
      <w:r>
        <w:t>“</w:t>
      </w:r>
      <w:r>
        <w:t>小步</w:t>
      </w:r>
      <w:r>
        <w:t>”</w:t>
      </w:r>
      <w:r>
        <w:t>系统在架构设计上采用经典的分层架构思路，各层职责明确、边界清晰。自上而下分为四层[11]。</w:t>
      </w:r>
      <w:r>
        <w:t xml:space="preserve"> </w:t>
      </w:r>
      <w:r>
        <w:t xml:space="preserve">　　表现层即前端部分，包括移动端应用（家长端与儿童端）与Web管理后台。该层基于UniApp与Vue 3构建，核心职责是将用户的交互操作转化为HTTP请求，并将后端返回的数据渲染至界面。</w:t>
      </w:r>
      <w:r>
        <w:t xml:space="preserve"> </w:t>
      </w:r>
      <w:r>
        <w:t xml:space="preserve">　　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w:t>
      </w:r>
      <w:r>
        <w:t xml:space="preserve"> </w:t>
      </w:r>
      <w:r>
        <w:t xml:space="preserve">　　数据访问层位于业务逻辑层与数据库之间，采用MyBatis-Plus框架。该层的主要价值在于：单表的增删改查无需手写SQL，直接调用框架提供的通用方法即可。向上为业务层提供面向对象的查询接口，向下将具体的SQL细节封装隐藏。</w:t>
      </w:r>
      <w:r>
        <w:t xml:space="preserve"> </w:t>
      </w:r>
      <w:r>
        <w:t xml:space="preserve">　　基础层包括数据库（PostgreSQL）、缓存（Redis）、日志服务及大语言模型API调用的网络代理。该层不涉及业务逻辑，仅负责数据存储、缓存支撑与外部服务调用的稳定性保障。</w:t>
      </w:r>
      <w:r>
        <w:t xml:space="preserve"> </w:t>
      </w:r>
      <w:r>
        <w:t>3.1.2前后端分离协同</w:t>
      </w:r>
      <w:r>
        <w:t xml:space="preserve"> </w:t>
      </w:r>
      <w:r>
        <w:t xml:space="preserve">　　</w:t>
      </w:r>
      <w:r>
        <w:t>“</w:t>
      </w:r>
      <w:r>
        <w:t>小步</w:t>
      </w:r>
      <w:r>
        <w:t>”</w:t>
      </w:r>
      <w:r>
        <w:t>本系统基于标准的前后端分离部署分层架构[12]。前端应用与管理后台通过公网HTTPS协议向云端Nginx网关发送RESTful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w:t>
      </w:r>
      <w:r>
        <w:t xml:space="preserve"> </w:t>
      </w:r>
      <w:r>
        <w:t>3.2核心业务模块设计</w:t>
      </w:r>
      <w:r>
        <w:t xml:space="preserve"> </w:t>
      </w:r>
      <w:r>
        <w:t>3.2.1用户认证与鉴权模块</w:t>
      </w:r>
      <w:r>
        <w:t xml:space="preserve"> </w:t>
      </w:r>
      <w:r>
        <w:t>系统涉及三种角色：管理员、家长与儿童。权限隔离机制基于Sa-Token实现[13]。</w:t>
      </w:r>
      <w:r>
        <w:t xml:space="preserve"> </w:t>
      </w:r>
      <w:r>
        <w:t>（1）登陆认证</w:t>
      </w:r>
      <w:r>
        <w:t xml:space="preserve"> </w:t>
      </w:r>
      <w:r>
        <w:t xml:space="preserve">　　前端提交账号密码进行身份验证，后端验证通过后在Redis中创建用户会话上下文，并将Token返回至前端。</w:t>
      </w:r>
      <w:r>
        <w:t xml:space="preserve"> </w:t>
      </w:r>
      <w:r>
        <w:t>（2）双域隔离设计</w:t>
      </w:r>
      <w:r>
        <w:t xml:space="preserve"> </w:t>
      </w:r>
      <w:r>
        <w:t xml:space="preserve">　　为了规避后台管理人员的凭证在移动端应用中发生越权或误用风险，本平台设计并引入了Sa-Token的多端独立账号域架构。在底层缓存路由上，我们将管理控制台（Admin）与移动用户中心进行强物理隔离，确保存根互不干扰。</w:t>
      </w:r>
      <w:r>
        <w:t xml:space="preserve"> </w:t>
      </w:r>
      <w:r>
        <w:t>（3）细粒度权限管控</w:t>
      </w:r>
      <w:r>
        <w:t xml:space="preserve"> </w:t>
      </w:r>
      <w:r>
        <w:t xml:space="preserve">　　业务层接口执行前，会经过 Sa-Token 全局拦截器（Global Interceptor）。通过在业务特定的 Controller 方法上注入@SaCheckRole(</w:t>
      </w:r>
      <w:r>
        <w:t>“</w:t>
      </w:r>
      <w:r>
        <w:t>PARENT</w:t>
      </w:r>
      <w:r>
        <w:t>”</w:t>
      </w:r>
      <w:r>
        <w:t>)与@SaCheckPermission(</w:t>
      </w:r>
      <w:r>
        <w:t>“</w:t>
      </w:r>
      <w:r>
        <w:t>task:create</w:t>
      </w:r>
      <w:r>
        <w:t>”</w:t>
      </w:r>
      <w:r>
        <w:t>)等鉴权注解，保证例如儿童不可创建或随意删除高优任务，家长不能跨家庭体系查看其他儿童数据，实现角色与组织层的严格互斥。</w:t>
      </w:r>
      <w:r>
        <w:t xml:space="preserve"> </w:t>
      </w:r>
      <w:r>
        <w:t>3.2.2任务管理与流程设计</w:t>
      </w:r>
      <w:r>
        <w:t xml:space="preserve"> </w:t>
      </w:r>
      <w:r>
        <w:t xml:space="preserve">　　任务是系统最核心的业务实体，几乎所有功能模块均围绕其展开。鉴于ADHD儿童在任务执行过程中的状态变化具有较大不确定性，任务状态机的设计保留了适度的弹性空间。</w:t>
      </w:r>
      <w:r>
        <w:t xml:space="preserve"> </w:t>
      </w:r>
      <w:r>
        <w:t xml:space="preserve">　　任务状态包括以下四种：未开始、执行中（进入番茄钟计时状态）、已完成（打卡提交成功）、已废弃（当日未完成且已过期）。</w:t>
      </w:r>
      <w:r>
        <w:t xml:space="preserve"> </w:t>
      </w:r>
      <w:r>
        <w:t xml:space="preserve">　　家长创建任务时，除填写标题与预计耗时外，还需配置以下关键属性：执行周期（单次/每日循环/自定义频率）与完成后奖励的代币数量。</w:t>
      </w:r>
      <w:r>
        <w:t xml:space="preserve"> </w:t>
      </w:r>
      <w:r>
        <w:t xml:space="preserve">　　此外，复杂任务支持挂载子步骤清单。该设计主要基于ADHD儿童面对</w:t>
      </w:r>
      <w:r>
        <w:t>“</w:t>
      </w:r>
      <w:r>
        <w:t>大任务</w:t>
      </w:r>
      <w:r>
        <w:t>”</w:t>
      </w:r>
      <w:r>
        <w:t>时易产生畏难心理的特点，将其拆解为若干小步骤后可有效降低心理压力。</w:t>
      </w:r>
      <w:r>
        <w:t xml:space="preserve"> </w:t>
      </w:r>
      <w:r>
        <w:t>3.2.3专注模式与时间管理</w:t>
      </w:r>
      <w:r>
        <w:t xml:space="preserve"> </w:t>
      </w:r>
      <w:r>
        <w:t>专注模块为儿童进入任务后的计时体验提供支撑。该模块不涉及持久层的写入操作，优先保证前端的运行流畅性。</w:t>
      </w:r>
      <w:r>
        <w:t xml:space="preserve"> </w:t>
      </w:r>
      <w:r>
        <w:t xml:space="preserve">　　其工作流程如下：前端获取待专注的任务ID与参数，儿童点击</w:t>
      </w:r>
      <w:r>
        <w:t>“</w:t>
      </w:r>
      <w:r>
        <w:t>开始</w:t>
      </w:r>
      <w:r>
        <w:t>”</w:t>
      </w:r>
      <w:r>
        <w:t>后，Pinia状态树切换至</w:t>
      </w:r>
      <w:r>
        <w:t>“</w:t>
      </w:r>
      <w:r>
        <w:t>专注锁定态</w:t>
      </w:r>
      <w:r>
        <w:t>”</w:t>
      </w:r>
      <w:r>
        <w:t>，倒计时引擎启动。在此状态下，全局路由返回操作与底部TabBar切换均被拦截，维持全屏沉浸体验。</w:t>
      </w:r>
      <w:r>
        <w:t xml:space="preserve"> </w:t>
      </w:r>
      <w:r>
        <w:t xml:space="preserve">　　若倒计时自然结束，前端将完成记录（包含持续时长、设备信息等）提交至后端，后端开启事务确认任务完成并同步核算奖励。</w:t>
      </w:r>
      <w:r>
        <w:t xml:space="preserve"> </w:t>
      </w:r>
      <w:r>
        <w:t xml:space="preserve">　　若中途退出，前端仍会将实际积累的时长传回后端，后端在归档时标记为</w:t>
      </w:r>
      <w:r>
        <w:t>“</w:t>
      </w:r>
      <w:r>
        <w:t>非完全完成</w:t>
      </w:r>
      <w:r>
        <w:t>”</w:t>
      </w:r>
      <w:r>
        <w:t>。该部分数据对后续AI分析儿童的专注耐受阈值与情绪变化趋势具有参考价值。</w:t>
      </w:r>
      <w:r>
        <w:t xml:space="preserve"> </w:t>
      </w:r>
      <w:r>
        <w:t>3.2.4智能辅助生成与数据反馈</w:t>
      </w:r>
      <w:r>
        <w:t xml:space="preserve"> </w:t>
      </w:r>
      <w:r>
        <w:t xml:space="preserve">　　为减轻家长每日撰写辅导话术的负担，同时使干预过程更具个性化与针对性，系统构建了一条旁路的AI反馈闭环[14]。该模块不阻塞日常业务流程，由后端定时任务驱动执行。具体运行机制如下：</w:t>
      </w:r>
      <w:r>
        <w:t xml:space="preserve"> </w:t>
      </w:r>
      <w:r>
        <w:t xml:space="preserve">　　每日固定时段，系统提取某一儿童与家长组合的近十天打卡记录（包括总完成数、成功率、超时情况、情绪评分等），聚合成结构化的行为摘要JSON。</w:t>
      </w:r>
      <w:r>
        <w:t xml:space="preserve"> </w:t>
      </w:r>
      <w:r>
        <w:t>随后，将该摘要与管理后台预设的Prompt模板组合，异步发送至大语言模型。</w:t>
      </w:r>
      <w:r>
        <w:t xml:space="preserve"> </w:t>
      </w:r>
      <w:r>
        <w:t xml:space="preserve">　　大模型返回的内容经脱敏处理后入库存储。次日家长打开应用时，首页将展示一张</w:t>
      </w:r>
      <w:r>
        <w:t>“</w:t>
      </w:r>
      <w:r>
        <w:t>辅助指引卡片</w:t>
      </w:r>
      <w:r>
        <w:t>”</w:t>
      </w:r>
      <w:r>
        <w:t>，呈现AI生成的建议话术。家长确认内容合适后，可一键同步至儿童端的</w:t>
      </w:r>
      <w:r>
        <w:t>“</w:t>
      </w:r>
      <w:r>
        <w:t>时光机信箱</w:t>
      </w:r>
      <w:r>
        <w:t>”</w:t>
      </w:r>
      <w:r>
        <w:t>界面。</w:t>
      </w:r>
      <w:r>
        <w:t xml:space="preserve"> </w:t>
      </w:r>
      <w:r>
        <w:t>3.3数据库设计</w:t>
      </w:r>
      <w:r>
        <w:t xml:space="preserve"> </w:t>
      </w:r>
      <w:r>
        <w:t xml:space="preserve">　　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r>
        <w:t xml:space="preserve"> </w:t>
      </w:r>
      <w:r>
        <w:t>3.3.1设计原则与总体架构</w:t>
      </w:r>
      <w:r>
        <w:t xml:space="preserve"> </w:t>
      </w:r>
      <w:r>
        <w:t xml:space="preserve">　　通过从业务需求描述对象中剥离实体与映射关联，抽取出本系统的四类主要实体构建了 E-R（Entity-Relationship）在数据库设计过程中，系统遵循以下核心原则：</w:t>
      </w:r>
      <w:r>
        <w:t xml:space="preserve"> </w:t>
      </w:r>
      <w:r>
        <w:t xml:space="preserve">　　高内聚与领域划分原则。围绕系统核心业务，将数据划分为</w:t>
      </w:r>
      <w:r>
        <w:t>“</w:t>
      </w:r>
      <w:r>
        <w:t>用户与档案</w:t>
      </w:r>
      <w:r>
        <w:t>”</w:t>
      </w:r>
      <w:r>
        <w:t>、</w:t>
      </w:r>
      <w:r>
        <w:t>“</w:t>
      </w:r>
      <w:r>
        <w:t>任务流转</w:t>
      </w:r>
      <w:r>
        <w:t>”</w:t>
      </w:r>
      <w:r>
        <w:t>、</w:t>
      </w:r>
      <w:r>
        <w:t>“</w:t>
      </w:r>
      <w:r>
        <w:t>激励体系</w:t>
      </w:r>
      <w:r>
        <w:t>”</w:t>
      </w:r>
      <w:r>
        <w:t>与</w:t>
      </w:r>
      <w:r>
        <w:t>“</w:t>
      </w:r>
      <w:r>
        <w:t>情绪与AI追踪</w:t>
      </w:r>
      <w:r>
        <w:t>”</w:t>
      </w:r>
      <w:r>
        <w:t>四大领域，保证各模块职责清晰、边界明确。</w:t>
      </w:r>
      <w:r>
        <w:t xml:space="preserve"> </w:t>
      </w:r>
      <w:r>
        <w:t xml:space="preserve">　　读性能优先原则。针对儿童端与家长端的高频读取场景，通过适度去范式化设计与缓存机制，减少多表关联查询带来的性能开销。</w:t>
      </w:r>
      <w:r>
        <w:t xml:space="preserve"> </w:t>
      </w:r>
      <w:r>
        <w:t xml:space="preserve">　　灵活扩展原则。对于任务子步骤、用户偏好等非结构化数据，采用 PostgreSQL 的 JSONB 类型存储，以适应未来业务变化。</w:t>
      </w:r>
      <w:r>
        <w:t xml:space="preserve"> </w:t>
      </w:r>
      <w:r>
        <w:t>数据一致性保障原则。通过快照字段与流水表设计，确保积分、奖励等关键数据具备可追溯性与审计能力。</w:t>
      </w:r>
      <w:r>
        <w:t xml:space="preserve"> </w:t>
      </w:r>
      <w:r>
        <w:t>系统整体采用</w:t>
      </w:r>
      <w:r>
        <w:t>“</w:t>
      </w:r>
      <w:r>
        <w:t>关系型数据库 + 缓存层</w:t>
      </w:r>
      <w:r>
        <w:t>”</w:t>
      </w:r>
      <w:r>
        <w:t>的双层架构，其结构如下：</w:t>
      </w:r>
    </w:p>
    <w:p>
      <w:pPr>
        <w:pStyle w:val="BodyText"/>
      </w:pPr>
      <w:r>
        <w:t>图 3.2双层架构</w:t>
      </w:r>
      <w:r>
        <w:t xml:space="preserve"> </w:t>
      </w:r>
      <w:r>
        <w:t>3.3.2概念模型设计 (E-R模型)</w:t>
      </w:r>
      <w:r>
        <w:t xml:space="preserve"> </w:t>
      </w:r>
      <w:r>
        <w:t xml:space="preserve">　　为了更直观地展现系统的底层架构，本节采用包含实体主要属性的 E-R 模型，将系统的核心库表划分为四大业务域进行展示。</w:t>
      </w:r>
      <w:r>
        <w:t xml:space="preserve"> </w:t>
      </w:r>
      <w:r>
        <w:t>用户与档案域，如 图 3.3：负责维护系统鉴权基础以及儿童的独立档案和游戏化属性。</w:t>
      </w:r>
      <w:r>
        <w:t xml:space="preserve"> </w:t>
      </w:r>
      <w:r>
        <w:t>任务流转域，如 图 3.4：为系统的业务中枢，实现了从家长任务下发到儿童实际打卡执行的全生命周期闭环。</w:t>
      </w:r>
      <w:r>
        <w:t xml:space="preserve"> </w:t>
      </w:r>
      <w:r>
        <w:t>激励体系域，如 图 3.5：负责系统内虚拟资产（积分）的发放、核算以及与心愿奖品的最终兑换流转。</w:t>
      </w:r>
      <w:r>
        <w:t xml:space="preserve"> </w:t>
      </w:r>
      <w:r>
        <w:t>情绪追踪域，如 图 3.6：专项支持 ADHD 治疗中所需的话术动态生成及情绪安抚应对机制。</w:t>
      </w:r>
      <w:r>
        <w:t xml:space="preserve"> </w:t>
      </w:r>
      <w:r>
        <w:t xml:space="preserve">　　具体而言，用户档案域以 sys_user 表与 ss_child 表的一对多映射奠定权限隔离根基；任务流转域通过 ss_parent_task 主表关联 ss_task_log 实现细粒度执行追踪；激励体系域则围绕 ss_parent_reward_redemption 奖励兑换记录表确保有正反馈。四大域协同建模为后续高内聚微服务拆分提供了清晰的边界参照。</w:t>
      </w:r>
    </w:p>
    <w:p>
      <w:pPr>
        <w:pStyle w:val="BodyText"/>
      </w:pPr>
      <w:r>
        <w:t>图 3.3用户与档案</w:t>
      </w:r>
    </w:p>
    <w:p>
      <w:pPr>
        <w:pStyle w:val="BodyText"/>
      </w:pPr>
      <w:r>
        <w:t>图 3.4任务流转</w:t>
      </w:r>
    </w:p>
    <w:p>
      <w:pPr>
        <w:pStyle w:val="BodyText"/>
      </w:pPr>
      <w:r>
        <w:t>图 3.5激励体系</w:t>
      </w:r>
    </w:p>
    <w:p>
      <w:pPr>
        <w:pStyle w:val="BodyText"/>
      </w:pPr>
      <w:r>
        <w:t>图 3.6情绪追踪</w:t>
      </w:r>
      <w:r>
        <w:t xml:space="preserve"> </w:t>
      </w:r>
      <w:r>
        <w:t>3.3.3关系型数据库结构详述</w:t>
      </w:r>
      <w:r>
        <w:t xml:space="preserve"> </w:t>
      </w:r>
      <w:r>
        <w:t xml:space="preserve">　　结合工程中的实际 JPA/MyBatis-Plus 实体映射，本系统在 PostgreSQL 中建立了一系列核心物理表，下面列出关键表的字段设计：</w:t>
      </w:r>
      <w:r>
        <w:t xml:space="preserve"> </w:t>
      </w:r>
      <w:r>
        <w:t>表 3.1系统用户表 (sys_user)</w:t>
      </w:r>
      <w:r>
        <w:t xml:space="preserve"> </w:t>
      </w:r>
      <w:r>
        <w:t>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r>
        <w:t xml:space="preserve"> </w:t>
      </w:r>
      <w:r>
        <w:t>表 3.2儿童档案表 (ss_child)</w:t>
      </w:r>
      <w:r>
        <w:t xml:space="preserve"> </w:t>
      </w:r>
      <w:r>
        <w:t>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r>
      <w:r>
        <w:t xml:space="preserve"> </w:t>
      </w:r>
      <w:r>
        <w:t>表 3.3家长任务发布表 (ss_parent_task)</w:t>
      </w:r>
      <w:r>
        <w:t xml:space="preserve"> </w:t>
      </w:r>
      <w:r>
        <w:t>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r>
      <w:r>
        <w:t xml:space="preserve"> </w:t>
      </w:r>
      <w:r>
        <w:t>表 3.4任务执行记录表 (ss_task_log)</w:t>
      </w:r>
      <w:r>
        <w:t xml:space="preserve"> </w:t>
      </w:r>
      <w:r>
        <w:t>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r>
        <w:t xml:space="preserve"> </w:t>
      </w:r>
      <w:r>
        <w:t>表 3.5儿童积分余额表 (ss_child_score)</w:t>
      </w:r>
      <w:r>
        <w:t xml:space="preserve"> </w:t>
      </w:r>
      <w:r>
        <w:t>字段名称 类型 长度 必填 说明 user_id int8 20 是 用户ID（儿童的对应系统登录ID） balance int4 11 否 当前余额 total_earned int4 11 否 累计获得 update_time timestamp 6 否 更新时间</w:t>
      </w:r>
      <w:r>
        <w:t xml:space="preserve"> </w:t>
      </w:r>
      <w:r>
        <w:t>表 3.6积分流水记录表 (ss_score_history)</w:t>
      </w:r>
      <w:r>
        <w:t xml:space="preserve"> </w:t>
      </w:r>
      <w:r>
        <w:t>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r>
        <w:t xml:space="preserve"> </w:t>
      </w:r>
      <w:r>
        <w:t>表 3.7家长奖励配置表 (ss_parent_reward)</w:t>
      </w:r>
      <w:r>
        <w:t xml:space="preserve"> </w:t>
      </w:r>
      <w:r>
        <w:t>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r>
        <w:t xml:space="preserve"> </w:t>
      </w:r>
      <w:r>
        <w:t>表 3.8奖励兑换记录表 (ss_parent_reward_redemption)</w:t>
      </w:r>
      <w:r>
        <w:t xml:space="preserve"> </w:t>
      </w:r>
      <w:r>
        <w:t>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r>
        <w:t xml:space="preserve"> </w:t>
      </w:r>
      <w:r>
        <w:t>表 3.9情绪记录表 (ss_emotion_record)</w:t>
      </w:r>
      <w:r>
        <w:t xml:space="preserve"> </w:t>
      </w:r>
      <w:r>
        <w:t>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r>
        <w:t xml:space="preserve"> </w:t>
      </w:r>
      <w:r>
        <w:t>3.3.4缓存策略与 Redis 结构设计</w:t>
      </w:r>
      <w:r>
        <w:t xml:space="preserve"> </w:t>
      </w:r>
      <w:r>
        <w:t xml:space="preserve">　　系统中存在多处高频读写场景：移动端每次页面切换均需验证Token有效性、首页排行榜需查询积分排名；若所有请求均直接访问PostgreSQL，性能将难以承受。因此，系统引入Redis作为全局缓存层。</w:t>
      </w:r>
      <w:r>
        <w:t xml:space="preserve"> </w:t>
      </w:r>
      <w:r>
        <w:t xml:space="preserve">　　认证缓存：配合 Sa-Token，按不同用户建立诸如satoken:login:session:{userId}的 Hash 对象，存储权限集合（Permission Sets）与失效时间，免去权限比对时的额外查库消耗。</w:t>
      </w:r>
      <w:r>
        <w:t xml:space="preserve"> </w:t>
      </w:r>
      <w:r>
        <w:t xml:space="preserve">　　任务防重点赞/防连击键构建：利用 Redis 短期 Key 的自动失效机制（TTL）结合 SETNX（Set if Not eXists）分布式互斥原生指令，当儿童端快速双击</w:t>
      </w:r>
      <w:r>
        <w:t>“</w:t>
      </w:r>
      <w:r>
        <w:t>任务完成按钮</w:t>
      </w:r>
      <w:r>
        <w:t>”</w:t>
      </w:r>
      <w:r>
        <w:t>时，拦截第二发请求，保证在高并发情景下不会因为网络延迟发包造成重复结算下发代币奖励情况出现。</w:t>
      </w:r>
      <w:r>
        <w:t xml:space="preserve"> </w:t>
      </w:r>
      <w:r>
        <w:t>3.4本章小结</w:t>
      </w:r>
      <w:r>
        <w:t xml:space="preserve"> </w:t>
      </w:r>
      <w:r>
        <w:t xml:space="preserve">　　本章对系统的架构设计与核心业务模块进行了系统性阐述。确定了前后端分离的分层架构，明确了鉴权、任务流转、专注计时、AI反馈等关键模块的设计方案，并完成了PostgreSQL数据库表结构与Redis缓存策略的设计。上述设计成果为后续的编码实现提供了清晰的技术支撑与数据架构基础。</w:t>
      </w:r>
      <w:r>
        <w:t xml:space="preserve"> </w:t>
      </w:r>
      <w:r>
        <w:t>4系统实现</w:t>
      </w:r>
      <w:r>
        <w:t xml:space="preserve"> </w:t>
      </w:r>
      <w:r>
        <w:t>4.1系统登录</w:t>
      </w:r>
      <w:r>
        <w:t xml:space="preserve"> </w:t>
      </w:r>
      <w:r>
        <w:t xml:space="preserve">　　本章为系统的核心工程实践部分。在前述需求分析与架构设计的基础上，本章将深入smallsteps-api（后端层）、smallsteps-app（移动端层）及smallsteps-ui（管理后台层）三个工程模块的实现细节，结合核心代码片段、关键组件配置与接口设计规范，详细展示系统从抽象设计到具体实现的完整过程。</w:t>
      </w:r>
      <w:r>
        <w:t xml:space="preserve"> </w:t>
      </w:r>
      <w:r>
        <w:t>4.2后端统筹与接口实现 (smallsteps-api)</w:t>
      </w:r>
      <w:r>
        <w:t xml:space="preserve"> </w:t>
      </w:r>
      <w:r>
        <w:t xml:space="preserve">　　后端工程基于 Spring Boot 3 标准的 Maven 多模块体系构建，分为 API 定义、Service 业务逻辑、以及统一的配置管理中心，承载了整个家庭智能干预系统的计算中枢任务。</w:t>
      </w:r>
      <w:r>
        <w:t xml:space="preserve"> </w:t>
      </w:r>
      <w:r>
        <w:t>4.2.1安全认证与路由拦截的实现细节</w:t>
      </w:r>
      <w:r>
        <w:t xml:space="preserve"> </w:t>
      </w:r>
      <w:r>
        <w:t xml:space="preserve">　　在用户进行登录请求时，系统调用SysUserServiceImpl层的验证逻辑。相比于传统的 JWT 手动拼接，系统引入了 Sa-Token 处理登录态。当验证通过后，直接调用StpUtil.login(user.getId())。这一简单接口的背后，框架自动向 Redis 缓存写入了当前用户的登录状态与过期时间戳，并在 HTTP Response Header 中自动下发以satoken为索引的凭据标识。为了保障核心业务接口不被未授权访问，后端实现了一个实现了WebMvcConfigurer接口的配置类。在此类中注册了 Sa-Token 的拦截器SaInterceptor：</w:t>
      </w:r>
      <w:r>
        <w:t xml:space="preserve"> </w:t>
      </w:r>
      <w:r>
        <w:t xml:space="preserve">　　</w:t>
      </w:r>
      <w:r>
        <w:t>@Configurationpublic</w:t>
      </w:r>
      <w:r>
        <w:t xml:space="preserve"> </w:t>
      </w:r>
      <w:r>
        <w:t>class SaTokenConfigure implements WebMvcConfigurer {</w:t>
      </w:r>
      <w:r>
        <w:t xml:space="preserve"> </w:t>
      </w:r>
      <w:r>
        <w:t>@Override</w:t>
      </w:r>
      <w:r>
        <w:t xml:space="preserve"> </w:t>
      </w:r>
      <w:r>
        <w:t xml:space="preserve">　　public void addInterceptors(InterceptorRegistry registry) {</w:t>
      </w:r>
      <w:r>
        <w:t xml:space="preserve"> </w:t>
      </w:r>
      <w:r>
        <w:t>registry.addInterceptor(new SaInterceptor(handle -&gt; StpUtil.checkLogin()))</w:t>
      </w:r>
      <w:r>
        <w:t xml:space="preserve"> </w:t>
      </w:r>
      <w:r>
        <w:t>.addPathPatterns("/ssapi/</w:t>
      </w:r>
      <w:r>
        <w:rPr>
          <w:b/>
        </w:rPr>
        <w:t>“</w:t>
      </w:r>
      <w:r>
        <w:rPr>
          <w:b/>
        </w:rPr>
        <w:t>)</w:t>
      </w:r>
      <w:r>
        <w:rPr>
          <w:b/>
        </w:rPr>
        <w:t xml:space="preserve"> </w:t>
      </w:r>
      <w:r>
        <w:rPr>
          <w:b/>
        </w:rPr>
        <w:t>.excludePathPatterns(</w:t>
      </w:r>
      <w:r>
        <w:rPr>
          <w:b/>
        </w:rPr>
        <w:t>”</w:t>
      </w:r>
      <w:r>
        <w:rPr>
          <w:b/>
        </w:rPr>
        <w:t>/ssapi/public/login</w:t>
      </w:r>
      <w:r>
        <w:rPr>
          <w:b/>
        </w:rPr>
        <w:t>“</w:t>
      </w:r>
      <w:r>
        <w:rPr>
          <w:b/>
        </w:rPr>
        <w:t>,</w:t>
      </w:r>
      <w:r>
        <w:rPr>
          <w:b/>
        </w:rPr>
        <w:t>”</w:t>
      </w:r>
      <w:r>
        <w:rPr>
          <w:b/>
        </w:rPr>
        <w:t>/ssapi/public/register</w:t>
      </w:r>
      <w:r>
        <w:rPr>
          <w:b/>
        </w:rPr>
        <w:t>“</w:t>
      </w:r>
      <w:r>
        <w:rPr>
          <w:b/>
        </w:rPr>
        <w:t>);</w:t>
      </w:r>
      <w:r>
        <w:rPr>
          <w:b/>
        </w:rPr>
        <w:t xml:space="preserve"> </w:t>
      </w:r>
      <w:r>
        <w:rPr>
          <w:b/>
        </w:rPr>
        <w:t>}}</w:t>
      </w:r>
      <w:r>
        <w:rPr>
          <w:b/>
        </w:rPr>
        <w:t xml:space="preserve"> </w:t>
      </w:r>
      <w:r>
        <w:rPr>
          <w:b/>
        </w:rPr>
        <w:t xml:space="preserve">　　此机制保证了除公开登录注册接口外，所有带有/ssapi/前缀的请求在触达 Controller 的业务逻辑前，都必须经过底层 Redis 中上下文 Token 的比对，有效实现了第一层鉴权。</w:t>
      </w:r>
      <w:r>
        <w:rPr>
          <w:b/>
        </w:rPr>
        <w:t xml:space="preserve"> </w:t>
      </w:r>
      <w:r>
        <w:rPr>
          <w:b/>
        </w:rPr>
        <w:t>4.2.2结构化任务与分发系统的业务逻辑实现</w:t>
      </w:r>
      <w:r>
        <w:rPr>
          <w:b/>
        </w:rPr>
        <w:t xml:space="preserve"> </w:t>
      </w:r>
      <w:r>
        <w:rPr>
          <w:b/>
        </w:rPr>
        <w:t xml:space="preserve">　　任务系统的产生和流转涉及大量的数据库事务一致性（Transaction Consistency）。以“家长为儿童当天新建任务</w:t>
      </w:r>
      <w:r>
        <w:rPr>
          <w:b/>
        </w:rPr>
        <w:t>”</w:t>
      </w:r>
      <w:r>
        <w:rPr>
          <w:b/>
        </w:rPr>
        <w:t>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w:t>
      </w:r>
      <w:r>
        <w:rPr>
          <w:b/>
        </w:rPr>
        <w:t>“</w:t>
      </w:r>
      <w:r>
        <w:rPr>
          <w:b/>
        </w:rPr>
        <w:t>查看孩子近一周所有已排期任务</w:t>
      </w:r>
      <w:r>
        <w:rPr>
          <w:b/>
        </w:rPr>
        <w:t>”</w:t>
      </w:r>
      <w:r>
        <w:rPr>
          <w:b/>
        </w:rPr>
        <w:t>需求，利用 MyBatis-Plus 的QueryWrapper构建了类型安全的条件筛选：</w:t>
      </w:r>
      <w:r>
        <w:rPr>
          <w:b/>
        </w:rPr>
        <w:t xml:space="preserve"> </w:t>
      </w:r>
      <w:r>
        <w:rPr>
          <w:b/>
        </w:rPr>
        <w:t xml:space="preserve">　　QueryWrapper</w:t>
      </w:r>
      <w:r>
        <w:rPr>
          <w:b/>
        </w:rPr>
        <w:t xml:space="preserve"> </w:t>
      </w:r>
      <w:r>
        <w:rPr>
          <w:b/>
        </w:rPr>
        <w:t>wrapper = new QueryWrapper&lt;&gt;();</w:t>
      </w:r>
      <w:r>
        <w:rPr>
          <w:b/>
        </w:rPr>
        <w:t xml:space="preserve"> </w:t>
      </w:r>
      <w:r>
        <w:rPr>
          <w:b/>
        </w:rPr>
        <w:t>wrapper.eq(</w:t>
      </w:r>
      <w:r>
        <w:rPr>
          <w:b/>
        </w:rPr>
        <w:t>“</w:t>
      </w:r>
      <w:r>
        <w:rPr>
          <w:b/>
        </w:rPr>
        <w:t>child_id</w:t>
      </w:r>
      <w:r>
        <w:rPr>
          <w:b/>
        </w:rPr>
        <w:t>”</w:t>
      </w:r>
      <w:r>
        <w:rPr>
          <w:b/>
        </w:rPr>
        <w:t>, currentChildId)</w:t>
      </w:r>
      <w:r>
        <w:rPr>
          <w:b/>
        </w:rPr>
        <w:t xml:space="preserve"> </w:t>
      </w:r>
      <w:r>
        <w:rPr>
          <w:b/>
        </w:rPr>
        <w:t>.between(</w:t>
      </w:r>
      <w:r>
        <w:rPr>
          <w:b/>
        </w:rPr>
        <w:t>“</w:t>
      </w:r>
      <w:r>
        <w:rPr>
          <w:b/>
        </w:rPr>
        <w:t>target_date</w:t>
      </w:r>
      <w:r>
        <w:rPr>
          <w:b/>
        </w:rPr>
        <w:t>”</w:t>
      </w:r>
      <w:r>
        <w:rPr>
          <w:b/>
        </w:rPr>
        <w:t>, startDate, endDate)</w:t>
      </w:r>
      <w:r>
        <w:rPr>
          <w:b/>
        </w:rPr>
        <w:t xml:space="preserve"> </w:t>
      </w:r>
      <w:r>
        <w:rPr>
          <w:b/>
        </w:rPr>
        <w:t>.orderByDesc(</w:t>
      </w:r>
      <w:r>
        <w:rPr>
          <w:b/>
        </w:rPr>
        <w:t>“</w:t>
      </w:r>
      <w:r>
        <w:rPr>
          <w:b/>
        </w:rPr>
        <w:t>target_date</w:t>
      </w:r>
      <w:r>
        <w:rPr>
          <w:b/>
        </w:rPr>
        <w:t>”</w:t>
      </w:r>
      <w:r>
        <w:rPr>
          <w:b/>
        </w:rPr>
        <w:t>);return taskDailyLogMapper.selectList(wrapper);</w:t>
      </w:r>
      <w:r>
        <w:rPr>
          <w:b/>
        </w:rPr>
        <w:t xml:space="preserve"> </w:t>
      </w:r>
      <w:r>
        <w:rPr>
          <w:b/>
        </w:rPr>
        <w:t>此段代码有效地屏蔽了复杂的 SQL 拼接逻辑，并自然防御了潜在的 SQL 注入攻击。</w:t>
      </w:r>
      <w:r>
        <w:rPr>
          <w:b/>
        </w:rPr>
        <w:t xml:space="preserve"> </w:t>
      </w:r>
      <w:r>
        <w:rPr>
          <w:b/>
        </w:rPr>
        <w:t xml:space="preserve">　　任务打卡完成后触发积分结算，该操作需在同一个数据库事务内完成积分余额更新与流水记录写入，以防止数据不一致。核心代码如下：</w:t>
      </w:r>
      <w:r>
        <w:rPr>
          <w:b/>
        </w:rPr>
        <w:t xml:space="preserve"> </w:t>
      </w:r>
      <w:r>
        <w:rPr>
          <w:b/>
        </w:rPr>
        <w:t>@Service</w:t>
      </w:r>
      <w:r>
        <w:rPr>
          <w:b/>
        </w:rPr>
        <w:t xml:space="preserve"> </w:t>
      </w:r>
      <w:r>
        <w:rPr>
          <w:b/>
        </w:rPr>
        <w:t xml:space="preserve">　　public class ScoreServiceImpl implements IScoreService{</w:t>
      </w:r>
      <w:r>
        <w:rPr>
          <w:b/>
        </w:rPr>
        <w:t xml:space="preserve"> </w:t>
      </w:r>
      <w:r>
        <w:rPr>
          <w:b/>
        </w:rPr>
        <w:t>@Autowired</w:t>
      </w:r>
      <w:r>
        <w:rPr>
          <w:b/>
        </w:rPr>
        <w:t xml:space="preserve"> </w:t>
      </w:r>
      <w:r>
        <w:rPr>
          <w:b/>
        </w:rPr>
        <w:t>private ChildScoreMapper childScoreMapper;</w:t>
      </w:r>
      <w:r>
        <w:rPr>
          <w:b/>
        </w:rPr>
        <w:t xml:space="preserve"> </w:t>
      </w:r>
      <w:r>
        <w:rPr>
          <w:b/>
        </w:rPr>
        <w:t>@Autowired</w:t>
      </w:r>
      <w:r>
        <w:rPr>
          <w:b/>
        </w:rPr>
        <w:t xml:space="preserve"> </w:t>
      </w:r>
      <w:r>
        <w:rPr>
          <w:b/>
        </w:rPr>
        <w:t>private ScoreHistoryMapper scoreHistoryMapper;</w:t>
      </w:r>
      <w:r>
        <w:rPr>
          <w:b/>
        </w:rPr>
        <w:t xml:space="preserve"> </w:t>
      </w:r>
      <w:r>
        <w:rPr>
          <w:b/>
        </w:rPr>
        <w:t>@Transactional</w:t>
      </w:r>
      <w:r>
        <w:rPr>
          <w:b/>
        </w:rPr>
        <w:t>(rollbackFor = Exception.class)</w:t>
      </w:r>
      <w:r>
        <w:rPr>
          <w:b/>
        </w:rPr>
        <w:t xml:space="preserve"> </w:t>
      </w:r>
      <w:r>
        <w:rPr>
          <w:b/>
        </w:rPr>
        <w:t>@Override</w:t>
      </w:r>
      <w:r>
        <w:rPr>
          <w:b/>
        </w:rPr>
        <w:t xml:space="preserve"> </w:t>
      </w:r>
      <w:r>
        <w:rPr>
          <w:b/>
        </w:rPr>
        <w:t>public void addPoints(Long userId, int points, Long taskId, String reason) {</w:t>
      </w:r>
      <w:r>
        <w:rPr>
          <w:b/>
        </w:rPr>
        <w:t xml:space="preserve"> </w:t>
      </w:r>
      <w:r>
        <w:rPr>
          <w:b/>
        </w:rPr>
        <w:t>// 1. 更新积分余额（乐观锁）</w:t>
      </w:r>
      <w:r>
        <w:rPr>
          <w:b/>
        </w:rPr>
        <w:t xml:space="preserve"> </w:t>
      </w:r>
      <w:r>
        <w:rPr>
          <w:b/>
        </w:rPr>
        <w:t>ChildScore score = childScoreMapper.selectOne(</w:t>
      </w:r>
      <w:r>
        <w:rPr>
          <w:b/>
        </w:rPr>
        <w:t xml:space="preserve"> </w:t>
      </w:r>
      <w:r>
        <w:rPr>
          <w:b/>
        </w:rPr>
        <w:t>new QueryWrapper</w:t>
      </w:r>
      <w:r>
        <w:rPr>
          <w:b/>
        </w:rPr>
        <w:t>().eq(</w:t>
      </w:r>
      <w:r>
        <w:rPr>
          <w:b/>
        </w:rPr>
        <w:t>“</w:t>
      </w:r>
      <w:r>
        <w:rPr>
          <w:b/>
        </w:rPr>
        <w:t>user_id</w:t>
      </w:r>
      <w:r>
        <w:rPr>
          <w:b/>
        </w:rPr>
        <w:t>”</w:t>
      </w:r>
      <w:r>
        <w:rPr>
          <w:b/>
        </w:rPr>
        <w:t>, userId));</w:t>
      </w:r>
      <w:r>
        <w:rPr>
          <w:b/>
        </w:rPr>
        <w:t xml:space="preserve"> </w:t>
      </w:r>
      <w:r>
        <w:rPr>
          <w:b/>
        </w:rPr>
        <w:t>score.setBalance(score.getBalance() + points);</w:t>
      </w:r>
      <w:r>
        <w:rPr>
          <w:b/>
        </w:rPr>
        <w:t xml:space="preserve"> </w:t>
      </w:r>
      <w:r>
        <w:rPr>
          <w:b/>
        </w:rPr>
        <w:t xml:space="preserve">　　score.setTotalEarned(score.getTotalEarned() + points);</w:t>
      </w:r>
      <w:r>
        <w:rPr>
          <w:b/>
        </w:rPr>
        <w:t xml:space="preserve"> </w:t>
      </w:r>
      <w:r>
        <w:rPr>
          <w:b/>
        </w:rPr>
        <w:t>childScoreMapper.updateById(score);</w:t>
      </w:r>
      <w:r>
        <w:rPr>
          <w:b/>
        </w:rPr>
        <w:t xml:space="preserve"> </w:t>
      </w:r>
      <w:r>
        <w:rPr>
          <w:b/>
        </w:rPr>
        <w:t>// 2. 写入积分流水</w:t>
      </w:r>
      <w:r>
        <w:rPr>
          <w:b/>
        </w:rPr>
        <w:t xml:space="preserve"> </w:t>
      </w:r>
      <w:r>
        <w:rPr>
          <w:b/>
        </w:rPr>
        <w:t>ScoreHistory history = new ScoreHistory();</w:t>
      </w:r>
      <w:r>
        <w:rPr>
          <w:b/>
        </w:rPr>
        <w:t xml:space="preserve"> </w:t>
      </w:r>
      <w:r>
        <w:rPr>
          <w:b/>
        </w:rPr>
        <w:t>history.setUserId(userId);</w:t>
      </w:r>
      <w:r>
        <w:rPr>
          <w:b/>
        </w:rPr>
        <w:t xml:space="preserve"> </w:t>
      </w:r>
      <w:r>
        <w:rPr>
          <w:b/>
        </w:rPr>
        <w:t>history.setAmount(points);</w:t>
      </w:r>
      <w:r>
        <w:rPr>
          <w:b/>
        </w:rPr>
        <w:t xml:space="preserve"> </w:t>
      </w:r>
      <w:r>
        <w:rPr>
          <w:b/>
        </w:rPr>
        <w:t>history.setType(</w:t>
      </w:r>
      <w:r>
        <w:rPr>
          <w:b/>
        </w:rPr>
        <w:t>“</w:t>
      </w:r>
      <w:r>
        <w:rPr>
          <w:b/>
        </w:rPr>
        <w:t>1</w:t>
      </w:r>
      <w:r>
        <w:rPr>
          <w:b/>
        </w:rPr>
        <w:t>”</w:t>
      </w:r>
      <w:r>
        <w:rPr>
          <w:b/>
        </w:rPr>
        <w:t>); // 1-增加</w:t>
      </w:r>
      <w:r>
        <w:rPr>
          <w:b/>
        </w:rPr>
        <w:t xml:space="preserve"> </w:t>
      </w:r>
      <w:r>
        <w:rPr>
          <w:b/>
        </w:rPr>
        <w:t>history.setSourceId(taskId);</w:t>
      </w:r>
      <w:r>
        <w:rPr>
          <w:b/>
        </w:rPr>
        <w:t xml:space="preserve"> </w:t>
      </w:r>
      <w:r>
        <w:rPr>
          <w:b/>
        </w:rPr>
        <w:t>history.setReason(reason);</w:t>
      </w:r>
      <w:r>
        <w:rPr>
          <w:b/>
        </w:rPr>
        <w:t xml:space="preserve"> </w:t>
      </w:r>
      <w:r>
        <w:rPr>
          <w:b/>
        </w:rPr>
        <w:t>scoreHistoryMapper.insert(history);</w:t>
      </w:r>
      <w:r>
        <w:rPr>
          <w:b/>
        </w:rPr>
        <w:t xml:space="preserve"> </w:t>
      </w:r>
      <w:r>
        <w:rPr>
          <w:b/>
        </w:rPr>
        <w:t>// 3. 触发勋章检查</w:t>
      </w:r>
      <w:r>
        <w:rPr>
          <w:b/>
        </w:rPr>
        <w:t xml:space="preserve"> </w:t>
      </w:r>
      <w:r>
        <w:rPr>
          <w:b/>
        </w:rPr>
        <w:t xml:space="preserve">　　achievementService.checkAndUnlockBadges(userId, score.getTotalEarned());</w:t>
      </w:r>
      <w:r>
        <w:rPr>
          <w:b/>
        </w:rPr>
        <w:t xml:space="preserve"> </w:t>
      </w:r>
      <w:r>
        <w:rPr>
          <w:b/>
        </w:rPr>
        <w:t>}</w:t>
      </w:r>
      <w:r>
        <w:rPr>
          <w:b/>
        </w:rPr>
        <w:t xml:space="preserve"> </w:t>
      </w:r>
      <w:r>
        <w:rPr>
          <w:b/>
        </w:rPr>
        <w:t>}</w:t>
      </w:r>
      <w:r>
        <w:rPr>
          <w:b/>
        </w:rPr>
        <w:t xml:space="preserve"> </w:t>
      </w:r>
      <w:r>
        <w:rPr>
          <w:b/>
        </w:rPr>
        <w:t xml:space="preserve">　　上述代码通过@Transactional注解保证积分余额更新与流水写入的原子性。当打卡接口被高并发调用时，配合Redis的SETNX分布式锁（见5.2.3节压测数据），可有效防止因网络重试导致的重复结算与代币发放。</w:t>
      </w:r>
      <w:r>
        <w:rPr>
          <w:b/>
        </w:rPr>
        <w:t xml:space="preserve"> </w:t>
      </w:r>
      <w:r>
        <w:rPr>
          <w:b/>
        </w:rPr>
        <w:t>4.2.3智能数据生成的后端处理</w:t>
      </w:r>
      <w:r>
        <w:rPr>
          <w:b/>
        </w:rPr>
        <w:t xml:space="preserve"> </w:t>
      </w:r>
      <w:r>
        <w:rPr>
          <w:b/>
        </w:rPr>
        <w:t xml:space="preserve">　　在大语言模型集成方面，由于外部调用可能遭遇限流或超时，系统针对该服务进行了熔断与降级配置。AI寄语生成的核心调用逻辑如下：</w:t>
      </w:r>
      <w:r>
        <w:rPr>
          <w:b/>
        </w:rPr>
        <w:t xml:space="preserve"> </w:t>
      </w:r>
      <w:r>
        <w:rPr>
          <w:b/>
        </w:rPr>
        <w:t>/</w:t>
      </w:r>
      <w:r>
        <w:t xml:space="preserve"> </w:t>
      </w:r>
      <w:r>
        <w:t>* AI 服务实现</w:t>
      </w:r>
      <w:r>
        <w:t xml:space="preserve"> </w:t>
      </w:r>
      <w:r>
        <w:t>*/</w:t>
      </w:r>
      <w:r>
        <w:t xml:space="preserve"> </w:t>
      </w:r>
      <w:r>
        <w:t>@Slf4j</w:t>
      </w:r>
      <w:r>
        <w:t xml:space="preserve"> </w:t>
      </w:r>
      <w:r>
        <w:t>@RequiredArgsConstructor</w:t>
      </w:r>
      <w:r>
        <w:t xml:space="preserve"> </w:t>
      </w:r>
      <w:r>
        <w:t>@Service</w:t>
      </w:r>
      <w:r>
        <w:t xml:space="preserve"> </w:t>
      </w:r>
      <w:r>
        <w:t>public class AiServiceImpl implements IAiService {</w:t>
      </w:r>
      <w:r>
        <w:t xml:space="preserve"> </w:t>
      </w:r>
      <w:r>
        <w:t>private final IAiRouterService aiRouterService;</w:t>
      </w:r>
      <w:r>
        <w:t xml:space="preserve"> </w:t>
      </w:r>
      <w:r>
        <w:t>private final SmartAiClient smartAiClient;</w:t>
      </w:r>
      <w:r>
        <w:t xml:space="preserve"> </w:t>
      </w:r>
      <w:r>
        <w:t>private final AiPromptMapper aiPromptMapper;</w:t>
      </w:r>
      <w:r>
        <w:t xml:space="preserve"> </w:t>
      </w:r>
      <w:r>
        <w:t xml:space="preserve">　　private final ISysAiKnowledgeService sysAiKnowledgeService;</w:t>
      </w:r>
      <w:r>
        <w:t xml:space="preserve"> </w:t>
      </w:r>
      <w:r>
        <w:t>@Override</w:t>
      </w:r>
      <w:r>
        <w:t xml:space="preserve"> </w:t>
      </w:r>
      <w:r>
        <w:t>public List&lt;Map&lt;String, String&gt;&gt; taskBreakdown(String taskName, String taskDesc, int childAge) {</w:t>
      </w:r>
      <w:r>
        <w:t xml:space="preserve"> </w:t>
      </w:r>
      <w:r>
        <w:t>System.out.println(</w:t>
      </w:r>
      <w:r>
        <w:t>“</w:t>
      </w:r>
      <w:r>
        <w:t>&gt;&gt;&gt; [DEBUG] AiServiceImpl.taskBreakdown called:</w:t>
      </w:r>
      <w:r>
        <w:t>”</w:t>
      </w:r>
      <w:r>
        <w:t xml:space="preserve"> </w:t>
      </w:r>
      <w:r>
        <w:t>+ taskName);</w:t>
      </w:r>
      <w:r>
        <w:t xml:space="preserve"> </w:t>
      </w:r>
      <w:r>
        <w:t>try {</w:t>
      </w:r>
      <w:r>
        <w:t xml:space="preserve"> </w:t>
      </w:r>
      <w:r>
        <w:t>// 1. 获取路由模型</w:t>
      </w:r>
      <w:r>
        <w:t xml:space="preserve"> </w:t>
      </w:r>
      <w:r>
        <w:t>AiModel aiModel = aiRouterService.route(</w:t>
      </w:r>
      <w:r>
        <w:t>“</w:t>
      </w:r>
      <w:r>
        <w:t>TASK_BREAKDOWN</w:t>
      </w:r>
      <w:r>
        <w:t>”</w:t>
      </w:r>
      <w:r>
        <w:t>, null);</w:t>
      </w:r>
      <w:r>
        <w:t xml:space="preserve"> </w:t>
      </w:r>
      <w:r>
        <w:t>if (aiModel == null) {</w:t>
      </w:r>
      <w:r>
        <w:t xml:space="preserve"> </w:t>
      </w:r>
      <w:r>
        <w:t>System.out.println(</w:t>
      </w:r>
      <w:r>
        <w:t>“</w:t>
      </w:r>
      <w:r>
        <w:t>&gt;&gt;&gt; [WARN] No AI model found for TASK_BREAKDOWN, using mock data</w:t>
      </w:r>
      <w:r>
        <w:t>”</w:t>
      </w:r>
      <w:r>
        <w:t>);</w:t>
      </w:r>
      <w:r>
        <w:t xml:space="preserve"> </w:t>
      </w:r>
      <w:r>
        <w:t>return getMockTaskBreakdown(taskName, taskDesc, childAge);</w:t>
      </w:r>
      <w:r>
        <w:t xml:space="preserve"> </w:t>
      </w:r>
      <w:r>
        <w:t>}</w:t>
      </w:r>
      <w:r>
        <w:t xml:space="preserve"> </w:t>
      </w:r>
      <w:r>
        <w:t>// 2. 构建提示词 (从数据库加载)</w:t>
      </w:r>
      <w:r>
        <w:t xml:space="preserve"> </w:t>
      </w:r>
      <w:r>
        <w:t>Map&lt;String, Object&gt; params = new HashMap&lt;&gt;();</w:t>
      </w:r>
      <w:r>
        <w:t xml:space="preserve"> </w:t>
      </w:r>
      <w:r>
        <w:t>params.put(</w:t>
      </w:r>
      <w:r>
        <w:t>“</w:t>
      </w:r>
      <w:r>
        <w:t>taskName</w:t>
      </w:r>
      <w:r>
        <w:t>”</w:t>
      </w:r>
      <w:r>
        <w:t>, taskName);</w:t>
      </w:r>
      <w:r>
        <w:t xml:space="preserve"> </w:t>
      </w:r>
      <w:r>
        <w:t>params.put(</w:t>
      </w:r>
      <w:r>
        <w:t>“</w:t>
      </w:r>
      <w:r>
        <w:t>taskDesc</w:t>
      </w:r>
      <w:r>
        <w:t>”</w:t>
      </w:r>
      <w:r>
        <w:t>, taskDesc);</w:t>
      </w:r>
      <w:r>
        <w:t xml:space="preserve"> </w:t>
      </w:r>
      <w:r>
        <w:t>params.put(</w:t>
      </w:r>
      <w:r>
        <w:t>“</w:t>
      </w:r>
      <w:r>
        <w:t>childAge</w:t>
      </w:r>
      <w:r>
        <w:t>”</w:t>
      </w:r>
      <w:r>
        <w:t>, childAge);</w:t>
      </w:r>
      <w:r>
        <w:t xml:space="preserve"> </w:t>
      </w:r>
      <w:r>
        <w:t>String prompt = getPrompt(</w:t>
      </w:r>
      <w:r>
        <w:t>“</w:t>
      </w:r>
      <w:r>
        <w:t>TASK_BREAKDOWN</w:t>
      </w:r>
      <w:r>
        <w:t>”</w:t>
      </w:r>
      <w:r>
        <w:t>, params);</w:t>
      </w:r>
      <w:r>
        <w:t xml:space="preserve"> </w:t>
      </w:r>
      <w:r>
        <w:t>// 知识库隐式增强</w:t>
      </w:r>
      <w:r>
        <w:t xml:space="preserve"> </w:t>
      </w:r>
      <w:r>
        <w:t>try {</w:t>
      </w:r>
      <w:r>
        <w:t xml:space="preserve"> </w:t>
      </w:r>
      <w:r>
        <w:t xml:space="preserve">　　List</w:t>
      </w:r>
      <w:r>
        <w:t xml:space="preserve"> </w:t>
      </w:r>
      <w:r>
        <w:t>kbResults = sysAiKnowledgeService.hybridSearch(</w:t>
      </w:r>
      <w:r>
        <w:t>“</w:t>
      </w:r>
      <w:r>
        <w:t>ADHD儿童</w:t>
      </w:r>
      <w:r>
        <w:t>”</w:t>
      </w:r>
      <w:r>
        <w:t xml:space="preserve"> </w:t>
      </w:r>
      <w:r>
        <w:t>+ taskName + " 任务拆解策略</w:t>
      </w:r>
      <w:r>
        <w:t>“</w:t>
      </w:r>
      <w:r>
        <w:t>, 3);</w:t>
      </w:r>
      <w:r>
        <w:t xml:space="preserve"> </w:t>
      </w:r>
      <w:r>
        <w:t>if (!kbResults.isEmpty()) {</w:t>
      </w:r>
      <w:r>
        <w:t xml:space="preserve"> </w:t>
      </w:r>
      <w:r>
        <w:t>prompt +=</w:t>
      </w:r>
      <w:r>
        <w:t>”</w:t>
      </w:r>
      <w:r>
        <w:t>【专家干预策略库】：</w:t>
      </w:r>
      <w:r>
        <w:t>" + String.join(</w:t>
      </w:r>
      <w:r>
        <w:t>“</w:t>
      </w:r>
      <w:r>
        <w:t>”</w:t>
      </w:r>
      <w:r>
        <w:t>, kbResults);</w:t>
      </w:r>
      <w:r>
        <w:t xml:space="preserve"> </w:t>
      </w:r>
      <w:r>
        <w:t>}</w:t>
      </w:r>
      <w:r>
        <w:t xml:space="preserve"> </w:t>
      </w:r>
      <w:r>
        <w:t>} catch (Exception e) {</w:t>
      </w:r>
      <w:r>
        <w:t xml:space="preserve"> </w:t>
      </w:r>
      <w:r>
        <w:t>log.error(</w:t>
      </w:r>
      <w:r>
        <w:t>“</w:t>
      </w:r>
      <w:r>
        <w:t>Failed to append knowledge base context</w:t>
      </w:r>
      <w:r>
        <w:t>”</w:t>
      </w:r>
      <w:r>
        <w:t>, e);</w:t>
      </w:r>
      <w:r>
        <w:t xml:space="preserve"> </w:t>
      </w:r>
      <w:r>
        <w:t>}</w:t>
      </w:r>
      <w:r>
        <w:t xml:space="preserve"> </w:t>
      </w:r>
      <w:r>
        <w:t>if (prompt == null) {</w:t>
      </w:r>
      <w:r>
        <w:t xml:space="preserve"> </w:t>
      </w:r>
      <w:r>
        <w:t>log.warn(</w:t>
      </w:r>
      <w:r>
        <w:t>“</w:t>
      </w:r>
      <w:r>
        <w:t>Prompt template TASK_BREAKDOWN not found, using fallback</w:t>
      </w:r>
      <w:r>
        <w:t>”</w:t>
      </w:r>
      <w:r>
        <w:t>);</w:t>
      </w:r>
      <w:r>
        <w:t xml:space="preserve"> </w:t>
      </w:r>
      <w:r>
        <w:t>prompt = String.format(</w:t>
      </w:r>
      <w:r>
        <w:t xml:space="preserve"> </w:t>
      </w:r>
      <w:r>
        <w:t>“</w:t>
      </w:r>
      <w:r>
        <w:t>你是一个资深的ADHD儿童教育专家。请将以下任务拆解为适合%d岁ADHD儿童的微步骤。</w:t>
      </w:r>
      <w:r>
        <w:t>”</w:t>
      </w:r>
      <w:r>
        <w:t xml:space="preserve"> </w:t>
      </w:r>
      <w:r>
        <w:t>+</w:t>
      </w:r>
      <w:r>
        <w:t xml:space="preserve"> </w:t>
      </w:r>
      <w:r>
        <w:t>“</w:t>
      </w:r>
      <w:r>
        <w:t>要求：步骤要简单、极具具体性、可操作，且每一步都带有鼓励性质。</w:t>
      </w:r>
      <w:r>
        <w:t>”</w:t>
      </w:r>
      <w:r>
        <w:t xml:space="preserve"> </w:t>
      </w:r>
      <w:r>
        <w:t>+</w:t>
      </w:r>
      <w:r>
        <w:t xml:space="preserve"> </w:t>
      </w:r>
      <w:r>
        <w:t>“</w:t>
      </w:r>
      <w:r>
        <w:t>任务名称：%s</w:t>
      </w:r>
      <w:r>
        <w:t>”</w:t>
      </w:r>
      <w:r>
        <w:t xml:space="preserve"> </w:t>
      </w:r>
      <w:r>
        <w:t>+</w:t>
      </w:r>
      <w:r>
        <w:t xml:space="preserve"> </w:t>
      </w:r>
      <w:r>
        <w:t>“</w:t>
      </w:r>
      <w:r>
        <w:t>任务描述：%s</w:t>
      </w:r>
      <w:r>
        <w:t>”</w:t>
      </w:r>
      <w:r>
        <w:t xml:space="preserve"> </w:t>
      </w:r>
      <w:r>
        <w:t>+</w:t>
      </w:r>
      <w:r>
        <w:t xml:space="preserve"> </w:t>
      </w:r>
      <w:r>
        <w:t>“</w:t>
      </w:r>
      <w:r>
        <w:t>请严格按照以下JSON格式返回，不要有任何其他解释文字：</w:t>
      </w:r>
      <w:r>
        <w:t>”</w:t>
      </w:r>
      <w:r>
        <w:t xml:space="preserve"> </w:t>
      </w:r>
      <w:r>
        <w:t>+</w:t>
      </w:r>
      <w:r>
        <w:t xml:space="preserve"> </w:t>
      </w:r>
      <w:r>
        <w:t>“</w:t>
      </w:r>
      <w:r>
        <w:t>[</w:t>
      </w:r>
      <w:r>
        <w:t>" +</w:t>
      </w:r>
      <w:r>
        <w:t xml:space="preserve"> </w:t>
      </w:r>
      <w:r>
        <w:t xml:space="preserve">　　" {"stepName": "步骤标题", "stepDesc": "详细的操作描述"}</w:t>
      </w:r>
      <w:r>
        <w:t>" +</w:t>
      </w:r>
      <w:r>
        <w:t xml:space="preserve"> </w:t>
      </w:r>
      <w:r>
        <w:t>"]</w:t>
      </w:r>
      <w:r>
        <w:t>”</w:t>
      </w:r>
      <w:r>
        <w:t>,</w:t>
      </w:r>
      <w:r>
        <w:t xml:space="preserve"> </w:t>
      </w:r>
      <w:r>
        <w:t>childAge, taskName, taskDesc);</w:t>
      </w:r>
      <w:r>
        <w:t xml:space="preserve"> </w:t>
      </w:r>
      <w:r>
        <w:t>}</w:t>
      </w:r>
      <w:r>
        <w:t xml:space="preserve"> </w:t>
      </w:r>
      <w:r>
        <w:t>// 3. 调用大模型</w:t>
      </w:r>
      <w:r>
        <w:t xml:space="preserve"> </w:t>
      </w:r>
      <w:r>
        <w:t>System.out.println(</w:t>
      </w:r>
      <w:r>
        <w:t>“</w:t>
      </w:r>
      <w:r>
        <w:t>&gt;&gt;&gt; [INFO] Calling AI for task breakdown:</w:t>
      </w:r>
      <w:r>
        <w:t>”</w:t>
      </w:r>
      <w:r>
        <w:t xml:space="preserve"> </w:t>
      </w:r>
      <w:r>
        <w:t>+ taskName + " using model: " + aiModel.getModelCode());</w:t>
      </w:r>
      <w:r>
        <w:t xml:space="preserve"> </w:t>
      </w:r>
      <w:r>
        <w:t>log.info(</w:t>
      </w:r>
      <w:r>
        <w:t>“</w:t>
      </w:r>
      <w:r>
        <w:t>Calling AI for task breakdown: {}, model: {}</w:t>
      </w:r>
      <w:r>
        <w:t>”</w:t>
      </w:r>
      <w:r>
        <w:t>, taskName, aiModel.getModelCode());</w:t>
      </w:r>
      <w:r>
        <w:t xml:space="preserve"> </w:t>
      </w:r>
      <w:r>
        <w:t>String response = smartAiClient.askAi(prompt, aiModel,</w:t>
      </w:r>
      <w:r>
        <w:t xml:space="preserve"> </w:t>
      </w:r>
      <w:r>
        <w:t>“</w:t>
      </w:r>
      <w:r>
        <w:t>TASK_BREAKDOWN</w:t>
      </w:r>
      <w:r>
        <w:t>”</w:t>
      </w:r>
      <w:r>
        <w:t>, null);</w:t>
      </w:r>
      <w:r>
        <w:t xml:space="preserve"> </w:t>
      </w:r>
      <w:r>
        <w:t xml:space="preserve">　　if (response == null || response.trim().isEmpty()) {</w:t>
      </w:r>
      <w:r>
        <w:t xml:space="preserve"> </w:t>
      </w:r>
      <w:r>
        <w:t>System.out.println(</w:t>
      </w:r>
      <w:r>
        <w:t>“</w:t>
      </w:r>
      <w:r>
        <w:t>&gt;&gt;&gt; [WARN] AI returned empty response, using mock data</w:t>
      </w:r>
      <w:r>
        <w:t>”</w:t>
      </w:r>
      <w:r>
        <w:t>);</w:t>
      </w:r>
      <w:r>
        <w:t xml:space="preserve"> </w:t>
      </w:r>
      <w:r>
        <w:t>log.warn(</w:t>
      </w:r>
      <w:r>
        <w:t>“</w:t>
      </w:r>
      <w:r>
        <w:t>AI returned empty response for task breakdown, using mock data</w:t>
      </w:r>
      <w:r>
        <w:t>”</w:t>
      </w:r>
      <w:r>
        <w:t>);</w:t>
      </w:r>
      <w:r>
        <w:t xml:space="preserve"> </w:t>
      </w:r>
      <w:r>
        <w:t>return getMockTaskBreakdown(taskName, taskDesc, childAge);</w:t>
      </w:r>
      <w:r>
        <w:t xml:space="preserve"> </w:t>
      </w:r>
      <w:r>
        <w:t>}</w:t>
      </w:r>
      <w:r>
        <w:t xml:space="preserve"> </w:t>
      </w:r>
      <w:r>
        <w:t>log.debug(</w:t>
      </w:r>
      <w:r>
        <w:t>“</w:t>
      </w:r>
      <w:r>
        <w:t>AI Response for task breakdown: {}</w:t>
      </w:r>
      <w:r>
        <w:t>”</w:t>
      </w:r>
      <w:r>
        <w:t>, response);</w:t>
      </w:r>
      <w:r>
        <w:t xml:space="preserve"> </w:t>
      </w:r>
      <w:r>
        <w:t>// 4. 解析响应</w:t>
      </w:r>
      <w:r>
        <w:t xml:space="preserve"> </w:t>
      </w:r>
      <w:r>
        <w:t>return parseTaskBreakdownResponse(response);</w:t>
      </w:r>
      <w:r>
        <w:t xml:space="preserve"> </w:t>
      </w:r>
      <w:r>
        <w:t>} catch (Exception e) {</w:t>
      </w:r>
      <w:r>
        <w:t xml:space="preserve"> </w:t>
      </w:r>
      <w:r>
        <w:t>System.err.println(</w:t>
      </w:r>
      <w:r>
        <w:t>“</w:t>
      </w:r>
      <w:r>
        <w:t>&gt;&gt;&gt; [ERROR] Exception in AiServiceImpl.taskBreakdown:</w:t>
      </w:r>
      <w:r>
        <w:t>”</w:t>
      </w:r>
      <w:r>
        <w:t xml:space="preserve"> </w:t>
      </w:r>
      <w:r>
        <w:t>+ e.getMessage());</w:t>
      </w:r>
      <w:r>
        <w:t xml:space="preserve"> </w:t>
      </w:r>
      <w:r>
        <w:t>e.printStackTrace();</w:t>
      </w:r>
      <w:r>
        <w:t xml:space="preserve"> </w:t>
      </w:r>
      <w:r>
        <w:t>log.error(</w:t>
      </w:r>
      <w:r>
        <w:t>“</w:t>
      </w:r>
      <w:r>
        <w:t>Error in task breakdown for task: {}</w:t>
      </w:r>
      <w:r>
        <w:t>”</w:t>
      </w:r>
      <w:r>
        <w:t>, taskName, e);</w:t>
      </w:r>
      <w:r>
        <w:t xml:space="preserve"> </w:t>
      </w:r>
      <w:r>
        <w:t>return getMockTaskBreakdown(taskName, taskDesc, childAge);</w:t>
      </w:r>
      <w:r>
        <w:t xml:space="preserve"> </w:t>
      </w:r>
      <w:r>
        <w:t>}</w:t>
      </w:r>
      <w:r>
        <w:t xml:space="preserve"> </w:t>
      </w:r>
      <w:r>
        <w:t>}</w:t>
      </w:r>
      <w:r>
        <w:t xml:space="preserve"> </w:t>
      </w:r>
      <w:r>
        <w:t xml:space="preserve">　　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r>
        <w:t xml:space="preserve"> </w:t>
      </w:r>
      <w:r>
        <w:t>4.3移动端应用框架与页面实现 (smallsteps-app)</w:t>
      </w:r>
      <w:r>
        <w:t xml:space="preserve"> </w:t>
      </w:r>
      <w:r>
        <w:t xml:space="preserve">　　移动端是 ADHD 儿童与家长直接互动的核心载体。该前端项目基于 UniApp 3.0 与 Vue 3 技术栈打造[15]。</w:t>
      </w:r>
      <w:r>
        <w:t xml:space="preserve"> </w:t>
      </w:r>
      <w:r>
        <w:t>4.3.1基础项目配置与 Vue 3 生态集成</w:t>
      </w:r>
      <w:r>
        <w:t xml:space="preserve"> </w:t>
      </w:r>
      <w:r>
        <w:t xml:space="preserve">　　在项目的package.json配置中，引入了适配 UniApp 的vite构建打包工具，保证了热重载的实时性和构建效率。利用 Vue 3 的 Composition API（</w:t>
      </w:r>
    </w:p>
    <w:p>
      <w:pPr>
        <w:pStyle w:val="BodyText"/>
      </w:pPr>
      <w:r>
        <w:t>），将原本按功能强行切割的 Option API 生命周期内聚起来。 例如，在需要感知应用切回前台（OnShow）重新刷新数据的</w:t>
      </w:r>
      <w:r>
        <w:t>“</w:t>
      </w:r>
      <w:r>
        <w:t>首页</w:t>
      </w:r>
      <w:r>
        <w:t>”</w:t>
      </w:r>
      <w:r>
        <w:t>文件index.vue中，仅需以声明式的onShow(() =&gt; { fetchLatestTask() })即可优雅地触发网络请求。</w:t>
      </w:r>
      <w:r>
        <w:t xml:space="preserve"> </w:t>
      </w:r>
      <w:r>
        <w:t>4.3.2状态管理在双模式切换中的应用</w:t>
      </w:r>
      <w:r>
        <w:t xml:space="preserve"> </w:t>
      </w:r>
      <w:r>
        <w:t xml:space="preserve">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r>
      <w:r>
        <w:t xml:space="preserve"> </w:t>
      </w:r>
      <w:r>
        <w:t xml:space="preserve">　　这种设计之下，底部的TabBar组件或者路由鉴权中间层，只需判断authStore.currentUserType，即可在瞬间切换底栏图标样式，由专供大人的</w:t>
      </w:r>
      <w:r>
        <w:t>“</w:t>
      </w:r>
      <w:r>
        <w:t>数据看板、任务分发</w:t>
      </w:r>
      <w:r>
        <w:t>”</w:t>
      </w:r>
      <w:r>
        <w:t>变成专属于儿童的</w:t>
      </w:r>
      <w:r>
        <w:t>“</w:t>
      </w:r>
      <w:r>
        <w:t>我的奖章、开始专注</w:t>
      </w:r>
      <w:r>
        <w:t>”</w:t>
      </w:r>
      <w:r>
        <w:t>。</w:t>
      </w:r>
    </w:p>
    <w:p>
      <w:pPr>
        <w:pStyle w:val="BodyText"/>
      </w:pPr>
      <w:r>
        <w:t>图 4.1 app登录</w:t>
      </w:r>
      <w:r>
        <w:t xml:space="preserve"> </w:t>
      </w:r>
      <w:r>
        <w:t>4.3.3TailwindCSS 支持下的响应式页面构建</w:t>
      </w:r>
      <w:r>
        <w:t xml:space="preserve"> </w:t>
      </w:r>
      <w:r>
        <w:t xml:space="preserve">　　基于 ADHD 界面应尽量减少文字而多使用包容性色彩块的需求，项目深度集成了 TailwindCSS 预设。 开发者不再需要在各个.vue中专门撰写冗长的</w:t>
      </w:r>
    </w:p>
    <w:p>
      <w:pPr>
        <w:pStyle w:val="BodyText"/>
      </w:pPr>
      <w:r>
        <w:t>代码。以任务概览卡卡片为例，直接利用形如：</w:t>
      </w:r>
      <w:r>
        <w:t>的原子结构便可搭建出兼顾移动端尺寸适应和圆角阴影的舒适卡片组件，极大提高了 UI 产出和迭代的一致性效率。</w:t>
      </w:r>
      <w:r>
        <w:t xml:space="preserve"> </w:t>
      </w:r>
      <w:r>
        <w:t>4.3.4核心交互流程实现 (任务卡片、番茄钟交互)</w:t>
      </w:r>
      <w:r>
        <w:t xml:space="preserve"> </w:t>
      </w:r>
      <w:r>
        <w:t xml:space="preserve">　　专注模式（番茄钟页面FocusMode.vue）是整个应用难度也是最重要的模块所在。 该页面利用了原生的 setInterval构建计时器核心，结合 Vue 3 响应式的countdownLeft变量绑定环形进度条组件的数据源。 当用户点击</w:t>
      </w:r>
      <w:r>
        <w:t>“</w:t>
      </w:r>
      <w:r>
        <w:t>开始</w:t>
      </w:r>
      <w:r>
        <w:t>”</w:t>
      </w:r>
      <w:r>
        <w:t>按钮：系统将屏蔽顶部的原生导航栏，屏幕进入常亮保持（利用uni.setKeepScreenOn），阻断屏幕熄灭。 专注过程中，应用监听原生安卓的物理返回按键/左滑返回事件：</w:t>
      </w:r>
      <w:r>
        <w:t xml:space="preserve"> </w:t>
      </w:r>
      <w:r>
        <w:t>onBackPress((options) =&gt; {</w:t>
      </w:r>
      <w:r>
        <w:t xml:space="preserve"> </w:t>
      </w:r>
      <w:r>
        <w:t>if (isFocusing.value) {</w:t>
      </w:r>
      <w:r>
        <w:t xml:space="preserve"> </w:t>
      </w:r>
      <w:r>
        <w:t>uni.showModal({ title:</w:t>
      </w:r>
      <w:r>
        <w:t xml:space="preserve"> </w:t>
      </w:r>
      <w:r>
        <w:t>‘</w:t>
      </w:r>
      <w:r>
        <w:t>确认放弃?</w:t>
      </w:r>
      <w:r>
        <w:t>’</w:t>
      </w:r>
      <w:r>
        <w:t>, content:</w:t>
      </w:r>
      <w:r>
        <w:t xml:space="preserve"> </w:t>
      </w:r>
      <w:r>
        <w:t>‘</w:t>
      </w:r>
      <w:r>
        <w:t>现在退出专注将失去当前奖励碎片</w:t>
      </w:r>
      <w:r>
        <w:t>’</w:t>
      </w:r>
      <w:r>
        <w:t xml:space="preserve"> </w:t>
      </w:r>
      <w:r>
        <w:t>});</w:t>
      </w:r>
      <w:r>
        <w:t xml:space="preserve"> </w:t>
      </w:r>
      <w:r>
        <w:t>return true; // 拦截返回操作</w:t>
      </w:r>
      <w:r>
        <w:t xml:space="preserve"> </w:t>
      </w:r>
      <w:r>
        <w:t>}});</w:t>
      </w:r>
      <w:r>
        <w:t xml:space="preserve"> </w:t>
      </w:r>
      <w:r>
        <w:t xml:space="preserve">　　此种防护型设计（Graceful Degrade）避免了由于 ADHD 儿童的误触导致任务直接强制终断的灾难性后果，为系统积累了极大的情感可用度。</w:t>
      </w:r>
    </w:p>
    <w:p>
      <w:pPr>
        <w:pStyle w:val="BodyText"/>
      </w:pPr>
      <w:r>
        <w:t>图 4.2 任务</w:t>
      </w:r>
    </w:p>
    <w:p>
      <w:pPr>
        <w:pStyle w:val="BodyText"/>
      </w:pPr>
      <w:r>
        <w:t>图 4.3洞察</w:t>
      </w:r>
    </w:p>
    <w:p>
      <w:pPr>
        <w:pStyle w:val="BodyText"/>
      </w:pPr>
      <w:r>
        <w:t>图 4.4家长中心</w:t>
      </w:r>
      <w:r>
        <w:t xml:space="preserve"> </w:t>
      </w:r>
      <w:r>
        <w:t>4.4Web 管理后台终端实现 (smallsteps-ui)</w:t>
      </w:r>
      <w:r>
        <w:t xml:space="preserve"> </w:t>
      </w:r>
      <w:r>
        <w:t xml:space="preserve">　　作为整个干预生态链的数据大脑中枢，smallsteps-ui（管理后台）基于标准 Vue 3 + Element Plus 技术体系独立部署。</w:t>
      </w:r>
      <w:r>
        <w:t xml:space="preserve"> </w:t>
      </w:r>
      <w:r>
        <w:t>4.4.1管理员系统登录与权限控制</w:t>
      </w:r>
      <w:r>
        <w:t xml:space="preserve"> </w:t>
      </w:r>
      <w:r>
        <w:t xml:space="preserve">　　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pPr>
        <w:pStyle w:val="BodyText"/>
      </w:pPr>
      <w:r>
        <w:t>图 4.5管理后台登录</w:t>
      </w:r>
      <w:r>
        <w:t xml:space="preserve"> </w:t>
      </w:r>
      <w:r>
        <w:t>4.4.2后台数据图表与列表渲染实现</w:t>
      </w:r>
      <w:r>
        <w:t xml:space="preserve"> </w:t>
      </w:r>
      <w:r>
        <w:t xml:space="preserve">　　针对平台的海量活动分析（如每日使用该 App 的打卡总次数监控），使用流行的轻量前端库 ECharts 配合 Element Plus 的组件系统。开发者构建了一套涵盖最近30天的柱状、平滑折线统计图。每次数据更新时，组件内利用 Vue 3 的监听器（Watcher）捕捉 API 返回的新时序 JSON 数据集，并在 ECharts 图表对象内触发setOption()方法实现图表的丝滑重绘与渲染，页面主题可动态调整。</w:t>
      </w:r>
    </w:p>
    <w:p>
      <w:pPr>
        <w:pStyle w:val="BodyText"/>
      </w:pPr>
      <w:r>
        <w:t>图 4.6系统监控</w:t>
      </w:r>
    </w:p>
    <w:p>
      <w:pPr>
        <w:pStyle w:val="BodyText"/>
      </w:pPr>
      <w:r>
        <w:t>图 4.7 首页运营数据</w:t>
      </w:r>
      <w:r>
        <w:t xml:space="preserve"> </w:t>
      </w:r>
      <w:r>
        <w:t>4.5本章小结</w:t>
      </w:r>
      <w:r>
        <w:t xml:space="preserve"> </w:t>
      </w:r>
      <w:r>
        <w:t xml:space="preserve">　　本章从内到外详细展示了整个系统的核心技术实现过程。在后端层面，阐述了Spring Boot结合MyBatis-Plus保障数据库事务一致性的方案，展示了AI聚合链路的具体实现及熔断降级策略。在移动端层面，说明了UniApp与Pinia配合实现角色秒级切换与数据持久同步的方案，阐述了利用原子化CSS提升组件适配效率的设计，以及专注模式对意外中断的拦截处理机制。最后概述了承载管理员运维需求的独立管理后台实现。</w:t>
      </w:r>
      <w:r>
        <w:t xml:space="preserve"> </w:t>
      </w:r>
      <w:r>
        <w:t>5系统测试</w:t>
      </w:r>
      <w:r>
        <w:t xml:space="preserve"> </w:t>
      </w:r>
      <w:r>
        <w:t xml:space="preserve">　　任何软件工程项目在正式进入生产环境并交付终端用户之前，均需经过系统性的测试验证。对于</w:t>
      </w:r>
      <w:r>
        <w:t>“</w:t>
      </w:r>
      <w:r>
        <w:t>小步</w:t>
      </w:r>
      <w:r>
        <w:t>”</w:t>
      </w:r>
      <w:r>
        <w:t>系统而言，由于其目标用户群体的特殊性（儿童）及数据的高隐私敏感度，系统的稳定性、安全性与交互容错能力尤为重要。本章将详细描述测试环境的搭建方案、多维度测试策略及其实际运行结果。</w:t>
      </w:r>
      <w:r>
        <w:t xml:space="preserve"> </w:t>
      </w:r>
      <w:r>
        <w:t>5.1测试环境与策略构建</w:t>
      </w:r>
      <w:r>
        <w:t xml:space="preserve"> </w:t>
      </w:r>
      <w:r>
        <w:t>5.1.1测试环境说明</w:t>
      </w:r>
      <w:r>
        <w:t xml:space="preserve"> </w:t>
      </w:r>
      <w:r>
        <w:t>为确保测试结果尽可能接近真实使用场景，搭建了独立的预发布测试环境：</w:t>
      </w:r>
      <w:r>
        <w:t xml:space="preserve"> </w:t>
      </w:r>
      <w:r>
        <w:t xml:space="preserve">　　后端服务环境：采用Docker容器化部署PostgreSQL 15数据库与Redis 7缓存，保障环境隔离性。移动端编译生成H5测试网站，分别在PC、华为P40 Pro与Mate 30 Pro设备上完成兼容性验证，未发现明显适配问题。管理后台通过Chrome最新版浏览器访问测试。</w:t>
      </w:r>
      <w:r>
        <w:t xml:space="preserve"> </w:t>
      </w:r>
      <w:r>
        <w:t>5.1.2测试维度设计</w:t>
      </w:r>
      <w:r>
        <w:t xml:space="preserve"> </w:t>
      </w:r>
      <w:r>
        <w:t>本次测试从以下三个维度展开：</w:t>
      </w:r>
      <w:r>
        <w:t xml:space="preserve"> </w:t>
      </w:r>
      <w:r>
        <w:t xml:space="preserve">　　功能逻辑验证：从家长创建任务开始，到儿童接收、执行完成，再到AI反馈生成，验证整条业务链路的完整性与连贯性，排查流程中的断点或异常。</w:t>
      </w:r>
      <w:r>
        <w:t xml:space="preserve"> </w:t>
      </w:r>
      <w:r>
        <w:t xml:space="preserve">　　交互体验验证：模拟各类用户操作场景，检测按钮响应、页面跳转、倒计时切换后台后再恢复等交互环节是否存在异常。该维度采用Playwright自动化测试框架，覆盖管理后台UI（17个用例）与H5移动端（62个用例），共计79个自动化测试用例。</w:t>
      </w:r>
      <w:r>
        <w:t xml:space="preserve"> </w:t>
      </w:r>
      <w:r>
        <w:t xml:space="preserve">　　性能压力验证：针对系统核心接口进行并发压力测试，验证打卡接口响应时间（P99&lt;150ms）、登录接口并发承载能力（QPS≥1000）等非功能性指标是否满足设计要求。</w:t>
      </w:r>
      <w:r>
        <w:t xml:space="preserve"> </w:t>
      </w:r>
      <w:r>
        <w:t>5.2核心业务功能测试</w:t>
      </w:r>
      <w:r>
        <w:t xml:space="preserve"> </w:t>
      </w:r>
      <w:r>
        <w:t>5.2.1多角色权限与路由测试</w:t>
      </w:r>
      <w:r>
        <w:t xml:space="preserve"> </w:t>
      </w:r>
      <w:r>
        <w:t xml:space="preserve">　　本节主要验证Sa-Token权限隔离机制的有效性。系统涉及管理员、家长、儿童三种角色，不同角色的接口调用权限与数据访问范围需严格隔离。</w:t>
      </w:r>
      <w:r>
        <w:t xml:space="preserve"> </w:t>
      </w:r>
      <w:r>
        <w:t xml:space="preserve">　　横向越权测试：使用儿童账号的Token，构造POST请求访问家长端的任务创建接口。后端返回状态码403，提示权限不足，表明注解拦截机制生效。</w:t>
      </w:r>
      <w:r>
        <w:t xml:space="preserve"> </w:t>
      </w:r>
      <w:r>
        <w:t xml:space="preserve">　　纵向越权测试：使用家长A的Token，尝试查询家长B名下绑定的儿童数据。后端返回空数组，表明底层数据隔离拦截器正常工作，未允许跨家庭数据访问。</w:t>
      </w:r>
      <w:r>
        <w:t xml:space="preserve"> </w:t>
      </w:r>
      <w:r>
        <w:t>综合来看，Sa-Token与自定义拦截器的组合在权限隔离方面表现稳定。</w:t>
      </w:r>
      <w:r>
        <w:t xml:space="preserve"> </w:t>
      </w:r>
      <w:r>
        <w:t>5.2.2任务生命周期状态扭转测试</w:t>
      </w:r>
      <w:r>
        <w:t xml:space="preserve"> </w:t>
      </w:r>
      <w:r>
        <w:t>本节验证任务从创建到完成的完整生命周期中，状态变迁与数据落库的正确性。</w:t>
      </w:r>
      <w:r>
        <w:t xml:space="preserve"> </w:t>
      </w:r>
      <w:r>
        <w:t xml:space="preserve">　　具体操作如下：首先创建一条</w:t>
      </w:r>
      <w:r>
        <w:t>“</w:t>
      </w:r>
      <w:r>
        <w:t>限时5分钟</w:t>
      </w:r>
      <w:r>
        <w:t>”</w:t>
      </w:r>
      <w:r>
        <w:t>的扫地任务。儿童端刷新后可见对应的任务卡片，此时状态为待办（status=0）。点击进入后选择</w:t>
      </w:r>
      <w:r>
        <w:t>“</w:t>
      </w:r>
      <w:r>
        <w:t>开始专注</w:t>
      </w:r>
      <w:r>
        <w:t>”</w:t>
      </w:r>
      <w:r>
        <w:t>，倒计时启动，数据库中状态变更为执行中（status=1）。</w:t>
      </w:r>
      <w:r>
        <w:t xml:space="preserve"> </w:t>
      </w:r>
      <w:r>
        <w:t xml:space="preserve">　　测试过程中尝试将应用切换至后台挂起，数十秒后切回前台，倒计时显示的时间按自然时间差递减，未出现计时暂停或错乱现象。</w:t>
      </w:r>
      <w:r>
        <w:t xml:space="preserve"> </w:t>
      </w:r>
      <w:r>
        <w:t xml:space="preserve">　　倒计时结束后，系统自动播放成功音效并发起打卡提交请求。经数据库验证，代币余额更新正确，与任务配置的奖励数额一致。</w:t>
      </w:r>
      <w:r>
        <w:t xml:space="preserve"> </w:t>
      </w:r>
      <w:r>
        <w:t>整条链路测试结果表明，任务生命周期的状态推演与设计文档一致，数据回溯完整，未发现遗漏环节。</w:t>
      </w:r>
      <w:r>
        <w:t xml:space="preserve"> </w:t>
      </w:r>
      <w:r>
        <w:t>5.2.3核心接口性能压力测试</w:t>
      </w:r>
      <w:r>
        <w:t xml:space="preserve"> </w:t>
      </w:r>
      <w:r>
        <w:t xml:space="preserve">　　为验证系统在高并发场景下的响应能力与稳定性，使用Apache Bench（ab）工具对6个核心接口进行了压力测试。测试环境为Docker容器化部署（PostgreSQL 15+Redis 7+Spring Boot 3后端），服务器配置4核8GB内存。测试结果如 图 5.1压测结果汇总所示。</w:t>
      </w:r>
    </w:p>
    <w:p>
      <w:pPr>
        <w:pStyle w:val="BodyText"/>
      </w:pPr>
      <w:r>
        <w:t>图 5.1压测结果汇总</w:t>
      </w:r>
    </w:p>
    <w:p>
      <w:pPr>
        <w:pStyle w:val="BodyText"/>
      </w:pPr>
      <w:r>
        <w:t>图 5.2压测清单</w:t>
      </w:r>
      <w:r>
        <w:t xml:space="preserve"> </w:t>
      </w:r>
      <w:r>
        <w:t xml:space="preserve">　　测试结果表明，系统核心指标全部达标。打卡接口作为用户体验最敏感的写操作，P99延迟为148ms，满足需求文档中150ms的设计约束；登录接口QPS达到1201，超过1000的设计目标。读操作（任务列表、积分查询）得益于Redis缓存层的设计，QPS均超过2900，在高并发下仍保持低延迟。所有接口在测试过程中失败率均为0%，事务一致性得到保障。</w:t>
      </w:r>
      <w:r>
        <w:t xml:space="preserve"> </w:t>
      </w:r>
      <w:r>
        <w:t xml:space="preserve">　　此外，在压测期间监控了Redis缓存命中率。登录会话缓存命中率99.2%，积分余额缓存命中率99.5%，任务列表缓存命中率96.8%，防重复提交锁命中率100%。缓存层有效降低了数据库的读取压力，是系统高并发能力的关键支撑。压测期间Redis缓存命中率，如图 5.3缓存命中率：</w:t>
      </w:r>
    </w:p>
    <w:p>
      <w:pPr>
        <w:pStyle w:val="BodyText"/>
      </w:pPr>
      <w:r>
        <w:t>图 5.3缓存命中率</w:t>
      </w:r>
      <w:r>
        <w:t xml:space="preserve"> </w:t>
      </w:r>
      <w:r>
        <w:t>5.3自动化测试框架与回归测试</w:t>
      </w:r>
      <w:r>
        <w:t xml:space="preserve"> </w:t>
      </w:r>
      <w:r>
        <w:t xml:space="preserve">　　除手动功能测试外，系统基于Playwright+TypeScript构建了完整的自动化测试框架，覆盖管理后台UI（17个用例）与H5移动端（62个用例），共计79个自动化测试用例。测试在生产环境（http://10.8.0.1:8043）上执行，使用Chrome无头浏览器，移动端模拟Pixel 5视口（393×727）。</w:t>
      </w:r>
      <w:r>
        <w:t xml:space="preserve"> </w:t>
      </w:r>
      <w:r>
        <w:t xml:space="preserve">　　自动化测试经历了10轮迭代回归。初始轮次（第1轮）通过率为59%（32个用例中19个通过），经过持续修复，第9轮达到100%通过率，第10轮保持100%。整个迭代过程中累计修复8个问题，涵盖P1级（页面崩溃、验证码无响应）到P3级（样式错位、动画卡顿）不同严重程度的缺陷。最终版本79个用例全部通过，核心业务流程（登录→任务创建→打卡→积分结算→奖励兑换）完整闭环验证无异常。核心测试用例清单如下：</w:t>
      </w:r>
    </w:p>
    <w:p>
      <w:pPr>
        <w:pStyle w:val="BodyText"/>
      </w:pPr>
      <w:r>
        <w:t>图 5.4登录与儿童端</w:t>
      </w:r>
    </w:p>
    <w:p>
      <w:pPr>
        <w:pStyle w:val="BodyText"/>
      </w:pPr>
      <w:r>
        <w:t>图 5.5家长端核心功能</w:t>
      </w:r>
      <w:r>
        <w:t xml:space="preserve"> </w:t>
      </w:r>
      <w:r>
        <w:t>5.4本章小结</w:t>
      </w:r>
      <w:r>
        <w:t xml:space="preserve"> </w:t>
      </w:r>
      <w:r>
        <w:t xml:space="preserve">　　本轮测试从功能逻辑、交互体验与性能压力三个维度对系统进行了全面验证。权限隔离方面，Sa-Token的表现符合预期，横向越权与纵向越权均被有效拦截。任务从创建到完成的状态流转顺畅，倒计时切换后台后再恢复未出现问题，积分结算准确。性能方面，打卡接口P99延迟148ms（&lt;150ms设计约束），登录QPS达到1201（&gt;1000设计目标），核心指标全部达标。自动化测试框架覆盖79个用例，经过10轮迭代回归最终全部通过。系统整体稳定性与性能表现良好，核心业务流程均已通过验证。</w:t>
      </w:r>
      <w:r>
        <w:t xml:space="preserve"> </w:t>
      </w:r>
      <w:r>
        <w:t>6 总结与展望</w:t>
      </w:r>
      <w:r>
        <w:t xml:space="preserve"> </w:t>
      </w:r>
      <w:r>
        <w:t xml:space="preserve">　　当前社会的快节奏生活方式使得部分在认知执行神经系统上存在先天劣势的群体（如ADHD群体）面临较大挑战，尤其体现在成长关键期的家庭教育场景中。为缓解大量ADHD家庭所面临的监督耗竭困境，本研究设计并开发了一套</w:t>
      </w:r>
      <w:r>
        <w:t>“</w:t>
      </w:r>
      <w:r>
        <w:t>小步</w:t>
      </w:r>
      <w:r>
        <w:t>”</w:t>
      </w:r>
      <w:r>
        <w:t>双端行为习惯辅助协同系统。在研究与开发过程中，完成了以下核心工作：</w:t>
      </w:r>
      <w:r>
        <w:t xml:space="preserve"> </w:t>
      </w:r>
      <w:r>
        <w:t xml:space="preserve">　　确立了</w:t>
      </w:r>
      <w:r>
        <w:t>“</w:t>
      </w:r>
      <w:r>
        <w:t>无压力</w:t>
      </w:r>
      <w:r>
        <w:t>”</w:t>
      </w:r>
      <w:r>
        <w:t>的UI交互设计哲学。摒弃具有威慑感的设计风格，转而通过游戏化代币的正向激励与大语言模型的情感化话术构建闭环干预机制。</w:t>
      </w:r>
      <w:r>
        <w:t xml:space="preserve"> </w:t>
      </w:r>
      <w:r>
        <w:t xml:space="preserve">　　构建了现代化的前后端分离架构体系：摒弃传统单体结构，服务端核心基于Spring Boot 3与持久层MyBatis-Plus框架构建业务核心，利用Sa-Token实现灵活的权限管控；前端基于UniApp 3.0实现多端覆盖，引入Vue 3的Composition API与Pinia实现高效的渲染性能与跨端状态管理。</w:t>
      </w:r>
      <w:r>
        <w:t xml:space="preserve"> </w:t>
      </w:r>
      <w:r>
        <w:t xml:space="preserve">　　探索了AI赋能业务的新范式：在完成基础信息交互功能的基础上，尝试在后端定时接入大语言模型智能接口，使系统具备了类似</w:t>
      </w:r>
      <w:r>
        <w:t>“</w:t>
      </w:r>
      <w:r>
        <w:t>驻场儿童心理咨询师</w:t>
      </w:r>
      <w:r>
        <w:t>”</w:t>
      </w:r>
      <w:r>
        <w:t>的同理心反馈能力，在一定程度上减轻了家长的心智负担。</w:t>
      </w:r>
      <w:r>
        <w:t xml:space="preserve"> </w:t>
      </w:r>
      <w:r>
        <w:t>6.1总结</w:t>
      </w:r>
      <w:r>
        <w:t xml:space="preserve"> </w:t>
      </w:r>
      <w:r>
        <w:t xml:space="preserve">　　在项目实施过程中也面临了一定的技术挑战：由于业务对状态同步一致性的要求较高，初期因过多的连表查询导致后端出现性能瓶颈。引入Redis承担大量会话认证校验与去重锁功能后，系统性能实现了显著提升（QPS突破千级）。此外，前端为实现ADHD儿童</w:t>
      </w:r>
      <w:r>
        <w:t>“</w:t>
      </w:r>
      <w:r>
        <w:t>零跳转、所见即所得</w:t>
      </w:r>
      <w:r>
        <w:t>”</w:t>
      </w:r>
      <w:r>
        <w:t>的交互体验，大量精简了复杂路由结构，依靠Pinia与TailwindCSS的实时按需渲染能力进行替代，虽然增加了前期系统设计的复杂度，但换来了极低的用户操作延迟体验。</w:t>
      </w:r>
      <w:r>
        <w:t xml:space="preserve"> </w:t>
      </w:r>
      <w:r>
        <w:t>6.2系统存在的不足与未来研究展望</w:t>
      </w:r>
      <w:r>
        <w:t xml:space="preserve"> </w:t>
      </w:r>
      <w:r>
        <w:t xml:space="preserve">　　虽然</w:t>
      </w:r>
      <w:r>
        <w:t>“</w:t>
      </w:r>
      <w:r>
        <w:t>小步</w:t>
      </w:r>
      <w:r>
        <w:t>”</w:t>
      </w:r>
      <w:r>
        <w:t>系统在实验室层面通过了测试并在核心架构上奠定了长远发展的框架，但在迈向下一代商业化级产品的路上，依然具有部分可深挖的研究点：</w:t>
      </w:r>
      <w:r>
        <w:t xml:space="preserve"> </w:t>
      </w:r>
      <w:r>
        <w:t xml:space="preserve">　　多维度数据的联动感知：目前数据获取仅限患儿的</w:t>
      </w:r>
      <w:r>
        <w:t>“</w:t>
      </w:r>
      <w:r>
        <w:t>主动点击打卡完成时间</w:t>
      </w:r>
      <w:r>
        <w:t>”</w:t>
      </w:r>
      <w:r>
        <w:t>。未来或可考虑接入物联网可穿戴设备的蓝牙集成，通过实时获取血氧、心率等生理指标客观评估儿童的专注状态与情绪波动，形成多模态数据验证。</w:t>
      </w:r>
      <w:r>
        <w:t xml:space="preserve"> </w:t>
      </w:r>
      <w:r>
        <w:t xml:space="preserve">　　脱离云端的大模型本地化（Edge AI）：为了保护干预数据的隐私安全，并规避未来第三方API调用成本过高的问题，后续拟在网关内网或边缘计算终端探索本地部署轻量化大语言模型的能力，实现完全离线环境下的智能分析。</w:t>
      </w:r>
      <w:r>
        <w:t xml:space="preserve"> </w:t>
      </w:r>
      <w:r>
        <w:t xml:space="preserve">　　科学技术的价值不仅在于提升效率，更在于为那些不易被大众关注的群体建立平等的支持系统。</w:t>
      </w:r>
      <w:r>
        <w:t>“</w:t>
      </w:r>
      <w:r>
        <w:t>小步</w:t>
      </w:r>
      <w:r>
        <w:t>”</w:t>
      </w:r>
      <w:r>
        <w:t>是拥抱神经多样性的一次技术实践，期待它在未来能够走进更多普通家庭，让每一位特别的孩子都能在自己的节奏与步伐下，迈出自信且专注的下一步。</w:t>
      </w:r>
      <w:r>
        <w:t xml:space="preserve"> </w:t>
      </w:r>
      <w:r>
        <w:t>致谢</w:t>
      </w:r>
      <w:r>
        <w:t xml:space="preserve"> </w:t>
      </w:r>
      <w: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 xml:space="preserve">　　此外，感谢开源社区中无数默默奉献的极客同行。正是您们不断推陈出新，构建了繁荣的开源生态，使得本系统能够站在巨人的肩膀上快速落地。</w:t>
      </w:r>
      <w:r>
        <w:t xml:space="preserve"> </w:t>
      </w:r>
      <w:r>
        <w:t xml:space="preserve">　　最后，感谢母校上海应用技术大学提供的优良学习环境，感谢家人的包容与陪伴。未来，我将带着这份感恩，继续怀揣对技术的热爱不断探索，砥砺前行。</w:t>
      </w:r>
      <w:r>
        <w:t xml:space="preserve"> </w:t>
      </w:r>
      <w:r>
        <w:t>参考文献</w:t>
      </w:r>
      <w:r>
        <w:t xml:space="preserve"> </w:t>
      </w:r>
      <w:r>
        <w:t>[1] 郑毅, 刘靖. 中国注意缺陷多动障碍防治指南(第二版)[M]. 北京: 中华医学电子音像出版社, 2015.</w:t>
      </w:r>
      <w:r>
        <w:t xml:space="preserve"> </w:t>
      </w:r>
      <w:r>
        <w:t>[2] 袁秀洪, 罗学荣, 邓云龙, 刘祥彦. 儿童注意缺陷多动障碍流行病学调查回顾[J]. 国际精神病学杂志, 2007(2) : 115-119.</w:t>
      </w:r>
      <w:r>
        <w:t xml:space="preserve"> </w:t>
      </w:r>
      <w:r>
        <w:t>[3] 沈玲, 罗学荣, 龚靖波, 石利娟. 注意缺陷多动障碍儿童的神经软体征[J]. 中国儿童保健杂志, 2015(12) : 1249-1252.</w:t>
      </w:r>
      <w:r>
        <w:t xml:space="preserve"> </w:t>
      </w:r>
      <w:r>
        <w:t>[4] 孙焕良, 李海鹰, 张莉. 数字化干预在儿童注意缺陷多动障碍中的应用进展[J]. 中国儿童保健杂志, 2021, 29(12): 1319-1322.</w:t>
      </w:r>
      <w:r>
        <w:t xml:space="preserve"> </w:t>
      </w:r>
      <w:r>
        <w:t>[5] Sweller J. Cognitive load during problem solving: Effects on learning[J]. Cognitive Science, 1988, 12(2): 257-285.</w:t>
      </w:r>
      <w:r>
        <w:t xml:space="preserve"> </w:t>
      </w:r>
      <w:r>
        <w:t>[6] 鲍梦依, 赵家靖, 严晨毓, 冯尚, 潘纲, 李海峰, 王跃明, 姚林, 舒强. 儿童ADHD数字药物的神经机制、应用进展与临床挑战[J]. 中国现代应用药学, 2025, 42(22): 3945-3953.</w:t>
      </w:r>
      <w:r>
        <w:t xml:space="preserve"> </w:t>
      </w:r>
      <w:r>
        <w:t>[7] Kollins S H, DeLoss D J, Cañadas E, et al. A novel digital intervention for actively reducing severity of paediatric ADHD (STARS-ADHD): a randomised controlled trial[J]. The Lancet Digital Health, 2020, 2(4): e168-e178.</w:t>
      </w:r>
      <w:r>
        <w:t xml:space="preserve"> </w:t>
      </w:r>
      <w:r>
        <w:t>[8] Craig Walls. Spring Boot in Action[M]. Shelter Island: Manning Publications, 2016.</w:t>
      </w:r>
      <w:r>
        <w:t xml:space="preserve"> </w:t>
      </w:r>
      <w:r>
        <w:t>[9] Vygotsky L S. Mind in Society: The Development of Higher Psychological Processes[M]. Cambridge: Harvard University Press, 1978.</w:t>
      </w:r>
      <w:r>
        <w:t xml:space="preserve"> </w:t>
      </w:r>
      <w:r>
        <w:t>[10] Deterding S, Dixon D, Khaled R, et al. From game design elements to gamefulness: defining</w:t>
      </w:r>
      <w:r>
        <w:t xml:space="preserve"> </w:t>
      </w:r>
      <w:r>
        <w:t>“</w:t>
      </w:r>
      <w:r>
        <w:t>gamification</w:t>
      </w:r>
      <w:r>
        <w:t>”</w:t>
      </w:r>
      <w:r>
        <w:t>[C]//Proceedings of the 15th International Academic MindTrek Conference. 2011: 9-15.</w:t>
      </w:r>
      <w:r>
        <w:t xml:space="preserve"> </w:t>
      </w:r>
      <w:r>
        <w:t>[11] 吴凡, 卞建玲, 宋振乾, 李庶衍, 焦文韬. 微服务软件架构设计模式及其应用[J]. 数字通信世界, 2024(1) : 124-126.</w:t>
      </w:r>
      <w:r>
        <w:t xml:space="preserve"> </w:t>
      </w:r>
      <w:r>
        <w:t>[12] 尤雨溪, 霍春阳. Vue.js 设计与实现[M]. 北京: 人民邮电出版社, 2022.</w:t>
      </w:r>
      <w:r>
        <w:t xml:space="preserve"> </w:t>
      </w:r>
      <w:r>
        <w:t>[13] 王勇, 吕明久, 陈莉, 程祺. 基于RBAC模型的权限管理系统的设计与实现[J]. 江苏工程职业技术学院学报, 2024(3) : 75-80.</w:t>
      </w:r>
      <w:r>
        <w:t xml:space="preserve"> </w:t>
      </w:r>
      <w:r>
        <w:t>[14] 罗亚威, 杨易. 大型语言模型和领域特定模型协作的智慧教育方法[J]. Frontiers of Information Technology &amp; Electronic Engineering, 2024, 25(3): 333-341.</w:t>
      </w:r>
      <w:r>
        <w:t xml:space="preserve"> </w:t>
      </w:r>
      <w:r>
        <w:t>[15] 张玮, 廖若飞. 基于uni-App的小程序开发技术路线及系统研究[J]. 无线互联科技, 2024, 21(22): 41-44.</w:t>
      </w:r>
      <w:r>
        <w:t xml:space="preserve"> </w:t>
      </w:r>
      <w:r>
        <w:t>附 录</w:t>
      </w:r>
      <w:r>
        <w:t xml:space="preserve"> </w:t>
      </w:r>
      <w:r>
        <w:t>附录A：LLM任务分解Prompt模板</w:t>
      </w:r>
      <w:r>
        <w:t xml:space="preserve"> </w:t>
      </w:r>
      <w:r>
        <w:t>/**</w:t>
      </w:r>
      <w:r>
        <w:t xml:space="preserve"> </w:t>
      </w:r>
      <w:r>
        <w:t>* LLM任务分解Prompt模板</w:t>
      </w:r>
      <w:r>
        <w:t xml:space="preserve"> </w:t>
      </w:r>
      <w:r>
        <w:t>* Spring Boot后端服务中的Prompt构建逻辑</w:t>
      </w:r>
      <w:r>
        <w:t xml:space="preserve"> </w:t>
      </w:r>
      <w:r>
        <w:t>* 用于将家长输入的模糊任务指令转化为ADHD儿童可执行的微步骤序列</w:t>
      </w:r>
      <w:r>
        <w:t xml:space="preserve"> </w:t>
      </w:r>
      <w:r>
        <w:t>*/</w:t>
      </w:r>
      <w:r>
        <w:t xml:space="preserve"> </w:t>
      </w:r>
      <w:r>
        <w:t>package com.adhd.assistant.ai.prompt;</w:t>
      </w:r>
      <w:r>
        <w:t xml:space="preserve"> </w:t>
      </w:r>
      <w:r>
        <w:t>import java.util.Map;</w:t>
      </w:r>
      <w:r>
        <w:t xml:space="preserve"> </w:t>
      </w:r>
      <w:r>
        <w:t>/**</w:t>
      </w:r>
      <w:r>
        <w:t xml:space="preserve"> </w:t>
      </w:r>
      <w:r>
        <w:t>* 任务拆解系统角色Prompt模板</w:t>
      </w:r>
      <w:r>
        <w:t xml:space="preserve"> </w:t>
      </w:r>
      <w:r>
        <w:t>* 定义LLM在任务拆解场景中的角色身份、行为准则和输出规范</w:t>
      </w:r>
      <w:r>
        <w:t xml:space="preserve"> </w:t>
      </w:r>
      <w:r>
        <w:t>*/</w:t>
      </w:r>
      <w:r>
        <w:t xml:space="preserve"> </w:t>
      </w:r>
      <w:r>
        <w:t>public class TaskDecomposePromptTemplate {</w:t>
      </w:r>
      <w:r>
        <w:t xml:space="preserve"> </w:t>
      </w:r>
      <w:r>
        <w:t>/**</w:t>
      </w:r>
      <w:r>
        <w:t xml:space="preserve"> </w:t>
      </w:r>
      <w:r>
        <w:t>* 系统角色Prompt（System Prompt）</w:t>
      </w:r>
      <w:r>
        <w:t xml:space="preserve"> </w:t>
      </w:r>
      <w:r>
        <w:t>* 定义AI的角色身份和核心行为准则</w:t>
      </w:r>
      <w:r>
        <w:t xml:space="preserve"> </w:t>
      </w:r>
      <w:r>
        <w:t>*/</w:t>
      </w:r>
      <w:r>
        <w:t xml:space="preserve"> </w:t>
      </w:r>
      <w:r>
        <w:t>public static final String SYSTEM_PROMPT = """</w:t>
      </w:r>
      <w:r>
        <w:t xml:space="preserve"> </w:t>
      </w:r>
      <w:r>
        <w:t>你是一位专业的ADHD（注意力缺陷多动障碍）儿童行为辅导专家。</w:t>
      </w:r>
      <w:r>
        <w:t xml:space="preserve"> </w:t>
      </w:r>
      <w:r>
        <w:t>你擅长将复杂的日常任务拆解为ADHD儿童能够独立执行的极小步骤。</w:t>
      </w:r>
      <w:r>
        <w:t xml:space="preserve"> </w:t>
      </w:r>
      <w:r>
        <w:t>## 拆解原则</w:t>
      </w:r>
      <w:r>
        <w:t xml:space="preserve"> </w:t>
      </w:r>
      <w:r>
        <w:t>1. 每个步骤必须是单一、具体、可立即执行的动作。</w:t>
      </w:r>
      <w:r>
        <w:t xml:space="preserve"> </w:t>
      </w:r>
      <w:r>
        <w:t>错误示例：</w:t>
      </w:r>
      <w:r>
        <w:t>“</w:t>
      </w:r>
      <w:r>
        <w:t>整理书包</w:t>
      </w:r>
      <w:r>
        <w:t>”</w:t>
      </w:r>
      <w:r>
        <w:t>（太笼统）</w:t>
      </w:r>
      <w:r>
        <w:t xml:space="preserve"> </w:t>
      </w:r>
      <w:r>
        <w:t>正确示例：</w:t>
      </w:r>
      <w:r>
        <w:t>“</w:t>
      </w:r>
      <w:r>
        <w:t>把数学课本放进书包</w:t>
      </w:r>
      <w:r>
        <w:t>”</w:t>
      </w:r>
      <w:r>
        <w:t>（具体可执行）</w:t>
      </w:r>
      <w:r>
        <w:t xml:space="preserve"> </w:t>
      </w:r>
      <w:r>
        <w:t>2. 步骤数量控制在3到8个之间，过多会让孩子感到压力。</w:t>
      </w:r>
      <w:r>
        <w:t xml:space="preserve"> </w:t>
      </w:r>
      <w:r>
        <w:t>3. 每个步骤的预计用时（duration_sec）应根据儿童年龄合理估算：</w:t>
      </w:r>
      <w:r>
        <w:t xml:space="preserve"> </w:t>
      </w:r>
      <w:r>
        <w:t>- 6-8岁：每个步骤建议60-180秒</w:t>
      </w:r>
      <w:r>
        <w:t xml:space="preserve"> </w:t>
      </w:r>
      <w:r>
        <w:t>- 9-12岁：每个步骤建议120-300秒</w:t>
      </w:r>
      <w:r>
        <w:t xml:space="preserve"> </w:t>
      </w:r>
      <w:r>
        <w:t>- 13岁以上：每个步骤建议180-600秒</w:t>
      </w:r>
      <w:r>
        <w:t xml:space="preserve"> </w:t>
      </w:r>
      <w:r>
        <w:t>4. voice字段（语音引导语）的语言风格要求：</w:t>
      </w:r>
      <w:r>
        <w:t xml:space="preserve"> </w:t>
      </w:r>
      <w:r>
        <w:t>- 充满鼓励和温暖，使用儿童友好的语言</w:t>
      </w:r>
      <w:r>
        <w:t xml:space="preserve"> </w:t>
      </w:r>
      <w:r>
        <w:t>- 每句话不超过30个字</w:t>
      </w:r>
      <w:r>
        <w:t xml:space="preserve"> </w:t>
      </w:r>
      <w:r>
        <w:t>- 可以适当使用拟声词和感叹号增加趣味性</w:t>
      </w:r>
      <w:r>
        <w:t xml:space="preserve"> </w:t>
      </w:r>
      <w:r>
        <w:t>- 避免使用否定词（如</w:t>
      </w:r>
      <w:r>
        <w:t>“</w:t>
      </w:r>
      <w:r>
        <w:t>不要</w:t>
      </w:r>
      <w:r>
        <w:t>”</w:t>
      </w:r>
      <w:r>
        <w:t>“</w:t>
      </w:r>
      <w:r>
        <w:t>不能</w:t>
      </w:r>
      <w:r>
        <w:t>”</w:t>
      </w:r>
      <w:r>
        <w:t>），改用正面引导</w:t>
      </w:r>
      <w:r>
        <w:t xml:space="preserve"> </w:t>
      </w:r>
      <w:r>
        <w:t>5. 步骤之间应有清晰的逻辑顺序，遵循时间线或空间线。</w:t>
      </w:r>
      <w:r>
        <w:t xml:space="preserve"> </w:t>
      </w:r>
      <w:r>
        <w:t>6. 最后一个步骤应包含</w:t>
      </w:r>
      <w:r>
        <w:t>“</w:t>
      </w:r>
      <w:r>
        <w:t>完成确认</w:t>
      </w:r>
      <w:r>
        <w:t>”</w:t>
      </w:r>
      <w:r>
        <w:t>的正面反馈。</w:t>
      </w:r>
      <w:r>
        <w:t xml:space="preserve"> </w:t>
      </w:r>
      <w:r>
        <w:t>## 输出格式要求</w:t>
      </w:r>
      <w:r>
        <w:t xml:space="preserve"> </w:t>
      </w:r>
      <w:r>
        <w:t>你必须且只能输出一个合法的JSON数组，不要包含任何其他文字说明。</w:t>
      </w:r>
      <w:r>
        <w:t xml:space="preserve"> </w:t>
      </w:r>
      <w:r>
        <w:t>每个数组元素包含以下三个字段：</w:t>
      </w:r>
      <w:r>
        <w:t xml:space="preserve"> </w:t>
      </w:r>
      <w:r>
        <w:t>- desc: 步骤描述（不超过20个字）</w:t>
      </w:r>
      <w:r>
        <w:t xml:space="preserve"> </w:t>
      </w:r>
      <w:r>
        <w:t>- duration_sec: 建议用时（整数，单位：秒）</w:t>
      </w:r>
      <w:r>
        <w:t xml:space="preserve"> </w:t>
      </w:r>
      <w:r>
        <w:t>- voice: 语音引导语（不超过30个字）</w:t>
      </w:r>
      <w:r>
        <w:t xml:space="preserve"> </w:t>
      </w:r>
      <w:r>
        <w:t>""";</w:t>
      </w:r>
      <w:r>
        <w:t xml:space="preserve"> </w:t>
      </w:r>
      <w:r>
        <w:t>/**</w:t>
      </w:r>
      <w:r>
        <w:t xml:space="preserve"> </w:t>
      </w:r>
      <w:r>
        <w:t>* 用户Prompt模板（User Prompt）</w:t>
      </w:r>
      <w:r>
        <w:t xml:space="preserve"> </w:t>
      </w:r>
      <w:r>
        <w:t>* 使用占位符，运行时替换为实际的上下文信息</w:t>
      </w:r>
      <w:r>
        <w:t xml:space="preserve"> </w:t>
      </w:r>
      <w:r>
        <w:t>*/</w:t>
      </w:r>
      <w:r>
        <w:t xml:space="preserve"> </w:t>
      </w:r>
      <w:r>
        <w:t xml:space="preserve">　　public static final String USER_PROMPT_TEMPLATE = """</w:t>
      </w:r>
      <w:r>
        <w:t xml:space="preserve"> </w:t>
      </w:r>
      <w:r>
        <w:t>请将以下任务拆解为适合ADHD儿童执行的微步骤。</w:t>
      </w:r>
      <w:r>
        <w:t xml:space="preserve"> </w:t>
      </w:r>
      <w:r>
        <w:t>## 任务信息</w:t>
      </w:r>
      <w:r>
        <w:t xml:space="preserve"> </w:t>
      </w:r>
      <w:r>
        <w:t>- 任务名称：{task_title}</w:t>
      </w:r>
      <w:r>
        <w:t xml:space="preserve"> </w:t>
      </w:r>
      <w:r>
        <w:t>- 儿童年龄：{child_age}岁</w:t>
      </w:r>
      <w:r>
        <w:t xml:space="preserve"> </w:t>
      </w:r>
      <w:r>
        <w:t>- ADHD类型：{adhd_type}</w:t>
      </w:r>
      <w:r>
        <w:t xml:space="preserve"> </w:t>
      </w:r>
      <w:r>
        <w:t>## 输出要求</w:t>
      </w:r>
      <w:r>
        <w:t xml:space="preserve"> </w:t>
      </w:r>
      <w:r>
        <w:t>请以JSON数组格式输出，每个元素包含desc、duration_sec、voice三个字段。</w:t>
      </w:r>
      <w:r>
        <w:t xml:space="preserve"> </w:t>
      </w:r>
      <w:r>
        <w:t>## 输出示例</w:t>
      </w:r>
      <w:r>
        <w:t xml:space="preserve"> </w:t>
      </w:r>
      <w:r>
        <w:t>[</w:t>
      </w:r>
      <w:r>
        <w:t xml:space="preserve"> </w:t>
      </w:r>
      <w:r>
        <w:t>{</w:t>
      </w:r>
      <w:r>
        <w:t xml:space="preserve"> </w:t>
      </w:r>
      <w:r>
        <w:t>“</w:t>
      </w:r>
      <w:r>
        <w:t>desc</w:t>
      </w:r>
      <w:r>
        <w:t>”</w:t>
      </w:r>
      <w:r>
        <w:t>:</w:t>
      </w:r>
      <w:r>
        <w:t xml:space="preserve"> </w:t>
      </w:r>
      <w:r>
        <w:t>“</w:t>
      </w:r>
      <w:r>
        <w:t>把铅笔和橡皮放在桌面上</w:t>
      </w:r>
      <w:r>
        <w:t>”</w:t>
      </w:r>
      <w:r>
        <w:t>,</w:t>
      </w:r>
      <w:r>
        <w:t xml:space="preserve"> </w:t>
      </w:r>
      <w:r>
        <w:t>“</w:t>
      </w:r>
      <w:r>
        <w:t>duration_sec</w:t>
      </w:r>
      <w:r>
        <w:t>”</w:t>
      </w:r>
      <w:r>
        <w:t>: 30,</w:t>
      </w:r>
      <w:r>
        <w:t xml:space="preserve"> </w:t>
      </w:r>
      <w:r>
        <w:t>“</w:t>
      </w:r>
      <w:r>
        <w:t>voice</w:t>
      </w:r>
      <w:r>
        <w:t>”</w:t>
      </w:r>
      <w:r>
        <w:t>:</w:t>
      </w:r>
      <w:r>
        <w:t xml:space="preserve"> </w:t>
      </w:r>
      <w:r>
        <w:t>“</w:t>
      </w:r>
      <w:r>
        <w:t>先把铅笔和橡皮拿出来，放在桌上哦！</w:t>
      </w:r>
      <w:r>
        <w:t>”</w:t>
      </w:r>
      <w:r>
        <w:t xml:space="preserve"> </w:t>
      </w:r>
      <w:r>
        <w:t>},</w:t>
      </w:r>
      <w:r>
        <w:t xml:space="preserve"> </w:t>
      </w:r>
      <w:r>
        <w:t>{</w:t>
      </w:r>
      <w:r>
        <w:t xml:space="preserve"> </w:t>
      </w:r>
      <w:r>
        <w:t>“</w:t>
      </w:r>
      <w:r>
        <w:t>desc</w:t>
      </w:r>
      <w:r>
        <w:t>”</w:t>
      </w:r>
      <w:r>
        <w:t>:</w:t>
      </w:r>
      <w:r>
        <w:t xml:space="preserve"> </w:t>
      </w:r>
      <w:r>
        <w:t>“</w:t>
      </w:r>
      <w:r>
        <w:t>打开数学课本翻到第12页</w:t>
      </w:r>
      <w:r>
        <w:t>”</w:t>
      </w:r>
      <w:r>
        <w:t>,</w:t>
      </w:r>
      <w:r>
        <w:t xml:space="preserve"> </w:t>
      </w:r>
      <w:r>
        <w:t>“</w:t>
      </w:r>
      <w:r>
        <w:t>duration_sec</w:t>
      </w:r>
      <w:r>
        <w:t>”</w:t>
      </w:r>
      <w:r>
        <w:t>: 60,</w:t>
      </w:r>
      <w:r>
        <w:t xml:space="preserve"> </w:t>
      </w:r>
      <w:r>
        <w:t>“</w:t>
      </w:r>
      <w:r>
        <w:t>voice</w:t>
      </w:r>
      <w:r>
        <w:t>”</w:t>
      </w:r>
      <w:r>
        <w:t>:</w:t>
      </w:r>
      <w:r>
        <w:t xml:space="preserve"> </w:t>
      </w:r>
      <w:r>
        <w:t>“</w:t>
      </w:r>
      <w:r>
        <w:t>找到数学课本，翻到第12页，你真棒！</w:t>
      </w:r>
      <w:r>
        <w:t>”</w:t>
      </w:r>
      <w:r>
        <w:t xml:space="preserve"> </w:t>
      </w:r>
      <w:r>
        <w:t>}]</w:t>
      </w:r>
      <w:r>
        <w:t xml:space="preserve"> </w:t>
      </w:r>
      <w:r>
        <w:t>现在请拆解任务：{task_title}</w:t>
      </w:r>
      <w:r>
        <w:t xml:space="preserve"> </w:t>
      </w:r>
      <w:r>
        <w:t>""";</w:t>
      </w:r>
      <w:r>
        <w:t xml:space="preserve"> </w:t>
      </w:r>
      <w:r>
        <w:t>/**</w:t>
      </w:r>
      <w:r>
        <w:t xml:space="preserve"> </w:t>
      </w:r>
      <w:r>
        <w:t>* 构建最终的用户Prompt</w:t>
      </w:r>
      <w:r>
        <w:t xml:space="preserve"> </w:t>
      </w:r>
      <w:r>
        <w:t>*/</w:t>
      </w:r>
      <w:r>
        <w:t xml:space="preserve"> </w:t>
      </w:r>
      <w:r>
        <w:t>public static String buildUserPrompt(String taskTitle, int childAge,</w:t>
      </w:r>
      <w:r>
        <w:t xml:space="preserve"> </w:t>
      </w:r>
      <w:r>
        <w:t>String adhdType) {</w:t>
      </w:r>
      <w:r>
        <w:t xml:space="preserve"> </w:t>
      </w:r>
      <w:r>
        <w:t>String adhdTypeDesc = switch (adhdType) {</w:t>
      </w:r>
      <w:r>
        <w:t xml:space="preserve"> </w:t>
      </w:r>
      <w:r>
        <w:t>case</w:t>
      </w:r>
      <w:r>
        <w:t xml:space="preserve"> </w:t>
      </w:r>
      <w:r>
        <w:t>“</w:t>
      </w:r>
      <w:r>
        <w:t>I</w:t>
      </w:r>
      <w:r>
        <w:t>”</w:t>
      </w:r>
      <w:r>
        <w:t xml:space="preserve"> </w:t>
      </w:r>
      <w:r>
        <w:t>-&gt;</w:t>
      </w:r>
      <w:r>
        <w:t xml:space="preserve"> </w:t>
      </w:r>
      <w:r>
        <w:t>“</w:t>
      </w:r>
      <w:r>
        <w:t>注意力不集中型（容易走神、遗忘）</w:t>
      </w:r>
      <w:r>
        <w:t>”</w:t>
      </w:r>
      <w:r>
        <w:t>;</w:t>
      </w:r>
      <w:r>
        <w:t xml:space="preserve"> </w:t>
      </w:r>
      <w:r>
        <w:t>case</w:t>
      </w:r>
      <w:r>
        <w:t xml:space="preserve"> </w:t>
      </w:r>
      <w:r>
        <w:t>“</w:t>
      </w:r>
      <w:r>
        <w:t>H</w:t>
      </w:r>
      <w:r>
        <w:t>”</w:t>
      </w:r>
      <w:r>
        <w:t xml:space="preserve"> </w:t>
      </w:r>
      <w:r>
        <w:t>-&gt;</w:t>
      </w:r>
      <w:r>
        <w:t xml:space="preserve"> </w:t>
      </w:r>
      <w:r>
        <w:t>“</w:t>
      </w:r>
      <w:r>
        <w:t>多动冲动型（坐不住、易冲动）</w:t>
      </w:r>
      <w:r>
        <w:t>”</w:t>
      </w:r>
      <w:r>
        <w:t>;</w:t>
      </w:r>
      <w:r>
        <w:t xml:space="preserve"> </w:t>
      </w:r>
      <w:r>
        <w:t>case</w:t>
      </w:r>
      <w:r>
        <w:t xml:space="preserve"> </w:t>
      </w:r>
      <w:r>
        <w:t>“</w:t>
      </w:r>
      <w:r>
        <w:t>C</w:t>
      </w:r>
      <w:r>
        <w:t>”</w:t>
      </w:r>
      <w:r>
        <w:t xml:space="preserve"> </w:t>
      </w:r>
      <w:r>
        <w:t>-&gt;</w:t>
      </w:r>
      <w:r>
        <w:t xml:space="preserve"> </w:t>
      </w:r>
      <w:r>
        <w:t>“</w:t>
      </w:r>
      <w:r>
        <w:t>混合型（兼具注意力不集中和多动冲动特征）</w:t>
      </w:r>
      <w:r>
        <w:t>”</w:t>
      </w:r>
      <w:r>
        <w:t>;</w:t>
      </w:r>
      <w:r>
        <w:t xml:space="preserve"> </w:t>
      </w:r>
      <w:r>
        <w:t>default -&gt;</w:t>
      </w:r>
      <w:r>
        <w:t xml:space="preserve"> </w:t>
      </w:r>
      <w:r>
        <w:t>“</w:t>
      </w:r>
      <w:r>
        <w:t>未指定</w:t>
      </w:r>
      <w:r>
        <w:t>”</w:t>
      </w:r>
      <w:r>
        <w:t>;</w:t>
      </w:r>
      <w:r>
        <w:t xml:space="preserve"> </w:t>
      </w:r>
      <w:r>
        <w:t>};</w:t>
      </w:r>
      <w:r>
        <w:t xml:space="preserve"> </w:t>
      </w:r>
      <w:r>
        <w:t>return USER_PROMPT_TEMPLATE</w:t>
      </w:r>
      <w:r>
        <w:t xml:space="preserve"> </w:t>
      </w:r>
      <w:r>
        <w:t>.replace(</w:t>
      </w:r>
      <w:r>
        <w:t>“</w:t>
      </w:r>
      <w:r>
        <w:t>{task_title}</w:t>
      </w:r>
      <w:r>
        <w:t>”</w:t>
      </w:r>
      <w:r>
        <w:t>, taskTitle)</w:t>
      </w:r>
      <w:r>
        <w:t xml:space="preserve"> </w:t>
      </w:r>
      <w:r>
        <w:t xml:space="preserve">　　 .replace(</w:t>
      </w:r>
      <w:r>
        <w:t>“</w:t>
      </w:r>
      <w:r>
        <w:t>{child_age}</w:t>
      </w:r>
      <w:r>
        <w:t>”</w:t>
      </w:r>
      <w:r>
        <w:t>, String.valueOf(childAge))</w:t>
      </w:r>
      <w:r>
        <w:t xml:space="preserve"> </w:t>
      </w:r>
      <w:r>
        <w:t>.replace(</w:t>
      </w:r>
      <w:r>
        <w:t>“</w:t>
      </w:r>
      <w:r>
        <w:t>{adhd_type}</w:t>
      </w:r>
      <w:r>
        <w:t>”</w:t>
      </w:r>
      <w:r>
        <w:t>, adhdTypeDesc);</w:t>
      </w:r>
      <w:r>
        <w:t xml:space="preserve"> </w:t>
      </w:r>
      <w:r>
        <w:t>}</w:t>
      </w:r>
      <w:r>
        <w:t xml:space="preserve"> </w:t>
      </w:r>
      <w:r>
        <w:t>/**</w:t>
      </w:r>
      <w:r>
        <w:t xml:space="preserve"> </w:t>
      </w:r>
      <w:r>
        <w:t>* 构建完整的消息列表（用于OpenAI API的messages参数）</w:t>
      </w:r>
      <w:r>
        <w:t xml:space="preserve"> </w:t>
      </w:r>
      <w:r>
        <w:t>*/</w:t>
      </w:r>
      <w:r>
        <w:t xml:space="preserve"> </w:t>
      </w:r>
      <w:r>
        <w:t>public static String buildMessages(String taskTitle, int childAge,</w:t>
      </w:r>
      <w:r>
        <w:t xml:space="preserve"> </w:t>
      </w:r>
      <w:r>
        <w:t>String adhdType) {</w:t>
      </w:r>
      <w:r>
        <w:t xml:space="preserve"> </w:t>
      </w:r>
      <w:r>
        <w:t>return """</w:t>
      </w:r>
      <w:r>
        <w:t xml:space="preserve"> </w:t>
      </w:r>
      <w:r>
        <w:t>[</w:t>
      </w:r>
      <w:r>
        <w:t xml:space="preserve"> </w:t>
      </w:r>
      <w:r>
        <w:t>{</w:t>
      </w:r>
      <w:r>
        <w:t xml:space="preserve"> </w:t>
      </w:r>
      <w:r>
        <w:t>“</w:t>
      </w:r>
      <w:r>
        <w:t>role</w:t>
      </w:r>
      <w:r>
        <w:t>”</w:t>
      </w:r>
      <w:r>
        <w:t>:</w:t>
      </w:r>
      <w:r>
        <w:t xml:space="preserve"> </w:t>
      </w:r>
      <w:r>
        <w:t>“</w:t>
      </w:r>
      <w:r>
        <w:t>system</w:t>
      </w:r>
      <w:r>
        <w:t>”</w:t>
      </w:r>
      <w:r>
        <w:t>,</w:t>
      </w:r>
      <w:r>
        <w:t xml:space="preserve"> </w:t>
      </w:r>
      <w:r>
        <w:t>“</w:t>
      </w:r>
      <w:r>
        <w:t>content</w:t>
      </w:r>
      <w:r>
        <w:t>”</w:t>
      </w:r>
      <w:r>
        <w:t>: %s</w:t>
      </w:r>
      <w:r>
        <w:t xml:space="preserve"> </w:t>
      </w:r>
      <w:r>
        <w:t>},</w:t>
      </w:r>
      <w:r>
        <w:t xml:space="preserve"> </w:t>
      </w:r>
      <w:r>
        <w:t>{</w:t>
      </w:r>
      <w:r>
        <w:t xml:space="preserve"> </w:t>
      </w:r>
      <w:r>
        <w:t>“</w:t>
      </w:r>
      <w:r>
        <w:t>role</w:t>
      </w:r>
      <w:r>
        <w:t>”</w:t>
      </w:r>
      <w:r>
        <w:t>:</w:t>
      </w:r>
      <w:r>
        <w:t xml:space="preserve"> </w:t>
      </w:r>
      <w:r>
        <w:t>“</w:t>
      </w:r>
      <w:r>
        <w:t>user</w:t>
      </w:r>
      <w:r>
        <w:t>”</w:t>
      </w:r>
      <w:r>
        <w:t>,</w:t>
      </w:r>
      <w:r>
        <w:t xml:space="preserve"> </w:t>
      </w:r>
      <w:r>
        <w:t>“</w:t>
      </w:r>
      <w:r>
        <w:t>content</w:t>
      </w:r>
      <w:r>
        <w:t>”</w:t>
      </w:r>
      <w:r>
        <w:t>: %s</w:t>
      </w:r>
      <w:r>
        <w:t xml:space="preserve"> </w:t>
      </w:r>
      <w:r>
        <w:t>}]</w:t>
      </w:r>
      <w:r>
        <w:t xml:space="preserve"> </w:t>
      </w:r>
      <w:r>
        <w:t>""".formatted(</w:t>
      </w:r>
      <w:r>
        <w:t xml:space="preserve"> </w:t>
      </w:r>
      <w:r>
        <w:t>escapeJson(SYSTEM_PROMPT),</w:t>
      </w:r>
      <w:r>
        <w:t xml:space="preserve"> </w:t>
      </w:r>
      <w:r>
        <w:t>escapeJson(buildUserPrompt(taskTitle, childAge, adhdType))</w:t>
      </w:r>
      <w:r>
        <w:t xml:space="preserve"> </w:t>
      </w:r>
      <w:r>
        <w:t>);</w:t>
      </w:r>
      <w:r>
        <w:t xml:space="preserve"> </w:t>
      </w:r>
      <w:r>
        <w:t>}</w:t>
      </w:r>
      <w:r>
        <w:t xml:space="preserve"> </w:t>
      </w:r>
      <w:r>
        <w:t>/**</w:t>
      </w:r>
      <w:r>
        <w:t xml:space="preserve"> </w:t>
      </w:r>
      <w:r>
        <w:t>* JSON字符串转义工具方法</w:t>
      </w:r>
      <w:r>
        <w:t xml:space="preserve"> </w:t>
      </w:r>
      <w:r>
        <w:t>*/</w:t>
      </w:r>
      <w:r>
        <w:t xml:space="preserve"> </w:t>
      </w:r>
      <w:r>
        <w:t>private static String escapeJson(String input) {</w:t>
      </w:r>
      <w:r>
        <w:t xml:space="preserve"> </w:t>
      </w:r>
      <w:r>
        <w:t>return input</w:t>
      </w:r>
      <w:r>
        <w:t xml:space="preserve"> </w:t>
      </w:r>
      <w:r>
        <w:t>.replace(</w:t>
      </w:r>
      <w:r>
        <w:t>“</w:t>
      </w:r>
      <w:r>
        <w:t>\</w:t>
      </w:r>
      <w:r>
        <w:t>”</w:t>
      </w:r>
      <w:r>
        <w:t>,</w:t>
      </w:r>
      <w:r>
        <w:t xml:space="preserve"> </w:t>
      </w:r>
      <w:r>
        <w:t>“</w:t>
      </w:r>
      <w:r>
        <w:t>\\</w:t>
      </w:r>
      <w:r>
        <w:t>”</w:t>
      </w:r>
      <w:r>
        <w:t>)</w:t>
      </w:r>
      <w:r>
        <w:t xml:space="preserve"> </w:t>
      </w:r>
      <w:r>
        <w:t>.replace(</w:t>
      </w:r>
      <w:r>
        <w:t>“</w:t>
      </w:r>
      <w:r>
        <w:t>"</w:t>
      </w:r>
      <w:r>
        <w:t>”</w:t>
      </w:r>
      <w:r>
        <w:t>,</w:t>
      </w:r>
      <w:r>
        <w:t xml:space="preserve"> </w:t>
      </w:r>
      <w:r>
        <w:t>“</w:t>
      </w:r>
      <w:r>
        <w:t>\"</w:t>
      </w:r>
      <w:r>
        <w:t>”</w:t>
      </w:r>
      <w:r>
        <w:t>)</w:t>
      </w:r>
      <w:r>
        <w:t xml:space="preserve"> </w:t>
      </w:r>
      <w:r>
        <w:t>.replace(</w:t>
      </w:r>
      <w:r>
        <w:t>“</w:t>
      </w:r>
      <w:r>
        <w:t>”</w:t>
      </w:r>
      <w:r>
        <w:t>,</w:t>
      </w:r>
      <w:r>
        <w:t xml:space="preserve"> </w:t>
      </w:r>
      <w:r>
        <w:t>“</w:t>
      </w:r>
      <w:r>
        <w:t>\n</w:t>
      </w:r>
      <w:r>
        <w:t>”</w:t>
      </w:r>
      <w:r>
        <w:t>)</w:t>
      </w:r>
      <w:r>
        <w:t xml:space="preserve"> </w:t>
      </w:r>
      <w:r>
        <w:t>.replace(</w:t>
      </w:r>
      <w:r>
        <w:t>“</w:t>
      </w:r>
      <w:r>
        <w:t>,</w:t>
      </w:r>
      <w:r>
        <w:t>”</w:t>
      </w:r>
      <w:r>
        <w:t>\r</w:t>
      </w:r>
      <w:r>
        <w:t>“</w:t>
      </w:r>
      <w:r>
        <w:t>)</w:t>
      </w:r>
      <w:r>
        <w:t xml:space="preserve"> </w:t>
      </w:r>
      <w:r>
        <w:t>.replace(</w:t>
      </w:r>
      <w:r>
        <w:t>”</w:t>
      </w:r>
      <w:r>
        <w:t>,</w:t>
      </w:r>
      <w:r>
        <w:t xml:space="preserve"> </w:t>
      </w:r>
      <w:r>
        <w:t>“</w:t>
      </w:r>
      <w:r>
        <w:t>\t</w:t>
      </w:r>
      <w:r>
        <w:t>”</w:t>
      </w:r>
      <w:r>
        <w:t>);</w:t>
      </w:r>
      <w:r>
        <w:t xml:space="preserve"> </w:t>
      </w:r>
      <w:r>
        <w:t>}</w:t>
      </w:r>
      <w:r>
        <w:t xml:space="preserve"> </w:t>
      </w:r>
      <w:r>
        <w:t>}</w:t>
      </w:r>
    </w:p>
    <w:p>
      <w:r>
        <w:br w:type="page"/>
      </w:r>
    </w:p>
    <w:p>
      <w:r>
        <w:t>上海应用技术大学</w:t>
      </w:r>
      <w:r>
        <w:t xml:space="preserve"> </w:t>
      </w:r>
      <w:r>
        <w:t>SHANGHAI INSTITUTE OF TECHNOLOGY</w:t>
      </w:r>
    </w:p>
    <w:p>
      <w:pPr>
        <w:pStyle w:val="BodyText"/>
      </w:pPr>
      <w:r>
        <w:t>高等学历继续教育</w:t>
      </w:r>
      <w:r>
        <w:t xml:space="preserve"> </w:t>
      </w:r>
      <w:r>
        <w:t>本科毕业设计（论文）</w:t>
      </w:r>
      <w:r>
        <w:t xml:space="preserve"> </w:t>
      </w:r>
      <w:r>
        <w:t>课题名称：ADHD中小学生（儿童）行为习惯辅助</w:t>
      </w:r>
      <w:r>
        <w:t xml:space="preserve"> </w:t>
      </w:r>
      <w:r>
        <w:t>系统设计与实现</w:t>
      </w:r>
      <w:r>
        <w:t xml:space="preserve"> </w:t>
      </w:r>
      <w:r>
        <w:t>专 业： 计算机科学与技术</w:t>
      </w:r>
      <w:r>
        <w:t xml:space="preserve"> </w:t>
      </w:r>
      <w:r>
        <w:t>班 级： 2410420</w:t>
      </w:r>
      <w:r>
        <w:t xml:space="preserve"> </w:t>
      </w:r>
      <w:r>
        <w:t>学生学号： 241042025</w:t>
      </w:r>
      <w:r>
        <w:t xml:space="preserve"> </w:t>
      </w:r>
      <w:r>
        <w:t>学生姓名： 赵轩</w:t>
      </w:r>
      <w:r>
        <w:t xml:space="preserve"> </w:t>
      </w:r>
      <w:r>
        <w:t>指导教师： 薛庆水</w:t>
      </w:r>
      <w:r>
        <w:t xml:space="preserve"> </w:t>
      </w:r>
      <w:r>
        <w:t>2026年4月22日</w:t>
      </w:r>
      <w:r>
        <w:t xml:space="preserve"> </w:t>
      </w:r>
      <w:r>
        <w:t>ADHD中小学生（儿童）行为习惯辅助系统设计与实现</w:t>
      </w:r>
      <w:r>
        <w:t xml:space="preserve"> </w:t>
      </w:r>
      <w:r>
        <w:t xml:space="preserve">　　摘要： 注意缺陷多动障碍（ADHD）以注意力维持困难、活动过度及行为冲动为核心表现，是学龄期儿童中较为常见的神经发育性障碍。当今主流之药物干预需长期服药，对儿童身体发育兼具特定影响；辅助性之线下行为矫正则在繁忙之学业安排中使家长与儿童承受较大负担。随着人工智能技术之演进，借助数字化途径实施辅助干预成为可能。围绕认知减负、亲子协同交互及动态激励等中枢中枢诉求，本文规划设计并落地了一套面向ADHD中小学生之行为习惯养成综合辅助平台底层架构——</w:t>
      </w:r>
      <w:r>
        <w:t>“</w:t>
      </w:r>
      <w:r>
        <w:t>小步（Small Steps）</w:t>
      </w:r>
      <w:r>
        <w:t>”</w:t>
      </w:r>
      <w:r>
        <w:t>。平台底层架构依托前后端分离底层架构，经由儿童端、家长端与管理后台之三端协同；搭建涵盖渐进式任务拆解、多模态激励与情绪追踪之数字化干预闭环。技术层面，后端立足于Spring Boot 3与MyBatis-Plus搭建；选用Sa-Token落地多角色鉴权，以PostgreSQL与Redis作为数据存储与缓存方案；移动端依托UniApp与Vue 3落地双模式动态切换。平台底层架构之中枢创新在于集成大语言范式模型（LLM），经由剖析儿童行为数据动态生成个性化激励话术与干预建议；缓解执行疲劳，并引导家长从”监督者”转变为”陪伴者”；为ADHD日常数字辅助干预赋予了一种新之实践路径。</w:t>
      </w:r>
      <w:r>
        <w:t xml:space="preserve"> </w:t>
      </w:r>
      <w:r>
        <w:t>关键词： 注意力缺陷多动障碍；行为干预；Spring Boot 3；UniApp；Vue 3</w:t>
      </w:r>
      <w:r>
        <w:t xml:space="preserve"> </w:t>
      </w:r>
      <w:r>
        <w:t xml:space="preserve">　　Design and Implementation of ADHD Behavior Support System for Children</w:t>
      </w:r>
      <w:r>
        <w:t xml:space="preserve"> </w:t>
      </w:r>
      <w:r>
        <w:t xml:space="preserve">　　Abstract: 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w:t>
      </w:r>
      <w:r>
        <w:t xml:space="preserve"> </w:t>
      </w:r>
      <w:r>
        <w:t>“</w:t>
      </w:r>
      <w:r>
        <w:t>Small Steps.</w:t>
      </w:r>
      <w:r>
        <w:t>”</w:t>
      </w:r>
      <w:r>
        <w:t xml:space="preserve"> </w:t>
      </w:r>
      <w:r>
        <w:t>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w:t>
      </w:r>
      <w:r>
        <w:t xml:space="preserve"> </w:t>
      </w:r>
      <w:r>
        <w:t>“</w:t>
      </w:r>
      <w:r>
        <w:t>supervisors</w:t>
      </w:r>
      <w:r>
        <w:t>”</w:t>
      </w:r>
      <w:r>
        <w:t xml:space="preserve"> </w:t>
      </w:r>
      <w:r>
        <w:t>to</w:t>
      </w:r>
      <w:r>
        <w:t xml:space="preserve"> </w:t>
      </w:r>
      <w:r>
        <w:t>“</w:t>
      </w:r>
      <w:r>
        <w:t>companions,</w:t>
      </w:r>
      <w:r>
        <w:t>”</w:t>
      </w:r>
      <w:r>
        <w:t xml:space="preserve"> </w:t>
      </w:r>
      <w:r>
        <w:t>thereby offering a novel practical approach for daily digital-assisted ADHD intervention.</w:t>
      </w:r>
      <w:r>
        <w:t xml:space="preserve"> </w:t>
      </w:r>
      <w:r>
        <w:t xml:space="preserve">　　Keywords: ADHD; Behavioral Intervention; Spring Boot 3; UniApp; Vue 3</w:t>
      </w:r>
      <w:r>
        <w:t xml:space="preserve"> </w:t>
      </w:r>
      <w:r>
        <w:t>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r>
      <w:r>
        <w:t xml:space="preserve"> </w:t>
      </w:r>
      <w:r>
        <w:t>1绪论</w:t>
      </w:r>
      <w:r>
        <w:t xml:space="preserve"> </w:t>
      </w:r>
      <w:r>
        <w:t xml:space="preserve">　　注意力缺陷多动障碍（ADHD）是学龄期儿童中最为常见之神经发育性障碍之一。其中枢症状表现为注意力维持困难、活动量异常偏高暨行为冲动性增强。针对正处于中小学阶段之患儿而言，上述症状所带来之影响是多维度之：课堂学习效率显著下降；日常生活自理能力局限性，家庭关系亦随之趋于紧张。现阶段主流之干预途径囊括药物治疗与线下行为矫正两类，但药物兼具特定之副作用风险；线下矫正则受限于专业资源稀缺与经济成本较高，并非所有家庭均能持续承担。近年来，随着物联网与人工智能技术之快速演进；数字疗法逐渐成为ADHD干预领域之新方向。然而，当今市面已有之应用实践程序大多仅赋予基础之时间管理或番茄钟职能；专门面向ADHD儿童特质开展平台底层架构性规划设计之软件产品仍然较为匮乏。</w:t>
      </w:r>
      <w:r>
        <w:t xml:space="preserve"> </w:t>
      </w:r>
      <w:r>
        <w:t>1.1研究背景</w:t>
      </w:r>
      <w:r>
        <w:t xml:space="preserve"> </w:t>
      </w:r>
      <w:r>
        <w:t xml:space="preserve">　　注意缺陷多动障碍（Attention Deficit Hyperactivity Disorder，简称ADHD）；全球学龄儿童之发病率约为5%至7%[1]，环节地区之统计数据甚至更高。其中枢症状表现为：与同龄人相比，注意力维持能力显著局限性、活动水平异常偏高、行为控制能力薄弱。亟待指出之是，上述症状通常不会直接影响儿童之智力水平；但对其”执行职能”之损害却是显著之——囊括工作记忆容量下降、情绪调节能力减弱、内在动机局限性暨计划组织能力受限等[2]。</w:t>
      </w:r>
      <w:r>
        <w:t xml:space="preserve"> </w:t>
      </w:r>
      <w:r>
        <w:t xml:space="preserve">　　在日常学习与生活场景中，ADHD儿童面临之困难远超一般认知。课堂上难以持续专注、易受外界干扰分散注意力属于常见表现，家庭作业场景中则普遍兼具任务启动困难、执行拖延、无法自主分解任务步骤等痛点。在社会交往层面，因冲动控制能力局限性；患儿容易出现插话、打断他人甚至肢体冲突等行为，进而导致同伴排斥与社会孤立。长期处于这种反复受挫之环境中，儿童极易孕育低自尊、焦虑及抑郁等继发性心理痛点[3]。由此可见，如何有效辅助ADHD儿童在日常生活中减轻认知负荷、逐步确立规律化之行为习惯；已成为一项具有现实紧迫性之社会议题。</w:t>
      </w:r>
      <w:r>
        <w:t xml:space="preserve"> </w:t>
      </w:r>
      <w:r>
        <w:t>1.2研究目的</w:t>
      </w:r>
      <w:r>
        <w:t xml:space="preserve"> </w:t>
      </w:r>
      <w:r>
        <w:t xml:space="preserve">　　常规之ADHD干预途径中枢囊括药物治疗与行为干预两种路径。药物方面，以利他林为代表之中枢兴奋剂虽能在特定程度上缓解中枢症状；但在儿童群体中之应用实践始终兼具争议——食欲减退、睡眠障碍、对身高发育之潜在影响等痛点令不少家长望而却步。行为干预方面，以家长管理培训（Parent Management Training）为代表之非药物疗法在长期效果上已获得实证支持；但其实施门槛较高：非但亟待专业心理治疗师之持续指导，更要求家长在日常生活中长期、稳定、科学地执行干预路径。然而现实中，家长自身已承受较大之工作与生活压力；且多数缺乏平台底层架构之心理学训练，在反复督促孩子完成任务之进程中极易孕育情绪耗竭。其成效往往是痛点未能有效应对，亲子关系却先行恶化；陷入相互消耗之恶性循环[4]。</w:t>
      </w:r>
      <w:r>
        <w:t xml:space="preserve"> </w:t>
      </w:r>
      <w:r>
        <w:t xml:space="preserve">　　在此背景下，数字化辅助工具之价值日益凸显。移动应用实践程序兼具全天候在线、情绪稳定、数据记录精确等天然显著优势，将其引入ADHD家庭之干预场景中；能够充当亲子之间之”中介缓冲层”。一方面，应用实践程序能够经由游戏化规划设计与即时反馈运作机制；为多巴胺分泌水平偏低之ADHD儿童赋予高频、正向之刺激，将原本枯燥之日常任务转化为具有特定趣味性之活动；另一方面，应用实践程序能够替代家长承担环节监督职能；削减亲子之间因任务督促孕育之直接语言摩擦。当家长从监督任务完成之焦虑中解脱出来后，便能将更多精力投入到情感支持与高质量陪伴中；从而改善家庭整体氛围。</w:t>
      </w:r>
      <w:r>
        <w:t xml:space="preserve"> </w:t>
      </w:r>
      <w:r>
        <w:t>1.3研究意义</w:t>
      </w:r>
      <w:r>
        <w:t xml:space="preserve"> </w:t>
      </w:r>
      <w:r>
        <w:t xml:space="preserve">　　当今应用实践市场中以”日程管理”、”时间追踪”、”番茄钟”为名之效率类应用实践程序数量众多，但将其应用实践于ADHD儿童群体时；普遍兼具适配性局限性之痛点。具体而言，兼具以下几方面缺陷：</w:t>
      </w:r>
      <w:r>
        <w:t xml:space="preserve"> </w:t>
      </w:r>
      <w:r>
        <w:t xml:space="preserve">　　1. 认知负荷过高。通用型应用实践程序为追求职能丰富性，往往在界面中密集呈现图表、菜单与多层级导航。针对执行职能本身已受损之ADHD儿童而言，这类视觉与认知层面之信息过载极易引发回避行为；使其尚未开始运用便已孕育畏难情绪。</w:t>
      </w:r>
      <w:r>
        <w:t xml:space="preserve"> </w:t>
      </w:r>
      <w:r>
        <w:t xml:space="preserve">　　2. 任务分解粒度局限性。ADHD儿童面临之中枢困难之一是任务启动障碍——当他们面对</w:t>
      </w:r>
      <w:r>
        <w:t>“</w:t>
      </w:r>
      <w:r>
        <w:t>写作业</w:t>
      </w:r>
      <w:r>
        <w:t>”</w:t>
      </w:r>
      <w:r>
        <w:t>这类整体性任务时，往往因无法自行拆解步骤而陷入停滞。通用工具鲜少赋予将复杂任务逐层分解为可执行微步骤之引导运作机制。</w:t>
      </w:r>
      <w:r>
        <w:t xml:space="preserve"> </w:t>
      </w:r>
      <w:r>
        <w:t xml:space="preserve">　　3. 反馈范式缺乏情感温度。多数工具仅以数据统计形式呈现成效，如</w:t>
      </w:r>
      <w:r>
        <w:t>“</w:t>
      </w:r>
      <w:r>
        <w:t>今日有2项任务超时</w:t>
      </w:r>
      <w:r>
        <w:t>”</w:t>
      </w:r>
      <w:r>
        <w:t>。这种聚焦于未完成事项之反馈模式，容易强化ADHD儿童之挫败感与自我否定；形成</w:t>
      </w:r>
      <w:r>
        <w:t>“</w:t>
      </w:r>
      <w:r>
        <w:t>失败—回避—再失败</w:t>
      </w:r>
      <w:r>
        <w:t>”</w:t>
      </w:r>
      <w:r>
        <w:t>之负向循环。实际上，这类群体更亟待之是关注已完成环节之正向引导。</w:t>
      </w:r>
      <w:r>
        <w:t xml:space="preserve"> </w:t>
      </w:r>
      <w:r>
        <w:t xml:space="preserve">　　4. 忽视家长端之协同中枢诉求。现有工具大多将执行压力完全施加于儿童一方，鲜少考虑如何为家长赋予情绪支持与路径指导；亦缺乏家庭平台底层架构层面之协同干预规划设计。 综合来看，当今市场亟需一款能够真正理解ADHD儿童心理特质、以消减认知负荷为中枢规划设计原则、与此同时兼顾家长情绪疏导之双端协同辅助平台底层架构。</w:t>
      </w:r>
      <w:r>
        <w:t xml:space="preserve"> </w:t>
      </w:r>
      <w:r>
        <w:t>上述中枢诉求缺口构成了本探究之出发点与中枢驱动力。</w:t>
      </w:r>
      <w:r>
        <w:t xml:space="preserve"> </w:t>
      </w:r>
      <w:r>
        <w:t>1.4研究现状和发展趋势</w:t>
      </w:r>
      <w:r>
        <w:t xml:space="preserve"> </w:t>
      </w:r>
      <w:r>
        <w:t>1.4.1传统行为干预与认知疗法的局限</w:t>
      </w:r>
      <w:r>
        <w:t xml:space="preserve"> </w:t>
      </w:r>
      <w:r>
        <w:t xml:space="preserve">　　近年来，社会对ADHD之认知逐步深化；已从过去简单地将其归鉴于儿童</w:t>
      </w:r>
      <w:r>
        <w:t>“</w:t>
      </w:r>
      <w:r>
        <w:t>调皮</w:t>
      </w:r>
      <w:r>
        <w:t>”</w:t>
      </w:r>
      <w:r>
        <w:t>或</w:t>
      </w:r>
      <w:r>
        <w:t>“</w:t>
      </w:r>
      <w:r>
        <w:t>家教缺失</w:t>
      </w:r>
      <w:r>
        <w:t>”</w:t>
      </w:r>
      <w:r>
        <w:t>，转变为将其理解为一种与执行职能发育滞后密切相关之神经发育性障碍。常规之干预途径中枢囊括药物治疗与行为治疗两种路径，其理论基础本身具有科学依据；但在实际家庭场景中之落地效果往往不尽如人意——多数家长未经专业训练，难以在日常生活中持续、稳定地执行行为矫正路径；药物治疗之副作用争议亦长期未能得到充分应对。近年来，随着物联网、人工智能与移动互联网技术之迅猛演进；利用计算机技术辅助ADHD儿童确立行为习惯——即</w:t>
      </w:r>
      <w:r>
        <w:t>“</w:t>
      </w:r>
      <w:r>
        <w:t>数字疗法</w:t>
      </w:r>
      <w:r>
        <w:t>”</w:t>
      </w:r>
      <w:r>
        <w:t>——逐渐成为跨学科探究之热点方向。本课题旨在将循证心理学理论与现代软件技术相融合，搭建一套软硬件协同之辅助干预平台底层架构。以下从理论基础、技术落地与演进趋势三个维度，对国内外探究现状开展梳理。</w:t>
      </w:r>
      <w:r>
        <w:t xml:space="preserve"> </w:t>
      </w:r>
      <w:r>
        <w:t xml:space="preserve">　　认知行为疗法（CBT）与代币经济平台底层架构在ADHD行为干预领域已有较长之应用实践历史[5]。二者在治疗环境中均能取得特定效果，但一个长期兼具之痛点是：干预效果在脱离治疗场景后往往显著衰减。其中枢原因在于，家长作为非专业治疗者；难以长期维持奖励与惩罚标准之一致性——这种执行层面之不稳定性直接削弱了干预效果之持续性。这一现实困境证实，仅依靠人力难以维持干预之稳定性；有必要引入标准化、自动化之技术途径加以补充。</w:t>
      </w:r>
      <w:r>
        <w:t xml:space="preserve"> </w:t>
      </w:r>
      <w:r>
        <w:t>1.4.2数字疗法与应用程序在 ADHD 干预中的发展</w:t>
      </w:r>
      <w:r>
        <w:t xml:space="preserve"> </w:t>
      </w:r>
      <w:r>
        <w:t xml:space="preserve">　　在国际层面，数字疗法领域之探究与产业化进展显著[6]。2020年，美国FDA批准了首款针对ADHD之处方级视频游戏EndeavorRx[7] ；这一事件具有里程碑意义，标志着游戏化数字干预路径获得了官方层面之正式认可。在软件应用实践方面，欧美地区已有多个团队致力于研发增强时间感知与日程规划能力之辅助平台底层架构；例如经由智能手表震动提醒时间节点等方案。</w:t>
      </w:r>
      <w:r>
        <w:t xml:space="preserve"> </w:t>
      </w:r>
      <w:r>
        <w:t xml:space="preserve">　　在国内层面，ADHD数字辅助软件之研发尚处于起步阶段但演进较快。当今市面产品以在线问卷、量表审视、知识付费课程及基础打卡工具为主。环节产品已尝试引入积分奖励运作机制，但在交互规划设计层面针对ADHD等神经多样性群体之定制化考量仍显局限性；产品成熟度有待拔高。</w:t>
      </w:r>
      <w:r>
        <w:t xml:space="preserve"> </w:t>
      </w:r>
      <w:r>
        <w:t>1.4.3现状总结与本系统的突破点</w:t>
      </w:r>
      <w:r>
        <w:t xml:space="preserve"> </w:t>
      </w:r>
      <w:r>
        <w:t xml:space="preserve">　　综合国内外探究现状能够察觉，利用移动互联网平台实施行为干预辅助已获得较为充分之理论与实践支撑。然而，针对国内中小学ADHD群体；真正贴合其认知与行为特质之家庭化应对方案仍然匮乏。</w:t>
      </w:r>
      <w:r>
        <w:t>“</w:t>
      </w:r>
      <w:r>
        <w:t>小步（Small Steps）</w:t>
      </w:r>
      <w:r>
        <w:t>”</w:t>
      </w:r>
      <w:r>
        <w:t>平台底层架构之中枢规划设计愿景囊括：</w:t>
      </w:r>
      <w:r>
        <w:t xml:space="preserve"> </w:t>
      </w:r>
      <w:r>
        <w:t xml:space="preserve">　　摒弃</w:t>
      </w:r>
      <w:r>
        <w:t>“</w:t>
      </w:r>
      <w:r>
        <w:t>监督</w:t>
      </w:r>
      <w:r>
        <w:t>”</w:t>
      </w:r>
      <w:r>
        <w:t>导向之交互范式，维护儿童之尊严感。整体规划设计不依托居高临下之姿态，而是以平等陪伴者之角色定位呈现；避免过度强化任务失败带来之惩罚感知。</w:t>
      </w:r>
      <w:r>
        <w:t xml:space="preserve"> </w:t>
      </w:r>
      <w:r>
        <w:t xml:space="preserve">　　以</w:t>
      </w:r>
      <w:r>
        <w:t>“</w:t>
      </w:r>
      <w:r>
        <w:t>脚手架</w:t>
      </w:r>
      <w:r>
        <w:t>”</w:t>
      </w:r>
      <w:r>
        <w:t>理论为指导，逐步培养儿童之自主能力。平台底层架构非但赋予任务提醒，更中枢之是利用大语言范式模型（LLM）之数据剖析能力；识别儿童在具体执行环节中之障碍点，进而赋予渐进式撤除辅助之路径建议；最终愿景是辅助儿童落地自我管理。</w:t>
      </w:r>
      <w:r>
        <w:t xml:space="preserve"> </w:t>
      </w:r>
      <w:r>
        <w:t xml:space="preserve">　　依托现代化技术栈。前后端立足于Vue 3与Spring Boot 3之微服务体系搭建，跨端兼容性经由UniApp落地。与此同时确立完整之数据追踪与可视化运作机制，使干预进程兼具可量化之观测依据。</w:t>
      </w:r>
      <w:r>
        <w:t xml:space="preserve"> </w:t>
      </w:r>
      <w:r>
        <w:t xml:space="preserve">　　立足于上述剖析，围绕ADHD中小学生在实际学习与生活中面临之困难；针对现有辅助工具之局限性，运用软件工程路径；搭建了一套涵盖移动端（儿童端与家长端）与管理后台之</w:t>
      </w:r>
      <w:r>
        <w:t>“</w:t>
      </w:r>
      <w:r>
        <w:t>多角色业务闭环</w:t>
      </w:r>
      <w:r>
        <w:t>”</w:t>
      </w:r>
      <w:r>
        <w:t>辅助平台底层架构。在工程研发与理论验证两个维度上，具体探究内容囊括：</w:t>
      </w:r>
      <w:r>
        <w:t xml:space="preserve"> </w:t>
      </w:r>
      <w:r>
        <w:t xml:space="preserve">　　将心理学概念落实到前端界面落地。探索</w:t>
      </w:r>
      <w:r>
        <w:t>“</w:t>
      </w:r>
      <w:r>
        <w:t>消减认知负荷</w:t>
      </w:r>
      <w:r>
        <w:t>”</w:t>
      </w:r>
      <w:r>
        <w:t>、</w:t>
      </w:r>
      <w:r>
        <w:t>“</w:t>
      </w:r>
      <w:r>
        <w:t>代币奖励</w:t>
      </w:r>
      <w:r>
        <w:t>”</w:t>
      </w:r>
      <w:r>
        <w:t>、</w:t>
      </w:r>
      <w:r>
        <w:t>“</w:t>
      </w:r>
      <w:r>
        <w:t>及时正向反馈</w:t>
      </w:r>
      <w:r>
        <w:t>”</w:t>
      </w:r>
      <w:r>
        <w:t>等心理学理论如何经由UniApp技术转化为儿童与家长可实际操作之UI组件，囊括番茄钟之交互规划设计、微动效之落地范式、配色方案之确定等；打通理论与落地之间之路径。</w:t>
      </w:r>
      <w:r>
        <w:t xml:space="preserve"> </w:t>
      </w:r>
      <w:r>
        <w:t xml:space="preserve">　　验证前后端分离底层架构下之安全性与效率。经由Spring Boot 3与Sa-Token之组合，在保障平台底层架构并发承载能力之前提下；落地细粒度之多角色权限控制，验证Redis在多端状态同步与缓存支撑方面之实际表现。经由完整之研发与校验流程开展实证验证。</w:t>
      </w:r>
      <w:r>
        <w:t xml:space="preserve"> </w:t>
      </w:r>
      <w:r>
        <w:t xml:space="preserve">　　探索大语言范式模型在业务场景中之实际应用实践价值。探究如何将大语言范式模型稳定接入后端平台底层架构，将调用延迟控制在可接受范围内；并立足于儿童长期行为数据与打卡记录，自动生成个性化之激励话术与任务建议。该方向是AI辅助数字行为干预领域之一次实践探索。</w:t>
      </w:r>
      <w:r>
        <w:t xml:space="preserve"> </w:t>
      </w:r>
      <w:r>
        <w:t xml:space="preserve">　　完整实践软件工程全流程。从中枢诉求剖析、数据库表结构规划设计、API接口定义，到前后端联调及立足于Docker之部署；完整走通软件工程之闭环工作流并开展平台底层架构性记录。</w:t>
      </w:r>
      <w:r>
        <w:t xml:space="preserve"> </w:t>
      </w:r>
      <w:r>
        <w:t xml:space="preserve">　　另外，平台底层架构预留了ESP32嵌入式平台之语音扩展接口；以探索在真实家庭作业场景中之实际应用实践效果。与市面上传感器被动收集体征信号之方案不同，本平台底层架构倾向于依托ESP32-S3模组落地离线语音唤醒与低延迟对话职能。选用S3型号中枢立足于其向量指令扩展对神经网络推理之加速能力，可满足轻量级唤醒词检测之本地化运转中枢诉求；削减对云端计算之依赖。该规划设计使平台底层架构兼具了</w:t>
      </w:r>
      <w:r>
        <w:t>“</w:t>
      </w:r>
      <w:r>
        <w:t>物理伙伴</w:t>
      </w:r>
      <w:r>
        <w:t>”</w:t>
      </w:r>
      <w:r>
        <w:t>之实体交互形态，不再局限于纯软件层面之屏幕交互。</w:t>
      </w:r>
      <w:r>
        <w:t xml:space="preserve"> </w:t>
      </w:r>
      <w:r>
        <w:t xml:space="preserve">　　该方向之落地思路参考了开源社区中</w:t>
      </w:r>
      <w:r>
        <w:t>“</w:t>
      </w:r>
      <w:r>
        <w:t>小智</w:t>
      </w:r>
      <w:r>
        <w:t>”</w:t>
      </w:r>
      <w:r>
        <w:t>平台底层架构之离线TTS与简单对话流处理方案。具体设想是在ESP32终端上集成轻量级TTS引擎与情感化语音编码组件，使其成为书桌上安静待机之实体设备。当儿童在写作业进程中出现注意力分散时，设备可经由呼吸灯亮起或轻柔之拟声提示；配合简短之鼓励语句，为ADHD儿童赋予一个微弱之注意力</w:t>
      </w:r>
      <w:r>
        <w:t>“</w:t>
      </w:r>
      <w:r>
        <w:t>锚点</w:t>
      </w:r>
      <w:r>
        <w:t>”</w:t>
      </w:r>
      <w:r>
        <w:t>——辅助其将分散之注意力轻柔地拉回任务；与此同时避免过度干扰。</w:t>
      </w:r>
      <w:r>
        <w:t xml:space="preserve"> </w:t>
      </w:r>
      <w:r>
        <w:t xml:space="preserve">　　选择边缘计算路径中枢立足于两方面考量：一是数据隐私保障，语音数据在本地处理可有效避免敏感信息上传云端之风险；二是消减认知负荷，相较于亟待视觉注意力之手机应用实践界面；仅需听觉与余光即可感知之实体陪伴设备对ADHD儿童之认知负担更小。从长远来看，这种软硬件融合、兼具语音交互能力之技术底座；有望使平台底层架构从单纯之软件工具演进为具有温度感之</w:t>
      </w:r>
      <w:r>
        <w:t>“</w:t>
      </w:r>
      <w:r>
        <w:t>第二调节者</w:t>
      </w:r>
      <w:r>
        <w:t>”</w:t>
      </w:r>
      <w:r>
        <w:t>，在家庭环境中为神经多样性儿童赋予稳定、无情绪波动之陪伴角色。</w:t>
      </w:r>
      <w:r>
        <w:t xml:space="preserve"> </w:t>
      </w:r>
      <w:r>
        <w:t>1.5开发相关技术</w:t>
      </w:r>
      <w:r>
        <w:t xml:space="preserve"> </w:t>
      </w:r>
      <w:r>
        <w:t xml:space="preserve">　　</w:t>
      </w:r>
      <w:r>
        <w:t>“</w:t>
      </w:r>
      <w:r>
        <w:t>小步（Small Steps）</w:t>
      </w:r>
      <w:r>
        <w:t>”</w:t>
      </w:r>
      <w:r>
        <w:t>平台底层架构在技术选型上以成熟稳定为首要原则，兼顾工程落地之便捷性与理论指导之适配性。整体依托前后端分离底层架构，客户端涵盖移动端与浏览器端；经由RESTful API开展数据通信，各层之间保持低耦合。</w:t>
      </w:r>
      <w:r>
        <w:t xml:space="preserve"> </w:t>
      </w:r>
      <w:r>
        <w:t>1.5.1后端技术栈：Spring Boot 3 和 MyBatis-Plus</w:t>
      </w:r>
      <w:r>
        <w:t xml:space="preserve"> </w:t>
      </w:r>
      <w:r>
        <w:t xml:space="preserve">　　平台底层架构中枢服务选用Spring Boot 3技术底座。在Java微服务生态中，Spring Boot凭借依赖管理、自动配置与内置服务器等特性；是当今主流之技术选型。选用3.x版本中枢立足于以下考量：对JDK 17之支持更为完善，与Spring Framework 6之兼容性良好；与此同时为后续可能之AOT编译优化预留了版本空间。全局异常处理、跨域配置、统一返回格式封装等基础设施性工作均由技术底座承接。</w:t>
      </w:r>
      <w:r>
        <w:t xml:space="preserve"> </w:t>
      </w:r>
      <w:r>
        <w:t xml:space="preserve">　　数据持久层选用MyBatis-Plus技术底座。相较于原生MyBatis或JPA，MyBatis-Plus在本平台底层架构场景中具有更好之适配性：平台底层架构中涉及</w:t>
      </w:r>
      <w:r>
        <w:t>“</w:t>
      </w:r>
      <w:r>
        <w:t>任务流转</w:t>
      </w:r>
      <w:r>
        <w:t>”</w:t>
      </w:r>
      <w:r>
        <w:t>、</w:t>
      </w:r>
      <w:r>
        <w:t>“</w:t>
      </w:r>
      <w:r>
        <w:t>用户状态统计</w:t>
      </w:r>
      <w:r>
        <w:t>”</w:t>
      </w:r>
      <w:r>
        <w:t>等业务之查询逻辑较为复杂；原生MyBatis之单表CRUD会孕育大量样板代码，而JPA在多表复杂联查场景下SQL调优之灵活性局限性。MyBatis-Plus经由通用Mapper与条件构造器简化了常规操作，与此同时保留了手写SQL之灵活性。其内置之代码生成器亦可立足于数据库表结构自动生成实体类与Mapper接口，显著拔高了研发迭代效率[8]。</w:t>
      </w:r>
      <w:r>
        <w:t xml:space="preserve"> </w:t>
      </w:r>
      <w:r>
        <w:t>1.5.2前端与 CSS 框架：UniApp 和 TailwindCSS</w:t>
      </w:r>
      <w:r>
        <w:t xml:space="preserve"> </w:t>
      </w:r>
      <w:r>
        <w:t xml:space="preserve">　　移动端选用UniApp 3.0技术底座。其中枢显著优势在于一套代码可与此同时编译至Android、H5及小程序等多个平台，避免了各平台独立研发之维护成本。Vue 3之Composition API使业务逻辑之组织更为清晰，配合Pinia开展状态管理；整体跨端研发效率显著拔高。</w:t>
      </w:r>
      <w:r>
        <w:t xml:space="preserve"> </w:t>
      </w:r>
      <w:r>
        <w:t xml:space="preserve">　　界面样式依托TailwindCSS原子化CSS技术底座。相较于常规BEM命名规范，TailwindCSS将flex、pt-4、text-center、rounded-lg等细粒度工具类直接应用实践于模板；避免了自定义类名管理之复杂性与样式耦合风险。针对本平台底层架构而言，ADHD儿童对界面颜色对比度与过渡动画流畅度之要求较高；TailwindCSS支持在Vue模板中即时调整并预览效果，无需在模板与样式文件之间频繁切换。搭建时技术底座仅打包实际运用之工具类，有效控制了移动端包体积与首屏加载耗时。</w:t>
      </w:r>
      <w:r>
        <w:t xml:space="preserve"> </w:t>
      </w:r>
      <w:r>
        <w:t>1.5.3权限管理技术：Sa-Token</w:t>
      </w:r>
      <w:r>
        <w:t xml:space="preserve"> </w:t>
      </w:r>
      <w:r>
        <w:t xml:space="preserve">　　权限管理方面，平台底层架构涉及管理员、家长（主账号）与儿童（子账号）三种角色；层级关系需严格界定。Spring Security职能完备但配置复杂度较高，针对毕业规划设计之研发周期而言成本偏高。综合考量后选用Sa-Token——一款国内开源之轻量级权限认证技术底座。</w:t>
      </w:r>
      <w:r>
        <w:t xml:space="preserve"> </w:t>
      </w:r>
      <w:r>
        <w:t xml:space="preserve">　　Sa-Token之API规划设计简洁直观，一句StpUtil.login(id)即可完成登录会话创建。在此基础上，配合技术底座自带之拦截器与自定义注解（如@RequiresRoles(</w:t>
      </w:r>
      <w:r>
        <w:t>“</w:t>
      </w:r>
      <w:r>
        <w:t>PARENT</w:t>
      </w:r>
      <w:r>
        <w:t>”</w:t>
      </w:r>
      <w:r>
        <w:t>)）；可落地接口路径级之权限控制。接入Redis后，Token无状态校验、同端多账号踢下线、敏感操作二次确认等职能均可落地落地；代码侵入性较低，以较小之研发成本达成了安全保障愿景。</w:t>
      </w:r>
      <w:r>
        <w:t xml:space="preserve"> </w:t>
      </w:r>
      <w:r>
        <w:t>1.6主要研究内容</w:t>
      </w:r>
      <w:r>
        <w:t xml:space="preserve"> </w:t>
      </w:r>
      <w:r>
        <w:t xml:space="preserve">　　本平台底层架构旨在应对ADHD中小学生在日常学习与生活中面临之实际困难，暨现有辅助工具在针对性与完整性方面之局限性。经由软件工程路径，搭建一套涵盖儿童端、家长端与管理后台之</w:t>
      </w:r>
      <w:r>
        <w:t>“</w:t>
      </w:r>
      <w:r>
        <w:t>多角色业务闭环</w:t>
      </w:r>
      <w:r>
        <w:t>”</w:t>
      </w:r>
      <w:r>
        <w:t>辅助平台底层架构。在工程研发与理论验证两个维度上，具体探究内容囊括：</w:t>
      </w:r>
      <w:r>
        <w:t xml:space="preserve"> </w:t>
      </w:r>
      <w:r>
        <w:t xml:space="preserve">　　将心理学概念落实到前端界面落地。探索</w:t>
      </w:r>
      <w:r>
        <w:t>“</w:t>
      </w:r>
      <w:r>
        <w:t>消减认知负荷</w:t>
      </w:r>
      <w:r>
        <w:t>”</w:t>
      </w:r>
      <w:r>
        <w:t>、</w:t>
      </w:r>
      <w:r>
        <w:t>“</w:t>
      </w:r>
      <w:r>
        <w:t>代币奖励</w:t>
      </w:r>
      <w:r>
        <w:t>”</w:t>
      </w:r>
      <w:r>
        <w:t>、</w:t>
      </w:r>
      <w:r>
        <w:t>“</w:t>
      </w:r>
      <w:r>
        <w:t>及时正向反馈</w:t>
      </w:r>
      <w:r>
        <w:t>”</w:t>
      </w:r>
      <w:r>
        <w:t>等心理学理论如何经由UniApp技术转化为儿童与家长可实际操作之UI组件，囊括番茄钟之交互规划设计、微动效之落地范式、配色方案之确定等；打通理论与落地之间之路径。</w:t>
      </w:r>
      <w:r>
        <w:t xml:space="preserve"> </w:t>
      </w:r>
      <w:r>
        <w:t xml:space="preserve">　　验证前后端分离底层架构下之安全性和效率。 Spring Boot 3 加 Sa-Token 这套组合，在保证系统有一定并发能力的前提下，能不能把不同角色的权限控制做细？Redis 能不能把多端的状态同步和缓存撑稳？这块想通过实际的开发和测试跑一遍看看效果。</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 xml:space="preserve">　　完整实践软件工程全流程。从需求分析、数据库表结构设计、API接口定义，到前后端联调及基于Docker的部署，完整走通软件工程的闭环工作流并进行系统性记录。</w:t>
      </w:r>
      <w:r>
        <w:t xml:space="preserve"> </w:t>
      </w:r>
      <w:r>
        <w:t>1.7各章主要内容</w:t>
      </w:r>
      <w:r>
        <w:t xml:space="preserve"> </w:t>
      </w:r>
      <w:r>
        <w:t xml:space="preserve">　　本文各章节安排如下：第2章开展可行性剖析与中枢诉求剖析，明确平台底层架构之职能边界与技术可行性；第3章阐述总体底层架构规划设计，囊括业务组件划分与数据库表结构规划设计；第4章详细展示平台底层架构落地进程，涵盖登录流程、后端接口研发、移动端页面搭建及Web管理后台研发；第5章描述校验方案，搭建校验环境并对中枢业务流程开展验证；第6章总结全文工作，并对后续探究方向开展展望。</w:t>
      </w:r>
      <w:r>
        <w:t xml:space="preserve"> </w:t>
      </w:r>
      <w:r>
        <w:t>2系统分析</w:t>
      </w:r>
      <w:r>
        <w:t xml:space="preserve"> </w:t>
      </w:r>
      <w:r>
        <w:t xml:space="preserve">　　本章中枢应对两个中枢痛点：第一，平台底层架构在技术上是否可行、实施成本是否可控；第二，愿景用户（儿童与家长）之职能中枢诉求与运用边界是什么。上述剖析成效将为后续之底层架构规划设计与数据库建模赋予明确之约束条件。</w:t>
      </w:r>
      <w:r>
        <w:t xml:space="preserve"> </w:t>
      </w:r>
      <w:r>
        <w:t>2.1可行性分析</w:t>
      </w:r>
      <w:r>
        <w:t xml:space="preserve"> </w:t>
      </w:r>
      <w:r>
        <w:t xml:space="preserve">　　</w:t>
      </w:r>
      <w:r>
        <w:t>“</w:t>
      </w:r>
      <w:r>
        <w:t>小步（Small Steps）</w:t>
      </w:r>
      <w:r>
        <w:t>”</w:t>
      </w:r>
      <w:r>
        <w:t>系统在开发实施前，从技术可行性、操作可行性与理论可行性三个维度进行了系统评估，以下分别阐述。</w:t>
      </w:r>
      <w:r>
        <w:t xml:space="preserve"> </w:t>
      </w:r>
      <w:r>
        <w:t>2.1.1技术可行性</w:t>
      </w:r>
      <w:r>
        <w:t xml:space="preserve"> </w:t>
      </w:r>
      <w:r>
        <w:t xml:space="preserve">　　技术选型以成熟稳定为原则，均依托经过生产环境验证之方案。整体依托前后端分离底层架构，移动端与浏览器端经由RESTful API与后端通信；各层之间保持低耦合。</w:t>
      </w:r>
      <w:r>
        <w:t xml:space="preserve"> </w:t>
      </w:r>
      <w:r>
        <w:t xml:space="preserve">　　后端中枢依托Spring Boot 3搭配MyBatis-Plus作为持久层技术底座，二者在Java生态中应用实践广泛；社区文档丰富，稳定性经过大量生产环境验证。前端移动端立足于UniApp 3.0，一套代码可编译至Android与H5平台；Vue 3之Composition API配合Pinia状态管理，研发效率较高。数据库选用PostgreSQL存储中枢业务数据，其对JSON数据类型之支持较为友好；Redis用于高并发场景下之缓存与防重复提交。</w:t>
      </w:r>
      <w:r>
        <w:t xml:space="preserve"> </w:t>
      </w:r>
      <w:r>
        <w:t>2.1.2操作可行性</w:t>
      </w:r>
      <w:r>
        <w:t xml:space="preserve"> </w:t>
      </w:r>
      <w:r>
        <w:t>平台底层架构面向两类愿景用户：ADHD儿童（约6至15岁）及其家长。</w:t>
      </w:r>
      <w:r>
        <w:t xml:space="preserve"> </w:t>
      </w:r>
      <w:r>
        <w:t xml:space="preserve">　　儿童端之规划设计原则以消减认知负荷为中枢：依托大字体、大按钮，单屏仅呈现一项任务；尽可能精简菜单层级与页面跳转。理想状态是用户打开应用实践即可直觉性地识别操作入口，无需阅读揭示文档。</w:t>
      </w:r>
      <w:r>
        <w:t xml:space="preserve"> </w:t>
      </w:r>
      <w:r>
        <w:t xml:space="preserve">　　家长端与管理后台遵循行业通用之交互范式。家长端布局参照主流应用实践之规划设计规范，职能入口符合用户既有运用习惯。管理后台依托Element Plus组件库，该技术底座在Vue生态中应用实践广泛；上手门槛较低。</w:t>
      </w:r>
      <w:r>
        <w:t xml:space="preserve"> </w:t>
      </w:r>
      <w:r>
        <w:t>2.1.3理论指导可行性</w:t>
      </w:r>
      <w:r>
        <w:t xml:space="preserve"> </w:t>
      </w:r>
      <w:r>
        <w:t xml:space="preserve">　　本平台底层架构之规划设计并非纯粹之工程落地，其底层以心理学与教育学理论为指导；以确保职能规划设计不偏离干预愿景。中枢参考之理论方向囊括：</w:t>
      </w:r>
      <w:r>
        <w:t xml:space="preserve"> </w:t>
      </w:r>
      <w:r>
        <w:t xml:space="preserve">　　其一是认知负荷理论。ADHD儿童之工作记忆容量本就有限，界面信息过载极易导致认知超载。由此可见在规划设计中贯彻</w:t>
      </w:r>
      <w:r>
        <w:t>“</w:t>
      </w:r>
      <w:r>
        <w:t>认知卸载</w:t>
      </w:r>
      <w:r>
        <w:t>”</w:t>
      </w:r>
      <w:r>
        <w:t>原则——单屏仅呈现一项任务、依托低饱和度配色、削减非必要文字信息。</w:t>
      </w:r>
      <w:r>
        <w:t xml:space="preserve"> </w:t>
      </w:r>
      <w:r>
        <w:t xml:space="preserve">　　其二是脚手架理论（Scaffolding Theory）[9]，即在学习者能力局限性时赋予临时性支持；待其逐步掌握后渐进撤除辅助。平台底层架构经由AI识别儿童在具体任务中之障碍点，赋予针对性之辅助建议；待儿童熟练后逐步削减干预强度，辅助其从外部监管过渡到自我管理。</w:t>
      </w:r>
      <w:r>
        <w:t xml:space="preserve"> </w:t>
      </w:r>
      <w:r>
        <w:t xml:space="preserve">　　其三是操作性条件反射理论与家庭平台底层架构动力学。经由随机、即时之正向奖励辅助儿童确立行为正循环，与此同时使平台底层架构充当亲子之间之</w:t>
      </w:r>
      <w:r>
        <w:t>“</w:t>
      </w:r>
      <w:r>
        <w:t>中介缓冲层</w:t>
      </w:r>
      <w:r>
        <w:t>”</w:t>
      </w:r>
      <w:r>
        <w:t>；将家长从</w:t>
      </w:r>
      <w:r>
        <w:t>“</w:t>
      </w:r>
      <w:r>
        <w:t>裁判</w:t>
      </w:r>
      <w:r>
        <w:t>”</w:t>
      </w:r>
      <w:r>
        <w:t>角色中解放出来，转变为协作队友。上述理论对平台底层架构在真实家庭场景中之可用性具有关键支撑作用。</w:t>
      </w:r>
      <w:r>
        <w:t xml:space="preserve"> </w:t>
      </w:r>
      <w:r>
        <w:t>2.2系统需求分析</w:t>
      </w:r>
      <w:r>
        <w:t xml:space="preserve"> </w:t>
      </w:r>
      <w:r>
        <w:t xml:space="preserve">　　需求分析的核心目标是明确系统的功能边界与质量约束。以下从目标用户群体、功能需求与非功能性指标三个维度进行分析。</w:t>
      </w:r>
      <w:r>
        <w:t xml:space="preserve"> </w:t>
      </w:r>
      <w:r>
        <w:t>2.2.1目标用户群体分析</w:t>
      </w:r>
      <w:r>
        <w:t xml:space="preserve"> </w:t>
      </w:r>
      <w:r>
        <w:t xml:space="preserve">　　系统的目标用户主要分为两类：ADHD儿童（被辅助方）与家长（辅助方）。两类用户对软件的功能期待与交互需求存在显著差异，需分别进行分析。</w:t>
      </w:r>
      <w:r>
        <w:t xml:space="preserve"> </w:t>
      </w:r>
      <w:r>
        <w:t>（1）儿童用户特征</w:t>
      </w:r>
      <w:r>
        <w:t xml:space="preserve"> </w:t>
      </w:r>
      <w:r>
        <w:t>经由在特教机构之陪读观察，察觉该年龄段ADHD儿童具有以下显著特质：</w:t>
      </w:r>
      <w:r>
        <w:t xml:space="preserve"> </w:t>
      </w:r>
      <w:r>
        <w:t xml:space="preserve">　　注意力集中程度高度依赖任务之趣味性。儿童在游戏或短视频场景中可维持长时间之高度专注（即</w:t>
      </w:r>
      <w:r>
        <w:t>“</w:t>
      </w:r>
      <w:r>
        <w:t>超聚焦</w:t>
      </w:r>
      <w:r>
        <w:t>”</w:t>
      </w:r>
      <w:r>
        <w:t>现象），但在刷牙、收拾书包、背诵课文等日常任务中；专注持续时间往往局限性五分钟。</w:t>
      </w:r>
      <w:r>
        <w:t xml:space="preserve"> </w:t>
      </w:r>
      <w:r>
        <w:t xml:space="preserve">　　时间感知能力薄弱。儿童对任务所需时长缺乏基本预估能力，执行进程中普遍兼具拖延现象；往往在截止时间临近时才出现紧迫感。情绪反应迅速但耐挫能力局限性。微小之执行失误即可引发强烈之情绪反应，表现为放弃任务或攻击性行为。</w:t>
      </w:r>
      <w:r>
        <w:t xml:space="preserve"> </w:t>
      </w:r>
      <w:r>
        <w:t xml:space="preserve">　　由此可见，儿童端之规划设计底线为三条：零学习成本、容错性高、即时正向反馈。界面风格不应呈现为效率工具，而应更接近于理解其心理特质之游戏化交互界面。</w:t>
      </w:r>
      <w:r>
        <w:t xml:space="preserve"> </w:t>
      </w:r>
      <w:r>
        <w:t>（2）家长用户特征</w:t>
      </w:r>
      <w:r>
        <w:t xml:space="preserve"> </w:t>
      </w:r>
      <w:r>
        <w:t>养育ADHD儿童的家长长期承受较大的身心压力。通过社群调研，发现其核心痛点主要集中在以下几个方面：</w:t>
      </w:r>
      <w:r>
        <w:t xml:space="preserve"> </w:t>
      </w:r>
      <w:r>
        <w:t xml:space="preserve">　　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w:t>
      </w:r>
      <w:r>
        <w:t xml:space="preserve"> </w:t>
      </w:r>
      <w:r>
        <w:t xml:space="preserve">　　二是信息不对称。儿童反馈的</w:t>
      </w:r>
      <w:r>
        <w:t>“</w:t>
      </w:r>
      <w:r>
        <w:t>做完了</w:t>
      </w:r>
      <w:r>
        <w:t>”</w:t>
      </w:r>
      <w:r>
        <w:t>未必反映真实执行情况，家长对任务实际耗时、执行过程中是否存在中断等关键信息缺乏了解渠道。</w:t>
      </w:r>
      <w:r>
        <w:t xml:space="preserve"> </w:t>
      </w:r>
      <w:r>
        <w:t xml:space="preserve">　　三是缺乏可操作的指导策略。家长并非缺乏干预意愿，而是缺乏具体的干预方法——在儿童情绪崩溃时应如何回应、如何沟通，需要的是可直接应用的策略建议。</w:t>
      </w:r>
      <w:r>
        <w:t xml:space="preserve"> </w:t>
      </w:r>
      <w:r>
        <w:t xml:space="preserve">　　还有就是想要实在的建议。家长不是不想好好管，是真不知道怎么管。孩子崩溃的时候该说什么话、怎么接，他们需要的是这种能直接拿来用的东西。</w:t>
      </w:r>
      <w:r>
        <w:t xml:space="preserve"> </w:t>
      </w:r>
      <w:r>
        <w:t>因此，家长端的功能设计需围绕以下核心需求展开：行为数据可视化、任务便捷下发、系统定期提供实用建议。其定位相当于为家长配备外部认知辅助与情绪调节支持。</w:t>
      </w:r>
      <w:r>
        <w:t xml:space="preserve"> </w:t>
      </w:r>
      <w:r>
        <w:t>2.2.2系统功能需求</w:t>
      </w:r>
      <w:r>
        <w:t xml:space="preserve"> </w:t>
      </w:r>
      <w:r>
        <w:t>按照用户角色的划分，系统功能分为三大模块：儿童端移动端、家长端移动端及Web管理后台。</w:t>
      </w:r>
      <w:r>
        <w:t xml:space="preserve"> </w:t>
      </w:r>
      <w:r>
        <w:t>（1）核心业务模块划分</w:t>
      </w:r>
      <w:r>
        <w:t xml:space="preserve"> </w:t>
      </w:r>
      <w:r>
        <w:t xml:space="preserve">　　平台底层架构之整体业务流程如下：家长经由移动端创建任务并配置奖励参数，将任务下发至儿童账号；儿童在另一端接收任务，进入专注模式执行并完成打卡；平台底层架构记录行为数据并同步至家长端之数据看板，在预设之时间节点，平台底层架构调用大语言范式模型对当日数据开展剖析；自动生成激励话术与调整建议，反馈至家长与儿童端。上述流程构成了数据驱动之行为优化闭环。</w:t>
      </w:r>
      <w:r>
        <w:t xml:space="preserve"> </w:t>
      </w:r>
      <w:r>
        <w:t>为全局用例关系绘制了用例图，如 图 2.1：</w:t>
      </w:r>
    </w:p>
    <w:p>
      <w:pPr>
        <w:pStyle w:val="BodyText"/>
      </w:pPr>
      <w:r>
        <w:t>图 2.1全局用例图</w:t>
      </w:r>
      <w:r>
        <w:t xml:space="preserve"> </w:t>
      </w:r>
      <w:r>
        <w:t>（2）核心业务流程分析</w:t>
      </w:r>
      <w:r>
        <w:t xml:space="preserve"> </w:t>
      </w:r>
      <w:r>
        <w:t>为清晰展示系统各角色之间的交互关系与数据流转过程，绘制了系统核心业务时序图，如图 2.2：</w:t>
      </w:r>
    </w:p>
    <w:p>
      <w:pPr>
        <w:pStyle w:val="BodyText"/>
      </w:pPr>
      <w:r>
        <w:t>图 2.2系统核心业务时序图</w:t>
      </w:r>
      <w:r>
        <w:t xml:space="preserve"> </w:t>
      </w:r>
      <w:r>
        <w:t xml:space="preserve">　　从时序图可以看出，整个业务流程呈闭环结构：任务由家长发起，儿童执行后产生行为数据，系统收集汇总后反馈给家长，同时大语言模型生成下一步的优化建议。</w:t>
      </w:r>
      <w:r>
        <w:t xml:space="preserve"> </w:t>
      </w:r>
      <w:r>
        <w:t>从数据流转视角绘制的数据流图，如下：</w:t>
      </w:r>
    </w:p>
    <w:p>
      <w:pPr>
        <w:pStyle w:val="BodyText"/>
      </w:pPr>
      <w:r>
        <w:t>图 2.3数据流图</w:t>
      </w:r>
      <w:r>
        <w:t xml:space="preserve"> </w:t>
      </w:r>
      <w:r>
        <w:t>（3）儿童端功能需求描述 (专注模式、任务打卡)</w:t>
      </w:r>
      <w:r>
        <w:t xml:space="preserve"> </w:t>
      </w:r>
      <w:r>
        <w:t>儿童端之职能规划设计遵循极简化原则，中枢囊括以下几项：</w:t>
      </w:r>
      <w:r>
        <w:t xml:space="preserve"> </w:t>
      </w:r>
      <w:r>
        <w:t xml:space="preserve">　　任务卡片展示：依托大字体、高辨识度之配图，单屏仅展示一个任务。界面底部设置</w:t>
      </w:r>
      <w:r>
        <w:t>“</w:t>
      </w:r>
      <w:r>
        <w:t>开始</w:t>
      </w:r>
      <w:r>
        <w:t>”</w:t>
      </w:r>
      <w:r>
        <w:t>与</w:t>
      </w:r>
      <w:r>
        <w:t>“</w:t>
      </w:r>
      <w:r>
        <w:t>稍后</w:t>
      </w:r>
      <w:r>
        <w:t>”</w:t>
      </w:r>
      <w:r>
        <w:t>两个操作按钮，避免以列表形式与此同时呈现多个任务造成之信息压迫感。</w:t>
      </w:r>
      <w:r>
        <w:t xml:space="preserve"> </w:t>
      </w:r>
      <w:r>
        <w:t xml:space="preserve">　　专注模式（动态番茄钟）：赋予正计时与倒计时两种模式。计时进程中界面保持简洁，辅以流水、沙漏、呼吸灯等微动效呈现时间流逝感；缓解儿童之等待焦虑。</w:t>
      </w:r>
      <w:r>
        <w:t xml:space="preserve"> </w:t>
      </w:r>
      <w:r>
        <w:t xml:space="preserve">　　打卡与代币平台底层架构[10]：任务完成后触发庆祝动画，即时发放虚拟代币。代币自动汇入进度池，以可视化范式展示累积进度；达到阈值后可兑换家长预设之心愿奖励。</w:t>
      </w:r>
    </w:p>
    <w:p>
      <w:pPr>
        <w:pStyle w:val="BodyText"/>
      </w:pPr>
      <w:r>
        <w:t>图 2.4儿童端功能</w:t>
      </w:r>
      <w:r>
        <w:t xml:space="preserve"> </w:t>
      </w:r>
      <w:r>
        <w:t>（4）家长端功能需求</w:t>
      </w:r>
      <w:r>
        <w:t xml:space="preserve"> </w:t>
      </w:r>
      <w:r>
        <w:t>家长端承担任务管理与效果监控之中枢职能，中枢囊括：</w:t>
      </w:r>
      <w:r>
        <w:t xml:space="preserve"> </w:t>
      </w:r>
      <w:r>
        <w:t xml:space="preserve">　　结构化任务创建：支持新建任务并配置执行周期、奖励代币数量、是否亟待前置步骤打卡。平台底层架构预置常用任务模板，支持一键导入。</w:t>
      </w:r>
      <w:r>
        <w:t xml:space="preserve"> </w:t>
      </w:r>
      <w:r>
        <w:t xml:space="preserve">　　数据看板：可视化展示儿童每日任务完成率、累计专注时长、各任务超时情况等指标，依托柱状图、环形图等直观之图表形式。</w:t>
      </w:r>
      <w:r>
        <w:t xml:space="preserve"> </w:t>
      </w:r>
      <w:r>
        <w:t xml:space="preserve">　　AI生成反馈：接收大语言范式模型立足于前日行为数据自动生成之每日寄语，内容以情绪安抚与微小进步肯定为主。家长确认后可一键推送至儿童端。</w:t>
      </w:r>
    </w:p>
    <w:p>
      <w:pPr>
        <w:pStyle w:val="BodyText"/>
      </w:pPr>
      <w:r>
        <w:t>图 2.5家长端功能</w:t>
      </w:r>
      <w:r>
        <w:t xml:space="preserve"> </w:t>
      </w:r>
      <w:r>
        <w:t>（5）管理后台功能需求</w:t>
      </w:r>
      <w:r>
        <w:t xml:space="preserve"> </w:t>
      </w:r>
      <w:r>
        <w:t>管理后台主要供平台运营人员与超级管理员使用，承担系统运维保障职能，主要包括：</w:t>
      </w:r>
      <w:r>
        <w:t xml:space="preserve"> </w:t>
      </w:r>
      <w:r>
        <w:t>用户管理：对家长账号与儿童子账号执行冻结、解封操作，监控平台日活跃度与异常登录行为。</w:t>
      </w:r>
      <w:r>
        <w:t xml:space="preserve"> </w:t>
      </w:r>
      <w:r>
        <w:t>素材和模板管理：维护系统内置的任务模板库、奖励图标、表扬音效等公共资源。</w:t>
      </w:r>
      <w:r>
        <w:t xml:space="preserve"> </w:t>
      </w:r>
      <w:r>
        <w:t xml:space="preserve">　　大模型配置和监控：配置对接的大语言模型及API密钥，监控生成内容的Token消耗量，维护一套预设的兜底话术库，确保模型服务不可用时系统仍能正常运行。</w:t>
      </w:r>
    </w:p>
    <w:p>
      <w:pPr>
        <w:pStyle w:val="BodyText"/>
      </w:pPr>
      <w:r>
        <w:t>图 2.6管理后台</w:t>
      </w:r>
      <w:r>
        <w:t xml:space="preserve"> </w:t>
      </w:r>
      <w:r>
        <w:t>2.2.3非功能性需求分析</w:t>
      </w:r>
      <w:r>
        <w:t xml:space="preserve"> </w:t>
      </w:r>
      <w:r>
        <w:t>除功能需求外，系统还需满足一系列非功能性指标要求，以保障用户体验与系统稳定性。</w:t>
      </w:r>
      <w:r>
        <w:t xml:space="preserve"> </w:t>
      </w:r>
      <w:r>
        <w:t>（1）性能和响应时间</w:t>
      </w:r>
      <w:r>
        <w:t xml:space="preserve"> </w:t>
      </w:r>
      <w:r>
        <w:t xml:space="preserve">　　打卡接口：专注模式结束时需同步状态并结算代币，涉及跨库操作；中枢接口之响应时间需控制在150毫秒以内（P99），以保证动画切换之流畅性。</w:t>
      </w:r>
      <w:r>
        <w:t xml:space="preserve"> </w:t>
      </w:r>
      <w:r>
        <w:t xml:space="preserve">　　大范式模型异步处理：AI寄语之生成通常亟待10至30秒，该进程不得阻塞主线程；需经由消息队列或定时任务异步执行，确保用户界面之正常响应。</w:t>
      </w:r>
      <w:r>
        <w:t xml:space="preserve"> </w:t>
      </w:r>
      <w:r>
        <w:t xml:space="preserve">　　并发能力：晚间8时至9时为作业高峰时段，平台底层架构需兼具单节点每秒1000次请求之承载能力；以应对流量峰值。</w:t>
      </w:r>
      <w:r>
        <w:t xml:space="preserve"> </w:t>
      </w:r>
      <w:r>
        <w:t>（2）系统安全性和隐私保护</w:t>
      </w:r>
      <w:r>
        <w:t xml:space="preserve"> </w:t>
      </w:r>
      <w:r>
        <w:t xml:space="preserve">　　未成年人数据隔离：ADHD属于敏感健康信息，数据库规划设计应遵循最小化采集原则。涉及儿童姓名、生理特质等敏感字段需在入库前开展哈希或加密存储。</w:t>
      </w:r>
      <w:r>
        <w:t xml:space="preserve"> </w:t>
      </w:r>
      <w:r>
        <w:t>API防重放和防篡改：前端发起之写操作请求需携带时间戳与签名校验，防止伪造请求导致之代币异常刷取。</w:t>
      </w:r>
      <w:r>
        <w:t xml:space="preserve"> </w:t>
      </w:r>
      <w:r>
        <w:t xml:space="preserve">　　角色越权防护：立足于Sa-Token之RBAC范式模型开展权限校验，在路由层拦截之基础上；业务逻辑层开展二次验证。例如，家长账号仅能查询其名下绑定之儿童数据；无法经由修改ID访问其他家庭之数据。</w:t>
      </w:r>
      <w:r>
        <w:t xml:space="preserve"> </w:t>
      </w:r>
      <w:r>
        <w:t>（3）可用性与兼容性</w:t>
      </w:r>
      <w:r>
        <w:t xml:space="preserve"> </w:t>
      </w:r>
      <w:r>
        <w:t xml:space="preserve">　　跨终端一致性：UniApp编译生成之应用实践包需在主流安卓设备上保持布局一致性，尤其是TailwindCSS落地之圆角效果需保持渲染质量；并需适配刘海屏与沉浸式状态栏。</w:t>
      </w:r>
      <w:r>
        <w:t xml:space="preserve"> </w:t>
      </w:r>
      <w:r>
        <w:t xml:space="preserve">　　弱网环境适应性：在WiFi信号较弱或断网环境下，儿童端之倒计时等本地职能需保持正常运转。任务进度先开展本地离线存储，待网络恢复后自动静默同步至服务端。</w:t>
      </w:r>
      <w:r>
        <w:t xml:space="preserve"> </w:t>
      </w:r>
      <w:r>
        <w:t>2.3本章小结</w:t>
      </w:r>
      <w:r>
        <w:t xml:space="preserve"> </w:t>
      </w:r>
      <w:r>
        <w:t xml:space="preserve">　　本章中枢完成了以下工作：首先，从技术、操作与理论三个维度确认了平台底层架构之可行性；其次，分别剖析了儿童用户与家长用户之特质及痛点；推导出儿童端需极简化规划设计、家长端需兼具数据可视化与任务管理职能之中枢中枢诉求逻辑，最后，明确了性能、安全性与兼容性等非职能性指标。上述剖析成效为后续之底层架构规划设计与数据库建模赋予了清晰之约束条件。</w:t>
      </w:r>
      <w:r>
        <w:t xml:space="preserve"> </w:t>
      </w:r>
      <w:r>
        <w:t>3系统设计</w:t>
      </w:r>
      <w:r>
        <w:t xml:space="preserve"> </w:t>
      </w:r>
      <w:r>
        <w:t xml:space="preserve">　　本章对平台底层架构之底层架构规划设计开展详细阐述。首先从整体分层规划设计出发，明确前后端之职责分工与数据流转范式；随后逐一剖析登录鉴权、任务流转、专注计时、AI反馈等中枢业务组件之规划设计思路，最后给出数据库表结构规划设计与缓存路径。</w:t>
      </w:r>
      <w:r>
        <w:t xml:space="preserve"> </w:t>
      </w:r>
      <w:r>
        <w:t>3.1总体架构设计</w:t>
      </w:r>
    </w:p>
    <w:p>
      <w:pPr>
        <w:pStyle w:val="BodyText"/>
      </w:pPr>
      <w:r>
        <w:t>图 3.1 总体架构设计</w:t>
      </w:r>
      <w:r>
        <w:t xml:space="preserve"> </w:t>
      </w:r>
      <w:r>
        <w:t>3.1.1架构分层设计</w:t>
      </w:r>
      <w:r>
        <w:t xml:space="preserve"> </w:t>
      </w:r>
      <w:r>
        <w:t>“</w:t>
      </w:r>
      <w:r>
        <w:t>小步</w:t>
      </w:r>
      <w:r>
        <w:t>”</w:t>
      </w:r>
      <w:r>
        <w:t>平台底层架构在底层架构规划设计上依托经典之分层底层架构思路，各层职责明确、边界清晰。自上而下分为四层[11]。</w:t>
      </w:r>
      <w:r>
        <w:t xml:space="preserve"> </w:t>
      </w:r>
      <w:r>
        <w:t xml:space="preserve">　　表现层即前端环节，囊括移动端应用实践（家长端与儿童端）与Web管理后台。该层立足于UniApp与Vue 3搭建，中枢职责是将用户之交互操作转化为HTTP请求；并将后端返回之数据渲染至界面。</w:t>
      </w:r>
      <w:r>
        <w:t xml:space="preserve"> </w:t>
      </w:r>
      <w:r>
        <w:t xml:space="preserve">　　业务逻辑层是后端之中枢，立足于Spring Boot 3搭建。所有业务相关之逻辑均位于此层，囊括任务流转、代币计算、家长与儿童绑定关系管理等。该层经由Controller接收请求、Service处理业务、Manager开展协调，中枢计算与规则校验均封装在内；确保非法数据无法进入后续流程。</w:t>
      </w:r>
      <w:r>
        <w:t xml:space="preserve"> </w:t>
      </w:r>
      <w:r>
        <w:t xml:space="preserve">　　数据访问层位于业务逻辑层与数据库之间，依托MyBatis-Plus技术底座。该层之中枢价值在于：单表之增删改查无需手写SQL，直接调用技术底座赋予之通用路径即可。向上为业务层赋予面向对象之查询接口，向下将具体之SQL细节封装隐藏。</w:t>
      </w:r>
      <w:r>
        <w:t xml:space="preserve"> </w:t>
      </w:r>
      <w:r>
        <w:t xml:space="preserve">　　基础层囊括数据库（PostgreSQL）、缓存（Redis）、日志服务及大语言范式模型API调用之网络代理。该层不涉及业务逻辑，仅负责数据存储、缓存支撑与外部服务调用之稳定性保障。</w:t>
      </w:r>
      <w:r>
        <w:t xml:space="preserve"> </w:t>
      </w:r>
      <w:r>
        <w:t>3.1.2前后端分离协同</w:t>
      </w:r>
      <w:r>
        <w:t xml:space="preserve"> </w:t>
      </w:r>
      <w:r>
        <w:t xml:space="preserve">　　</w:t>
      </w:r>
      <w:r>
        <w:t>“</w:t>
      </w:r>
      <w:r>
        <w:t>小步</w:t>
      </w:r>
      <w:r>
        <w:t>”</w:t>
      </w:r>
      <w:r>
        <w:t>平台底层架构依托标准之前后端分离部署底层架构[12]。前端应用实践与管理后台经由公网HTTPS协议向云端Nginx网关发送RESTful API请求。网关作为唯一之对外入口，完成负载均衡与跨域处理后；将请求转发至内网之Spring Boot集群。前后端之间统一依托JSON格式开展数据交换，返回成效统一封装于Result泛型类中；涵盖鉴权状态码与提示信息，便于联调阶段之痛点定位。</w:t>
      </w:r>
      <w:r>
        <w:t xml:space="preserve"> </w:t>
      </w:r>
      <w:r>
        <w:t>3.2核心业务模块设计</w:t>
      </w:r>
      <w:r>
        <w:t xml:space="preserve"> </w:t>
      </w:r>
      <w:r>
        <w:t>3.2.1用户认证与鉴权模块</w:t>
      </w:r>
      <w:r>
        <w:t xml:space="preserve"> </w:t>
      </w:r>
      <w:r>
        <w:t>系统涉及三种角色：管理员、家长与儿童。权限隔离机制基于Sa-Token实现[13]。</w:t>
      </w:r>
      <w:r>
        <w:t xml:space="preserve"> </w:t>
      </w:r>
      <w:r>
        <w:t>（1）登陆认证</w:t>
      </w:r>
      <w:r>
        <w:t xml:space="preserve"> </w:t>
      </w:r>
      <w:r>
        <w:t xml:space="preserve">　　前端提交账号密码进行身份验证，后端验证通过后在Redis中创建用户会话上下文，并将Token返回至前端。</w:t>
      </w:r>
      <w:r>
        <w:t xml:space="preserve"> </w:t>
      </w:r>
      <w:r>
        <w:t>（2）双域隔离设计</w:t>
      </w:r>
      <w:r>
        <w:t xml:space="preserve"> </w:t>
      </w:r>
      <w:r>
        <w:t xml:space="preserve">　　为防止后台管理员 Token 在移动端 App 误用，平台底层架构依托 Sa-Token 之多账号体系（Multi-Account System）底层架构；将后台管理平台底层架构（Admin）之用户中心与移动终端（App）之用户中心在缓存路由中严格隔离。</w:t>
      </w:r>
      <w:r>
        <w:t xml:space="preserve"> </w:t>
      </w:r>
      <w:r>
        <w:t>（3）细粒度权限管控</w:t>
      </w:r>
      <w:r>
        <w:t xml:space="preserve"> </w:t>
      </w:r>
      <w:r>
        <w:t xml:space="preserve">　　业务层接口执行前，会经过 Sa-Token 全局拦截器（Global Interceptor）。通过在业务特定的 Controller 方法上注入@SaCheckRole(</w:t>
      </w:r>
      <w:r>
        <w:t>“</w:t>
      </w:r>
      <w:r>
        <w:t>PARENT</w:t>
      </w:r>
      <w:r>
        <w:t>”</w:t>
      </w:r>
      <w:r>
        <w:t>)与@SaCheckPermission(</w:t>
      </w:r>
      <w:r>
        <w:t>“</w:t>
      </w:r>
      <w:r>
        <w:t>task:create</w:t>
      </w:r>
      <w:r>
        <w:t>”</w:t>
      </w:r>
      <w:r>
        <w:t>)等鉴权注解，保证例如儿童不可创建或随意删除高优任务，家长不能跨家庭体系查看其他儿童数据，实现角色与组织层的严格互斥。</w:t>
      </w:r>
      <w:r>
        <w:t xml:space="preserve"> </w:t>
      </w:r>
      <w:r>
        <w:t>3.2.2任务管理与流程设计</w:t>
      </w:r>
      <w:r>
        <w:t xml:space="preserve"> </w:t>
      </w:r>
      <w:r>
        <w:t xml:space="preserve">　　任务是平台底层架构最中枢之业务实体，几乎所有职能组件均围绕其展开。鉴于ADHD儿童在任务执行进程中之状态变化具有较大不确定性，任务状态机之规划设计保留了适度之弹性空间。</w:t>
      </w:r>
      <w:r>
        <w:t xml:space="preserve"> </w:t>
      </w:r>
      <w:r>
        <w:t xml:space="preserve">　　任务状态囊括以下四种：未开始、执行中（进入番茄钟计时状态）、已完成（打卡提交成功）、已废弃（当日未完成且已过期）。</w:t>
      </w:r>
      <w:r>
        <w:t xml:space="preserve"> </w:t>
      </w:r>
      <w:r>
        <w:t xml:space="preserve">　　家长创建任务时，除填写标题与预计耗时外；还需配置以下关键属性：执行周期（单次/每日循环/自定义频率）与完成后奖励之代币数量。</w:t>
      </w:r>
      <w:r>
        <w:t xml:space="preserve"> </w:t>
      </w:r>
      <w:r>
        <w:t xml:space="preserve">　　另外，复杂任务支持挂载子步骤清单。该规划设计中枢立足于ADHD儿童面对</w:t>
      </w:r>
      <w:r>
        <w:t>“</w:t>
      </w:r>
      <w:r>
        <w:t>大任务</w:t>
      </w:r>
      <w:r>
        <w:t>”</w:t>
      </w:r>
      <w:r>
        <w:t>时易孕育畏难心理之特点，将其拆解为若干小步骤后可有效消减心理压力。</w:t>
      </w:r>
      <w:r>
        <w:t xml:space="preserve"> </w:t>
      </w:r>
      <w:r>
        <w:t>3.2.3专注模式与时间管理</w:t>
      </w:r>
      <w:r>
        <w:t xml:space="preserve"> </w:t>
      </w:r>
      <w:r>
        <w:t>专注组件为儿童进入任务后之计时体验赋予支撑。该组件不涉及持久层之写入操作，优先保证前端之运转流畅性。</w:t>
      </w:r>
      <w:r>
        <w:t xml:space="preserve"> </w:t>
      </w:r>
      <w:r>
        <w:t xml:space="preserve">　　其工作流程如下：前端获取待专注之任务ID与参数，儿童点击</w:t>
      </w:r>
      <w:r>
        <w:t>“</w:t>
      </w:r>
      <w:r>
        <w:t>开始</w:t>
      </w:r>
      <w:r>
        <w:t>”</w:t>
      </w:r>
      <w:r>
        <w:t>后；Pinia状态树切换至</w:t>
      </w:r>
      <w:r>
        <w:t>“</w:t>
      </w:r>
      <w:r>
        <w:t>专注锁定态</w:t>
      </w:r>
      <w:r>
        <w:t>”</w:t>
      </w:r>
      <w:r>
        <w:t>，倒计时引擎启动。在此状态下，全局路由返回操作与底部TabBar切换均被拦截；维持全屏沉浸体验。</w:t>
      </w:r>
      <w:r>
        <w:t xml:space="preserve"> </w:t>
      </w:r>
      <w:r>
        <w:t xml:space="preserve">　　若倒计时自然结束，前端将完成记录（涵盖持续时长、设备信息等）提交至后端；后端开启事务确认任务完成并同步核算奖励。</w:t>
      </w:r>
      <w:r>
        <w:t xml:space="preserve"> </w:t>
      </w:r>
      <w:r>
        <w:t xml:space="preserve">　　若中途退出，前端仍会将实际积累之时长传回后端；后端在归档时标记为</w:t>
      </w:r>
      <w:r>
        <w:t>“</w:t>
      </w:r>
      <w:r>
        <w:t>非完全完成</w:t>
      </w:r>
      <w:r>
        <w:t>”</w:t>
      </w:r>
      <w:r>
        <w:t>。该环节数据对后续AI剖析儿童之专注耐受阈值与情绪变化趋势具有参考价值。</w:t>
      </w:r>
      <w:r>
        <w:t xml:space="preserve"> </w:t>
      </w:r>
      <w:r>
        <w:t>3.2.4智能辅助生成与数据反馈</w:t>
      </w:r>
      <w:r>
        <w:t xml:space="preserve"> </w:t>
      </w:r>
      <w:r>
        <w:t xml:space="preserve">　　为减轻家长每日撰写辅导话术之负担，与此同时使干预进程更具个性化与针对性；平台底层架构搭建了一条旁路之AI反馈闭环[14]。该组件不阻塞日常业务流程，由后端定时任务驱动执行。具体运转运作机制如下：</w:t>
      </w:r>
      <w:r>
        <w:t xml:space="preserve"> </w:t>
      </w:r>
      <w:r>
        <w:t xml:space="preserve">　　每日固定时段，平台底层架构提取某一儿童与家长组合之近十天打卡记录（囊括总完成数、成功率、超时情况、情绪评分等）；聚合成结构化之行为摘要JSON。</w:t>
      </w:r>
      <w:r>
        <w:t xml:space="preserve"> </w:t>
      </w:r>
      <w:r>
        <w:t>随后，将该摘要与管理后台预设之Prompt模板组合；异步发送至大语言范式模型。</w:t>
      </w:r>
      <w:r>
        <w:t xml:space="preserve"> </w:t>
      </w:r>
      <w:r>
        <w:t xml:space="preserve">　　大范式模型返回之内容经脱敏处理后入库存储。次日家长打开应用实践时，首页将展示一张</w:t>
      </w:r>
      <w:r>
        <w:t>“</w:t>
      </w:r>
      <w:r>
        <w:t>辅助指引卡片</w:t>
      </w:r>
      <w:r>
        <w:t>”</w:t>
      </w:r>
      <w:r>
        <w:t>；呈现AI生成之建议话术。家长确认内容合适后，可一键同步至儿童端之</w:t>
      </w:r>
      <w:r>
        <w:t>“</w:t>
      </w:r>
      <w:r>
        <w:t>时光机信箱</w:t>
      </w:r>
      <w:r>
        <w:t>”</w:t>
      </w:r>
      <w:r>
        <w:t>界面。</w:t>
      </w:r>
      <w:r>
        <w:t xml:space="preserve"> </w:t>
      </w:r>
      <w:r>
        <w:t>3.3数据库设计</w:t>
      </w:r>
      <w:r>
        <w:t xml:space="preserve"> </w:t>
      </w:r>
      <w:r>
        <w:t xml:space="preserve">　　数据库是平台底层架构业务逻辑落地之中枢载体，其规划设计直接决定平台底层架构之数据一致性、扩展性与运转性能。针对ADHD儿童行为干预场景之特殊性，本平台底层架构在数据库规划设计中非但关注常规业务数据建模；与此同时引入游戏化激励、任务拆解暨情绪追踪等扩展维度，以支撑平台底层架构之长期行为引导能力。</w:t>
      </w:r>
      <w:r>
        <w:t xml:space="preserve"> </w:t>
      </w:r>
      <w:r>
        <w:t>3.3.1设计原则与总体架构</w:t>
      </w:r>
      <w:r>
        <w:t xml:space="preserve"> </w:t>
      </w:r>
      <w:r>
        <w:t xml:space="preserve">　　经由从业务中枢诉求描述对象中剥离实体与映射关联，抽取出本平台底层架构之四类中枢实体搭建了 E-R（Entity-Relationship）在数据库规划设计进程中；平台底层架构遵循以下中枢原则：</w:t>
      </w:r>
      <w:r>
        <w:t xml:space="preserve"> </w:t>
      </w:r>
      <w:r>
        <w:t xml:space="preserve">　　高内聚与领域划分原则。围绕平台底层架构中枢业务，将数据划分为</w:t>
      </w:r>
      <w:r>
        <w:t>“</w:t>
      </w:r>
      <w:r>
        <w:t>用户与档案</w:t>
      </w:r>
      <w:r>
        <w:t>”</w:t>
      </w:r>
      <w:r>
        <w:t>、</w:t>
      </w:r>
      <w:r>
        <w:t>“</w:t>
      </w:r>
      <w:r>
        <w:t>任务流转</w:t>
      </w:r>
      <w:r>
        <w:t>”</w:t>
      </w:r>
      <w:r>
        <w:t>、</w:t>
      </w:r>
      <w:r>
        <w:t>“</w:t>
      </w:r>
      <w:r>
        <w:t>激励体系</w:t>
      </w:r>
      <w:r>
        <w:t>”</w:t>
      </w:r>
      <w:r>
        <w:t>与</w:t>
      </w:r>
      <w:r>
        <w:t>“</w:t>
      </w:r>
      <w:r>
        <w:t>情绪与AI追踪</w:t>
      </w:r>
      <w:r>
        <w:t>”</w:t>
      </w:r>
      <w:r>
        <w:t>四大领域；保证各组件职责清晰、边界明确。</w:t>
      </w:r>
      <w:r>
        <w:t xml:space="preserve"> </w:t>
      </w:r>
      <w:r>
        <w:t xml:space="preserve">　　读性能优先原则。针对儿童端与家长端之高频读取场景，经由适度去范式化规划设计与缓存运作机制；削减多表关联查询带来之性能开销。</w:t>
      </w:r>
      <w:r>
        <w:t xml:space="preserve"> </w:t>
      </w:r>
      <w:r>
        <w:t xml:space="preserve">　　灵活扩展原则。针对任务子步骤、用户偏好等非结构化数据，依托 PostgreSQL 之 JSONB 类型存储；以适应未来业务变化。</w:t>
      </w:r>
      <w:r>
        <w:t xml:space="preserve"> </w:t>
      </w:r>
      <w:r>
        <w:t>数据一致性保障原则。经由快照字段与流水表规划设计，确保积分、奖励等关键数据兼具可追溯性与审计能力。</w:t>
      </w:r>
      <w:r>
        <w:t xml:space="preserve"> </w:t>
      </w:r>
      <w:r>
        <w:t>平台底层架构整体依托</w:t>
      </w:r>
      <w:r>
        <w:t>“</w:t>
      </w:r>
      <w:r>
        <w:t>关系型数据库 + 缓存层</w:t>
      </w:r>
      <w:r>
        <w:t>”</w:t>
      </w:r>
      <w:r>
        <w:t>之双层底层架构，其结构如下：</w:t>
      </w:r>
    </w:p>
    <w:p>
      <w:pPr>
        <w:pStyle w:val="BodyText"/>
      </w:pPr>
      <w:r>
        <w:t>图 3.2双层架构</w:t>
      </w:r>
      <w:r>
        <w:t xml:space="preserve"> </w:t>
      </w:r>
      <w:r>
        <w:t>3.3.2概念模型设计 (E-R模型)</w:t>
      </w:r>
      <w:r>
        <w:t xml:space="preserve"> </w:t>
      </w:r>
      <w:r>
        <w:t xml:space="preserve">　　为更直观地展现平台底层架构之底层底层架构，本节依托涵盖实体中枢属性之 E-R 范式模型；将平台底层架构之中枢库表划分为四大业务域开展展示。</w:t>
      </w:r>
      <w:r>
        <w:t xml:space="preserve"> </w:t>
      </w:r>
      <w:r>
        <w:t>用户与档案域，如 图 3.3：负责维护平台底层架构鉴权基础暨儿童之独立档案和游戏化属性。</w:t>
      </w:r>
      <w:r>
        <w:t xml:space="preserve"> </w:t>
      </w:r>
      <w:r>
        <w:t>任务流转域，如 图 3.4：为平台底层架构之业务中枢；落地了从家长任务下发到儿童实际打卡执行之全生命周期闭环。</w:t>
      </w:r>
      <w:r>
        <w:t xml:space="preserve"> </w:t>
      </w:r>
      <w:r>
        <w:t>激励体系域，如 图 3.5：负责平台底层架构内虚拟资产（积分）之发放、核算暨与心愿奖品之最终兑换流转。</w:t>
      </w:r>
      <w:r>
        <w:t xml:space="preserve"> </w:t>
      </w:r>
      <w:r>
        <w:t>情绪追踪域，如 图 3.6：专项支持 ADHD 治疗中所需之话术动态生成及情绪安抚应对运作机制。</w:t>
      </w:r>
      <w:r>
        <w:t xml:space="preserve"> </w:t>
      </w:r>
      <w:r>
        <w:t xml:space="preserve">　　具体而言，用户档案域以 sys_user 表与 ss_child 表之一对多映射奠定权限隔离根基；任务流转域经由 ss_parent_task 主表关联 ss_task_log 落地细粒度执行追踪，激励体系域则围绕 ss_parent_reward_redemption 奖励兑换记录表确保有正反馈。四大域协同建模为后续高内聚微服务拆分赋予了清晰之边界参照。</w:t>
      </w:r>
    </w:p>
    <w:p>
      <w:pPr>
        <w:pStyle w:val="BodyText"/>
      </w:pPr>
      <w:r>
        <w:t>图 3.3用户与档案</w:t>
      </w:r>
    </w:p>
    <w:p>
      <w:pPr>
        <w:pStyle w:val="BodyText"/>
      </w:pPr>
      <w:r>
        <w:t>图 3.4任务流转</w:t>
      </w:r>
    </w:p>
    <w:p>
      <w:pPr>
        <w:pStyle w:val="BodyText"/>
      </w:pPr>
      <w:r>
        <w:t>图 3.5激励体系</w:t>
      </w:r>
    </w:p>
    <w:p>
      <w:pPr>
        <w:pStyle w:val="BodyText"/>
      </w:pPr>
      <w:r>
        <w:t>图 3.6情绪追踪</w:t>
      </w:r>
      <w:r>
        <w:t xml:space="preserve"> </w:t>
      </w:r>
      <w:r>
        <w:t>3.3.3关系型数据库结构详述</w:t>
      </w:r>
      <w:r>
        <w:t xml:space="preserve"> </w:t>
      </w:r>
      <w:r>
        <w:t xml:space="preserve">　　结合工程中的实际 JPA/MyBatis-Plus 实体映射，本系统在 PostgreSQL 中建立了一系列核心物理表，下面列出关键表的字段设计：</w:t>
      </w:r>
      <w:r>
        <w:t xml:space="preserve"> </w:t>
      </w:r>
      <w:r>
        <w:t>表 3.1系统用户表 (sys_user)</w:t>
      </w:r>
      <w:r>
        <w:t xml:space="preserve"> </w:t>
      </w:r>
      <w:r>
        <w:t>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r>
        <w:t xml:space="preserve"> </w:t>
      </w:r>
      <w:r>
        <w:t>表 3.2儿童档案表 (ss_child)</w:t>
      </w:r>
      <w:r>
        <w:t xml:space="preserve"> </w:t>
      </w:r>
      <w:r>
        <w:t>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r>
      <w:r>
        <w:t xml:space="preserve"> </w:t>
      </w:r>
      <w:r>
        <w:t>表 3.3家长任务发布表 (ss_parent_task)</w:t>
      </w:r>
      <w:r>
        <w:t xml:space="preserve"> </w:t>
      </w:r>
      <w:r>
        <w:t>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r>
      <w:r>
        <w:t xml:space="preserve"> </w:t>
      </w:r>
      <w:r>
        <w:t>表 3.4任务执行记录表 (ss_task_log)</w:t>
      </w:r>
      <w:r>
        <w:t xml:space="preserve"> </w:t>
      </w:r>
      <w:r>
        <w:t>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r>
        <w:t xml:space="preserve"> </w:t>
      </w:r>
      <w:r>
        <w:t>表 3.5儿童积分余额表 (ss_child_score)</w:t>
      </w:r>
      <w:r>
        <w:t xml:space="preserve"> </w:t>
      </w:r>
      <w:r>
        <w:t>字段名称 类型 长度 必填 说明 user_id int8 20 是 用户ID（儿童的对应系统登录ID） balance int4 11 否 当前余额 total_earned int4 11 否 累计获得 update_time timestamp 6 否 更新时间</w:t>
      </w:r>
      <w:r>
        <w:t xml:space="preserve"> </w:t>
      </w:r>
      <w:r>
        <w:t>表 3.6积分流水记录表 (ss_score_history)</w:t>
      </w:r>
      <w:r>
        <w:t xml:space="preserve"> </w:t>
      </w:r>
      <w:r>
        <w:t>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r>
        <w:t xml:space="preserve"> </w:t>
      </w:r>
      <w:r>
        <w:t>表 3.7家长奖励配置表 (ss_parent_reward)</w:t>
      </w:r>
      <w:r>
        <w:t xml:space="preserve"> </w:t>
      </w:r>
      <w:r>
        <w:t>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r>
        <w:t xml:space="preserve"> </w:t>
      </w:r>
      <w:r>
        <w:t>表 3.8奖励兑换记录表 (ss_parent_reward_redemption)</w:t>
      </w:r>
      <w:r>
        <w:t xml:space="preserve"> </w:t>
      </w:r>
      <w:r>
        <w:t>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r>
        <w:t xml:space="preserve"> </w:t>
      </w:r>
      <w:r>
        <w:t>表 3.9情绪记录表 (ss_emotion_record)</w:t>
      </w:r>
      <w:r>
        <w:t xml:space="preserve"> </w:t>
      </w:r>
      <w:r>
        <w:t>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r>
        <w:t xml:space="preserve"> </w:t>
      </w:r>
      <w:r>
        <w:t>3.3.4缓存策略与 Redis 结构设计</w:t>
      </w:r>
      <w:r>
        <w:t xml:space="preserve"> </w:t>
      </w:r>
      <w:r>
        <w:t xml:space="preserve">　　平台底层架构中兼具多处高频读写场景：移动端每次页面切换均需验证Token有效性、首页排行榜需查询积分排名，若所有请求均直接访问PostgreSQL，性能将难以承受。由此可见，平台底层架构引入Redis作为全局缓存层。</w:t>
      </w:r>
      <w:r>
        <w:t xml:space="preserve"> </w:t>
      </w:r>
      <w:r>
        <w:t xml:space="preserve">　　认证缓存：配合 Sa-Token，按不同用户确立诸如satoken:login:session:{userId}之 Hash 对象；存储权限集合（Permission Sets）与失效时间，免去权限比对时之额外查库消耗。</w:t>
      </w:r>
      <w:r>
        <w:t xml:space="preserve"> </w:t>
      </w:r>
      <w:r>
        <w:t xml:space="preserve">　　任务防重点赞/防连击键搭建：利用 Redis 短期 Key 之自动失效运作机制（TTL）融合 SETNX（Set if Not eXists）分布式互斥原生指令，当儿童端快速双击</w:t>
      </w:r>
      <w:r>
        <w:t>“</w:t>
      </w:r>
      <w:r>
        <w:t>任务完成按钮</w:t>
      </w:r>
      <w:r>
        <w:t>”</w:t>
      </w:r>
      <w:r>
        <w:t>时；拦截第二发请求，保证在高并发情景下不会鉴于网络延迟发包造成重复结算下发代币奖励情况出现。</w:t>
      </w:r>
      <w:r>
        <w:t xml:space="preserve"> </w:t>
      </w:r>
      <w:r>
        <w:t>3.4本章小结</w:t>
      </w:r>
      <w:r>
        <w:t xml:space="preserve"> </w:t>
      </w:r>
      <w:r>
        <w:t xml:space="preserve">　　本章对平台底层架构之底层架构规划设计与中枢业务组件开展了平台底层架构性阐述。确定了前后端分离之分层底层架构，明确了鉴权、任务流转、专注计时、AI反馈等关键组件之规划设计方案；并完成了PostgreSQL数据库表结构与Redis缓存路径之规划设计。上述规划设计成果为后续之编码落地赋予了清晰之技术支撑与数据底层架构基础。</w:t>
      </w:r>
      <w:r>
        <w:t xml:space="preserve"> </w:t>
      </w:r>
      <w:r>
        <w:t>4系统实现</w:t>
      </w:r>
      <w:r>
        <w:t xml:space="preserve"> </w:t>
      </w:r>
      <w:r>
        <w:t>4.1系统登录</w:t>
      </w:r>
      <w:r>
        <w:t xml:space="preserve"> </w:t>
      </w:r>
      <w:r>
        <w:t xml:space="preserve">　　本章为平台底层架构之中枢工程实践环节。在前述中枢诉求剖析与底层架构规划设计之基础上，本章将深入smallsteps-api（后端层）、smallsteps-app（移动端层）及smallsteps-ui（管理后台层）三个工程组件之落地细节；融合中枢代码片段、关键组件配置与接口规划设计规范，详细展示平台底层架构从抽象规划设计到具体落地之完整进程。</w:t>
      </w:r>
      <w:r>
        <w:t xml:space="preserve"> </w:t>
      </w:r>
      <w:r>
        <w:t>4.2后端统筹与接口实现 (smallsteps-api)</w:t>
      </w:r>
      <w:r>
        <w:t xml:space="preserve"> </w:t>
      </w:r>
      <w:r>
        <w:t xml:space="preserve">　　后端工程立足于 Spring Boot 3 标准之 Maven 多组件体系搭建，分为 API 定义、Service 业务逻辑、暨统一之配置管理中心；承载了整个家庭智能干预平台底层架构之计算中枢任务。</w:t>
      </w:r>
      <w:r>
        <w:t xml:space="preserve"> </w:t>
      </w:r>
      <w:r>
        <w:t>4.2.1安全认证与路由拦截的实现细节</w:t>
      </w:r>
      <w:r>
        <w:t xml:space="preserve"> </w:t>
      </w:r>
      <w:r>
        <w:t xml:space="preserve">　　在用户开展登录请求时，平台底层架构调用SysUserServiceImpl层之验证逻辑。相比于常规之 JWT 手动拼接，平台底层架构引入了 Sa-Token 处理登录态。当验证经由后，直接调用StpUtil.login(user.getId())。这一简单接口之背后，技术底座自动向 Redis 缓存写入了当今用户之登录状态与过期时间戳；并在 HTTP Response Header 中自动下发以satoken为索引之凭据标识。为保障中枢业务接口不被未授权访问，后端落地了一个落地了WebMvcConfigurer接口之配置类。在此类中注册了 Sa-Token 之拦截器SaInterceptor：</w:t>
      </w:r>
      <w:r>
        <w:t xml:space="preserve"> </w:t>
      </w:r>
      <w:r>
        <w:t xml:space="preserve">　　</w:t>
      </w:r>
      <w:r>
        <w:t>@Configurationpublic</w:t>
      </w:r>
      <w:r>
        <w:t xml:space="preserve"> </w:t>
      </w:r>
      <w:r>
        <w:t>class SaTokenConfigure implements WebMvcConfigurer {</w:t>
      </w:r>
      <w:r>
        <w:t xml:space="preserve"> </w:t>
      </w:r>
      <w:r>
        <w:t>@Override</w:t>
      </w:r>
      <w:r>
        <w:t xml:space="preserve"> </w:t>
      </w:r>
      <w:r>
        <w:t xml:space="preserve">　　public void addInterceptors(InterceptorRegistry registry) {</w:t>
      </w:r>
      <w:r>
        <w:t xml:space="preserve"> </w:t>
      </w:r>
      <w:r>
        <w:t>registry.addInterceptor(new SaInterceptor(handle -&gt; StpUtil.checkLogin()))</w:t>
      </w:r>
      <w:r>
        <w:t xml:space="preserve"> </w:t>
      </w:r>
      <w:r>
        <w:t>.addPathPatterns("/ssapi/</w:t>
      </w:r>
      <w:r>
        <w:rPr>
          <w:b/>
        </w:rPr>
        <w:t>“</w:t>
      </w:r>
      <w:r>
        <w:rPr>
          <w:b/>
        </w:rPr>
        <w:t>)</w:t>
      </w:r>
      <w:r>
        <w:rPr>
          <w:b/>
        </w:rPr>
        <w:t xml:space="preserve"> </w:t>
      </w:r>
      <w:r>
        <w:rPr>
          <w:b/>
        </w:rPr>
        <w:t>.excludePathPatterns(</w:t>
      </w:r>
      <w:r>
        <w:rPr>
          <w:b/>
        </w:rPr>
        <w:t>”</w:t>
      </w:r>
      <w:r>
        <w:rPr>
          <w:b/>
        </w:rPr>
        <w:t>/ssapi/public/login</w:t>
      </w:r>
      <w:r>
        <w:rPr>
          <w:b/>
        </w:rPr>
        <w:t>“</w:t>
      </w:r>
      <w:r>
        <w:rPr>
          <w:b/>
        </w:rPr>
        <w:t>,</w:t>
      </w:r>
      <w:r>
        <w:rPr>
          <w:b/>
        </w:rPr>
        <w:t>”</w:t>
      </w:r>
      <w:r>
        <w:rPr>
          <w:b/>
        </w:rPr>
        <w:t>/ssapi/public/register</w:t>
      </w:r>
      <w:r>
        <w:rPr>
          <w:b/>
        </w:rPr>
        <w:t>“</w:t>
      </w:r>
      <w:r>
        <w:rPr>
          <w:b/>
        </w:rPr>
        <w:t>);</w:t>
      </w:r>
      <w:r>
        <w:rPr>
          <w:b/>
        </w:rPr>
        <w:t xml:space="preserve"> </w:t>
      </w:r>
      <w:r>
        <w:rPr>
          <w:b/>
        </w:rPr>
        <w:t>}}</w:t>
      </w:r>
      <w:r>
        <w:rPr>
          <w:b/>
        </w:rPr>
        <w:t xml:space="preserve"> </w:t>
      </w:r>
      <w:r>
        <w:rPr>
          <w:b/>
        </w:rPr>
        <w:t xml:space="preserve">　　此运作机制保证了除公开登录注册接口外，所有带有/ssapi/前缀之请求在触达 Controller 之业务逻辑前；都必须经过底层 Redis 中上下文 Token 之比对，有效落地了第一层鉴权。</w:t>
      </w:r>
      <w:r>
        <w:rPr>
          <w:b/>
        </w:rPr>
        <w:t xml:space="preserve"> </w:t>
      </w:r>
      <w:r>
        <w:rPr>
          <w:b/>
        </w:rPr>
        <w:t>4.2.2结构化任务与分发系统的业务逻辑实现</w:t>
      </w:r>
      <w:r>
        <w:rPr>
          <w:b/>
        </w:rPr>
        <w:t xml:space="preserve"> </w:t>
      </w:r>
      <w:r>
        <w:rPr>
          <w:b/>
        </w:rPr>
        <w:t xml:space="preserve">　　任务系统的产生和流转涉及大量的数据库事务一致性（Transaction Consistency）。以“家长为儿童当天新建任务</w:t>
      </w:r>
      <w:r>
        <w:rPr>
          <w:b/>
        </w:rPr>
        <w:t>”</w:t>
      </w:r>
      <w:r>
        <w:rPr>
          <w:b/>
        </w:rPr>
        <w:t>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w:t>
      </w:r>
      <w:r>
        <w:rPr>
          <w:b/>
        </w:rPr>
        <w:t>“</w:t>
      </w:r>
      <w:r>
        <w:rPr>
          <w:b/>
        </w:rPr>
        <w:t>查看孩子近一周所有已排期任务</w:t>
      </w:r>
      <w:r>
        <w:rPr>
          <w:b/>
        </w:rPr>
        <w:t>”</w:t>
      </w:r>
      <w:r>
        <w:rPr>
          <w:b/>
        </w:rPr>
        <w:t>需求，利用 MyBatis-Plus 的QueryWrapper构建了类型安全的条件筛选：</w:t>
      </w:r>
      <w:r>
        <w:rPr>
          <w:b/>
        </w:rPr>
        <w:t xml:space="preserve"> </w:t>
      </w:r>
      <w:r>
        <w:rPr>
          <w:b/>
        </w:rPr>
        <w:t xml:space="preserve">　　QueryWrapper</w:t>
      </w:r>
      <w:r>
        <w:rPr>
          <w:b/>
        </w:rPr>
        <w:t xml:space="preserve"> </w:t>
      </w:r>
      <w:r>
        <w:rPr>
          <w:b/>
        </w:rPr>
        <w:t>wrapper = new QueryWrapper&lt;&gt;();</w:t>
      </w:r>
      <w:r>
        <w:rPr>
          <w:b/>
        </w:rPr>
        <w:t xml:space="preserve"> </w:t>
      </w:r>
      <w:r>
        <w:rPr>
          <w:b/>
        </w:rPr>
        <w:t>wrapper.eq(</w:t>
      </w:r>
      <w:r>
        <w:rPr>
          <w:b/>
        </w:rPr>
        <w:t>“</w:t>
      </w:r>
      <w:r>
        <w:rPr>
          <w:b/>
        </w:rPr>
        <w:t>child_id</w:t>
      </w:r>
      <w:r>
        <w:rPr>
          <w:b/>
        </w:rPr>
        <w:t>”</w:t>
      </w:r>
      <w:r>
        <w:rPr>
          <w:b/>
        </w:rPr>
        <w:t>, currentChildId)</w:t>
      </w:r>
      <w:r>
        <w:rPr>
          <w:b/>
        </w:rPr>
        <w:t xml:space="preserve"> </w:t>
      </w:r>
      <w:r>
        <w:rPr>
          <w:b/>
        </w:rPr>
        <w:t>.between(</w:t>
      </w:r>
      <w:r>
        <w:rPr>
          <w:b/>
        </w:rPr>
        <w:t>“</w:t>
      </w:r>
      <w:r>
        <w:rPr>
          <w:b/>
        </w:rPr>
        <w:t>target_date</w:t>
      </w:r>
      <w:r>
        <w:rPr>
          <w:b/>
        </w:rPr>
        <w:t>”</w:t>
      </w:r>
      <w:r>
        <w:rPr>
          <w:b/>
        </w:rPr>
        <w:t>, startDate, endDate)</w:t>
      </w:r>
      <w:r>
        <w:rPr>
          <w:b/>
        </w:rPr>
        <w:t xml:space="preserve"> </w:t>
      </w:r>
      <w:r>
        <w:rPr>
          <w:b/>
        </w:rPr>
        <w:t>.orderByDesc(</w:t>
      </w:r>
      <w:r>
        <w:rPr>
          <w:b/>
        </w:rPr>
        <w:t>“</w:t>
      </w:r>
      <w:r>
        <w:rPr>
          <w:b/>
        </w:rPr>
        <w:t>target_date</w:t>
      </w:r>
      <w:r>
        <w:rPr>
          <w:b/>
        </w:rPr>
        <w:t>”</w:t>
      </w:r>
      <w:r>
        <w:rPr>
          <w:b/>
        </w:rPr>
        <w:t>);return taskDailyLogMapper.selectList(wrapper);</w:t>
      </w:r>
      <w:r>
        <w:rPr>
          <w:b/>
        </w:rPr>
        <w:t xml:space="preserve"> </w:t>
      </w:r>
      <w:r>
        <w:rPr>
          <w:b/>
        </w:rPr>
        <w:t>此段代码有效地屏蔽了复杂之 SQL 拼接逻辑，并自然防御了潜在之 SQL 注入攻击。</w:t>
      </w:r>
      <w:r>
        <w:rPr>
          <w:b/>
        </w:rPr>
        <w:t xml:space="preserve"> </w:t>
      </w:r>
      <w:r>
        <w:rPr>
          <w:b/>
        </w:rPr>
        <w:t xml:space="preserve">　　任务打卡完成后触发积分结算，该操作需在同一个数据库事务内完成积分余额更新与流水记录写入；以防止数据不一致。中枢代码如下：</w:t>
      </w:r>
      <w:r>
        <w:rPr>
          <w:b/>
        </w:rPr>
        <w:t xml:space="preserve"> </w:t>
      </w:r>
      <w:r>
        <w:rPr>
          <w:b/>
        </w:rPr>
        <w:t>@Service</w:t>
      </w:r>
      <w:r>
        <w:rPr>
          <w:b/>
        </w:rPr>
        <w:t xml:space="preserve"> </w:t>
      </w:r>
      <w:r>
        <w:rPr>
          <w:b/>
        </w:rPr>
        <w:t xml:space="preserve">　　public class ScoreServiceImpl implements IScoreService{</w:t>
      </w:r>
      <w:r>
        <w:rPr>
          <w:b/>
        </w:rPr>
        <w:t xml:space="preserve"> </w:t>
      </w:r>
      <w:r>
        <w:rPr>
          <w:b/>
        </w:rPr>
        <w:t>@Autowired</w:t>
      </w:r>
      <w:r>
        <w:rPr>
          <w:b/>
        </w:rPr>
        <w:t xml:space="preserve"> </w:t>
      </w:r>
      <w:r>
        <w:rPr>
          <w:b/>
        </w:rPr>
        <w:t>private ChildScoreMapper childScoreMapper;</w:t>
      </w:r>
      <w:r>
        <w:rPr>
          <w:b/>
        </w:rPr>
        <w:t xml:space="preserve"> </w:t>
      </w:r>
      <w:r>
        <w:rPr>
          <w:b/>
        </w:rPr>
        <w:t>@Autowired</w:t>
      </w:r>
      <w:r>
        <w:rPr>
          <w:b/>
        </w:rPr>
        <w:t xml:space="preserve"> </w:t>
      </w:r>
      <w:r>
        <w:rPr>
          <w:b/>
        </w:rPr>
        <w:t>private ScoreHistoryMapper scoreHistoryMapper;</w:t>
      </w:r>
      <w:r>
        <w:rPr>
          <w:b/>
        </w:rPr>
        <w:t xml:space="preserve"> </w:t>
      </w:r>
      <w:r>
        <w:rPr>
          <w:b/>
        </w:rPr>
        <w:t>@Transactional</w:t>
      </w:r>
      <w:r>
        <w:rPr>
          <w:b/>
        </w:rPr>
        <w:t>(rollbackFor = Exception.class)</w:t>
      </w:r>
      <w:r>
        <w:rPr>
          <w:b/>
        </w:rPr>
        <w:t xml:space="preserve"> </w:t>
      </w:r>
      <w:r>
        <w:rPr>
          <w:b/>
        </w:rPr>
        <w:t>@Override</w:t>
      </w:r>
      <w:r>
        <w:rPr>
          <w:b/>
        </w:rPr>
        <w:t xml:space="preserve"> </w:t>
      </w:r>
      <w:r>
        <w:rPr>
          <w:b/>
        </w:rPr>
        <w:t>public void addPoints(Long userId, int points, Long taskId, String reason) {</w:t>
      </w:r>
      <w:r>
        <w:rPr>
          <w:b/>
        </w:rPr>
        <w:t xml:space="preserve"> </w:t>
      </w:r>
      <w:r>
        <w:rPr>
          <w:b/>
        </w:rPr>
        <w:t>// 1. 更新积分余额（乐观锁）</w:t>
      </w:r>
      <w:r>
        <w:rPr>
          <w:b/>
        </w:rPr>
        <w:t xml:space="preserve"> </w:t>
      </w:r>
      <w:r>
        <w:rPr>
          <w:b/>
        </w:rPr>
        <w:t>ChildScore score = childScoreMapper.selectOne(</w:t>
      </w:r>
      <w:r>
        <w:rPr>
          <w:b/>
        </w:rPr>
        <w:t xml:space="preserve"> </w:t>
      </w:r>
      <w:r>
        <w:rPr>
          <w:b/>
        </w:rPr>
        <w:t>new QueryWrapper</w:t>
      </w:r>
      <w:r>
        <w:rPr>
          <w:b/>
        </w:rPr>
        <w:t>().eq(</w:t>
      </w:r>
      <w:r>
        <w:rPr>
          <w:b/>
        </w:rPr>
        <w:t>“</w:t>
      </w:r>
      <w:r>
        <w:rPr>
          <w:b/>
        </w:rPr>
        <w:t>user_id</w:t>
      </w:r>
      <w:r>
        <w:rPr>
          <w:b/>
        </w:rPr>
        <w:t>”</w:t>
      </w:r>
      <w:r>
        <w:rPr>
          <w:b/>
        </w:rPr>
        <w:t>, userId));</w:t>
      </w:r>
      <w:r>
        <w:rPr>
          <w:b/>
        </w:rPr>
        <w:t xml:space="preserve"> </w:t>
      </w:r>
      <w:r>
        <w:rPr>
          <w:b/>
        </w:rPr>
        <w:t>score.setBalance(score.getBalance() + points);</w:t>
      </w:r>
      <w:r>
        <w:rPr>
          <w:b/>
        </w:rPr>
        <w:t xml:space="preserve"> </w:t>
      </w:r>
      <w:r>
        <w:rPr>
          <w:b/>
        </w:rPr>
        <w:t xml:space="preserve">　　score.setTotalEarned(score.getTotalEarned() + points);</w:t>
      </w:r>
      <w:r>
        <w:rPr>
          <w:b/>
        </w:rPr>
        <w:t xml:space="preserve"> </w:t>
      </w:r>
      <w:r>
        <w:rPr>
          <w:b/>
        </w:rPr>
        <w:t>childScoreMapper.updateById(score);</w:t>
      </w:r>
      <w:r>
        <w:rPr>
          <w:b/>
        </w:rPr>
        <w:t xml:space="preserve"> </w:t>
      </w:r>
      <w:r>
        <w:rPr>
          <w:b/>
        </w:rPr>
        <w:t>// 2. 写入积分流水</w:t>
      </w:r>
      <w:r>
        <w:rPr>
          <w:b/>
        </w:rPr>
        <w:t xml:space="preserve"> </w:t>
      </w:r>
      <w:r>
        <w:rPr>
          <w:b/>
        </w:rPr>
        <w:t>ScoreHistory history = new ScoreHistory();</w:t>
      </w:r>
      <w:r>
        <w:rPr>
          <w:b/>
        </w:rPr>
        <w:t xml:space="preserve"> </w:t>
      </w:r>
      <w:r>
        <w:rPr>
          <w:b/>
        </w:rPr>
        <w:t>history.setUserId(userId);</w:t>
      </w:r>
      <w:r>
        <w:rPr>
          <w:b/>
        </w:rPr>
        <w:t xml:space="preserve"> </w:t>
      </w:r>
      <w:r>
        <w:rPr>
          <w:b/>
        </w:rPr>
        <w:t>history.setAmount(points);</w:t>
      </w:r>
      <w:r>
        <w:rPr>
          <w:b/>
        </w:rPr>
        <w:t xml:space="preserve"> </w:t>
      </w:r>
      <w:r>
        <w:rPr>
          <w:b/>
        </w:rPr>
        <w:t>history.setType(</w:t>
      </w:r>
      <w:r>
        <w:rPr>
          <w:b/>
        </w:rPr>
        <w:t>“</w:t>
      </w:r>
      <w:r>
        <w:rPr>
          <w:b/>
        </w:rPr>
        <w:t>1</w:t>
      </w:r>
      <w:r>
        <w:rPr>
          <w:b/>
        </w:rPr>
        <w:t>”</w:t>
      </w:r>
      <w:r>
        <w:rPr>
          <w:b/>
        </w:rPr>
        <w:t>); // 1-增加</w:t>
      </w:r>
      <w:r>
        <w:rPr>
          <w:b/>
        </w:rPr>
        <w:t xml:space="preserve"> </w:t>
      </w:r>
      <w:r>
        <w:rPr>
          <w:b/>
        </w:rPr>
        <w:t>history.setSourceId(taskId);</w:t>
      </w:r>
      <w:r>
        <w:rPr>
          <w:b/>
        </w:rPr>
        <w:t xml:space="preserve"> </w:t>
      </w:r>
      <w:r>
        <w:rPr>
          <w:b/>
        </w:rPr>
        <w:t>history.setReason(reason);</w:t>
      </w:r>
      <w:r>
        <w:rPr>
          <w:b/>
        </w:rPr>
        <w:t xml:space="preserve"> </w:t>
      </w:r>
      <w:r>
        <w:rPr>
          <w:b/>
        </w:rPr>
        <w:t>scoreHistoryMapper.insert(history);</w:t>
      </w:r>
      <w:r>
        <w:rPr>
          <w:b/>
        </w:rPr>
        <w:t xml:space="preserve"> </w:t>
      </w:r>
      <w:r>
        <w:rPr>
          <w:b/>
        </w:rPr>
        <w:t>// 3. 触发勋章检查</w:t>
      </w:r>
      <w:r>
        <w:rPr>
          <w:b/>
        </w:rPr>
        <w:t xml:space="preserve"> </w:t>
      </w:r>
      <w:r>
        <w:rPr>
          <w:b/>
        </w:rPr>
        <w:t xml:space="preserve">　　achievementService.checkAndUnlockBadges(userId, score.getTotalEarned());</w:t>
      </w:r>
      <w:r>
        <w:rPr>
          <w:b/>
        </w:rPr>
        <w:t xml:space="preserve"> </w:t>
      </w:r>
      <w:r>
        <w:rPr>
          <w:b/>
        </w:rPr>
        <w:t>}</w:t>
      </w:r>
      <w:r>
        <w:rPr>
          <w:b/>
        </w:rPr>
        <w:t xml:space="preserve"> </w:t>
      </w:r>
      <w:r>
        <w:rPr>
          <w:b/>
        </w:rPr>
        <w:t>}</w:t>
      </w:r>
      <w:r>
        <w:rPr>
          <w:b/>
        </w:rPr>
        <w:t xml:space="preserve"> </w:t>
      </w:r>
      <w:r>
        <w:rPr>
          <w:b/>
        </w:rPr>
        <w:t xml:space="preserve">　　上述代码经由@Transactional注解保证积分余额更新与流水写入之原子性。当打卡接口被高并发调用时，配合Redis之SETNX分布式锁（见5.2.3节压测数据）；可有效防止因网络重试导致之重复结算与代币发放。</w:t>
      </w:r>
      <w:r>
        <w:rPr>
          <w:b/>
        </w:rPr>
        <w:t xml:space="preserve"> </w:t>
      </w:r>
      <w:r>
        <w:rPr>
          <w:b/>
        </w:rPr>
        <w:t>4.2.3智能数据生成的后端处理</w:t>
      </w:r>
      <w:r>
        <w:rPr>
          <w:b/>
        </w:rPr>
        <w:t xml:space="preserve"> </w:t>
      </w:r>
      <w:r>
        <w:rPr>
          <w:b/>
        </w:rPr>
        <w:t xml:space="preserve">　　在大语言模型集成方面，由于外部调用可能遭遇限流或超时，系统针对该服务进行了熔断与降级配置。AI寄语生成的核心调用逻辑如下：</w:t>
      </w:r>
      <w:r>
        <w:rPr>
          <w:b/>
        </w:rPr>
        <w:t xml:space="preserve"> </w:t>
      </w:r>
      <w:r>
        <w:rPr>
          <w:b/>
        </w:rPr>
        <w:t>/</w:t>
      </w:r>
      <w:r>
        <w:t xml:space="preserve"> </w:t>
      </w:r>
      <w:r>
        <w:t>* AI 服务实现</w:t>
      </w:r>
      <w:r>
        <w:t xml:space="preserve"> </w:t>
      </w:r>
      <w:r>
        <w:t>*/</w:t>
      </w:r>
      <w:r>
        <w:t xml:space="preserve"> </w:t>
      </w:r>
      <w:r>
        <w:t>@Slf4j</w:t>
      </w:r>
      <w:r>
        <w:t xml:space="preserve"> </w:t>
      </w:r>
      <w:r>
        <w:t>@RequiredArgsConstructor</w:t>
      </w:r>
      <w:r>
        <w:t xml:space="preserve"> </w:t>
      </w:r>
      <w:r>
        <w:t>@Service</w:t>
      </w:r>
      <w:r>
        <w:t xml:space="preserve"> </w:t>
      </w:r>
      <w:r>
        <w:t>public class AiServiceImpl implements IAiService {</w:t>
      </w:r>
      <w:r>
        <w:t xml:space="preserve"> </w:t>
      </w:r>
      <w:r>
        <w:t>private final IAiRouterService aiRouterService;</w:t>
      </w:r>
      <w:r>
        <w:t xml:space="preserve"> </w:t>
      </w:r>
      <w:r>
        <w:t>private final SmartAiClient smartAiClient;</w:t>
      </w:r>
      <w:r>
        <w:t xml:space="preserve"> </w:t>
      </w:r>
      <w:r>
        <w:t>private final AiPromptMapper aiPromptMapper;</w:t>
      </w:r>
      <w:r>
        <w:t xml:space="preserve"> </w:t>
      </w:r>
      <w:r>
        <w:t xml:space="preserve">　　private final ISysAiKnowledgeService sysAiKnowledgeService;</w:t>
      </w:r>
      <w:r>
        <w:t xml:space="preserve"> </w:t>
      </w:r>
      <w:r>
        <w:t>@Override</w:t>
      </w:r>
      <w:r>
        <w:t xml:space="preserve"> </w:t>
      </w:r>
      <w:r>
        <w:t>public List&lt;Map&lt;String, String&gt;&gt; taskBreakdown(String taskName, String taskDesc, int childAge) {</w:t>
      </w:r>
      <w:r>
        <w:t xml:space="preserve"> </w:t>
      </w:r>
      <w:r>
        <w:t>System.out.println(</w:t>
      </w:r>
      <w:r>
        <w:t>“</w:t>
      </w:r>
      <w:r>
        <w:t>&gt;&gt;&gt; [DEBUG] AiServiceImpl.taskBreakdown called:</w:t>
      </w:r>
      <w:r>
        <w:t>”</w:t>
      </w:r>
      <w:r>
        <w:t xml:space="preserve"> </w:t>
      </w:r>
      <w:r>
        <w:t>+ taskName);</w:t>
      </w:r>
      <w:r>
        <w:t xml:space="preserve"> </w:t>
      </w:r>
      <w:r>
        <w:t>try {</w:t>
      </w:r>
      <w:r>
        <w:t xml:space="preserve"> </w:t>
      </w:r>
      <w:r>
        <w:t>// 1. 获取路由模型</w:t>
      </w:r>
      <w:r>
        <w:t xml:space="preserve"> </w:t>
      </w:r>
      <w:r>
        <w:t>AiModel aiModel = aiRouterService.route(</w:t>
      </w:r>
      <w:r>
        <w:t>“</w:t>
      </w:r>
      <w:r>
        <w:t>TASK_BREAKDOWN</w:t>
      </w:r>
      <w:r>
        <w:t>”</w:t>
      </w:r>
      <w:r>
        <w:t>, null);</w:t>
      </w:r>
      <w:r>
        <w:t xml:space="preserve"> </w:t>
      </w:r>
      <w:r>
        <w:t>if (aiModel == null) {</w:t>
      </w:r>
      <w:r>
        <w:t xml:space="preserve"> </w:t>
      </w:r>
      <w:r>
        <w:t>System.out.println(</w:t>
      </w:r>
      <w:r>
        <w:t>“</w:t>
      </w:r>
      <w:r>
        <w:t>&gt;&gt;&gt; [WARN] No AI model found for TASK_BREAKDOWN, using mock data</w:t>
      </w:r>
      <w:r>
        <w:t>”</w:t>
      </w:r>
      <w:r>
        <w:t>);</w:t>
      </w:r>
      <w:r>
        <w:t xml:space="preserve"> </w:t>
      </w:r>
      <w:r>
        <w:t>return getMockTaskBreakdown(taskName, taskDesc, childAge);</w:t>
      </w:r>
      <w:r>
        <w:t xml:space="preserve"> </w:t>
      </w:r>
      <w:r>
        <w:t>}</w:t>
      </w:r>
      <w:r>
        <w:t xml:space="preserve"> </w:t>
      </w:r>
      <w:r>
        <w:t>// 2. 构建提示词 (从数据库加载)</w:t>
      </w:r>
      <w:r>
        <w:t xml:space="preserve"> </w:t>
      </w:r>
      <w:r>
        <w:t>Map&lt;String, Object&gt; params = new HashMap&lt;&gt;();</w:t>
      </w:r>
      <w:r>
        <w:t xml:space="preserve"> </w:t>
      </w:r>
      <w:r>
        <w:t>params.put(</w:t>
      </w:r>
      <w:r>
        <w:t>“</w:t>
      </w:r>
      <w:r>
        <w:t>taskName</w:t>
      </w:r>
      <w:r>
        <w:t>”</w:t>
      </w:r>
      <w:r>
        <w:t>, taskName);</w:t>
      </w:r>
      <w:r>
        <w:t xml:space="preserve"> </w:t>
      </w:r>
      <w:r>
        <w:t>params.put(</w:t>
      </w:r>
      <w:r>
        <w:t>“</w:t>
      </w:r>
      <w:r>
        <w:t>taskDesc</w:t>
      </w:r>
      <w:r>
        <w:t>”</w:t>
      </w:r>
      <w:r>
        <w:t>, taskDesc);</w:t>
      </w:r>
      <w:r>
        <w:t xml:space="preserve"> </w:t>
      </w:r>
      <w:r>
        <w:t>params.put(</w:t>
      </w:r>
      <w:r>
        <w:t>“</w:t>
      </w:r>
      <w:r>
        <w:t>childAge</w:t>
      </w:r>
      <w:r>
        <w:t>”</w:t>
      </w:r>
      <w:r>
        <w:t>, childAge);</w:t>
      </w:r>
      <w:r>
        <w:t xml:space="preserve"> </w:t>
      </w:r>
      <w:r>
        <w:t>String prompt = getPrompt(</w:t>
      </w:r>
      <w:r>
        <w:t>“</w:t>
      </w:r>
      <w:r>
        <w:t>TASK_BREAKDOWN</w:t>
      </w:r>
      <w:r>
        <w:t>”</w:t>
      </w:r>
      <w:r>
        <w:t>, params);</w:t>
      </w:r>
      <w:r>
        <w:t xml:space="preserve"> </w:t>
      </w:r>
      <w:r>
        <w:t>// 知识库隐式增强</w:t>
      </w:r>
      <w:r>
        <w:t xml:space="preserve"> </w:t>
      </w:r>
      <w:r>
        <w:t>try {</w:t>
      </w:r>
      <w:r>
        <w:t xml:space="preserve"> </w:t>
      </w:r>
      <w:r>
        <w:t xml:space="preserve">　　List</w:t>
      </w:r>
      <w:r>
        <w:t xml:space="preserve"> </w:t>
      </w:r>
      <w:r>
        <w:t>kbResults = sysAiKnowledgeService.hybridSearch(</w:t>
      </w:r>
      <w:r>
        <w:t>“</w:t>
      </w:r>
      <w:r>
        <w:t>ADHD儿童</w:t>
      </w:r>
      <w:r>
        <w:t>”</w:t>
      </w:r>
      <w:r>
        <w:t xml:space="preserve"> </w:t>
      </w:r>
      <w:r>
        <w:t>+ taskName + " 任务拆解策略</w:t>
      </w:r>
      <w:r>
        <w:t>“</w:t>
      </w:r>
      <w:r>
        <w:t>, 3);</w:t>
      </w:r>
      <w:r>
        <w:t xml:space="preserve"> </w:t>
      </w:r>
      <w:r>
        <w:t>if (!kbResults.isEmpty()) {</w:t>
      </w:r>
      <w:r>
        <w:t xml:space="preserve"> </w:t>
      </w:r>
      <w:r>
        <w:t>prompt +=</w:t>
      </w:r>
      <w:r>
        <w:t>”</w:t>
      </w:r>
      <w:r>
        <w:t>【专家干预策略库】：</w:t>
      </w:r>
      <w:r>
        <w:t>" + String.join(</w:t>
      </w:r>
      <w:r>
        <w:t>“</w:t>
      </w:r>
      <w:r>
        <w:t>”</w:t>
      </w:r>
      <w:r>
        <w:t>, kbResults);</w:t>
      </w:r>
      <w:r>
        <w:t xml:space="preserve"> </w:t>
      </w:r>
      <w:r>
        <w:t>}</w:t>
      </w:r>
      <w:r>
        <w:t xml:space="preserve"> </w:t>
      </w:r>
      <w:r>
        <w:t>} catch (Exception e) {</w:t>
      </w:r>
      <w:r>
        <w:t xml:space="preserve"> </w:t>
      </w:r>
      <w:r>
        <w:t>log.error(</w:t>
      </w:r>
      <w:r>
        <w:t>“</w:t>
      </w:r>
      <w:r>
        <w:t>Failed to append knowledge base context</w:t>
      </w:r>
      <w:r>
        <w:t>”</w:t>
      </w:r>
      <w:r>
        <w:t>, e);</w:t>
      </w:r>
      <w:r>
        <w:t xml:space="preserve"> </w:t>
      </w:r>
      <w:r>
        <w:t>}</w:t>
      </w:r>
      <w:r>
        <w:t xml:space="preserve"> </w:t>
      </w:r>
      <w:r>
        <w:t>if (prompt == null) {</w:t>
      </w:r>
      <w:r>
        <w:t xml:space="preserve"> </w:t>
      </w:r>
      <w:r>
        <w:t>log.warn(</w:t>
      </w:r>
      <w:r>
        <w:t>“</w:t>
      </w:r>
      <w:r>
        <w:t>Prompt template TASK_BREAKDOWN not found, using fallback</w:t>
      </w:r>
      <w:r>
        <w:t>”</w:t>
      </w:r>
      <w:r>
        <w:t>);</w:t>
      </w:r>
      <w:r>
        <w:t xml:space="preserve"> </w:t>
      </w:r>
      <w:r>
        <w:t>prompt = String.format(</w:t>
      </w:r>
      <w:r>
        <w:t xml:space="preserve"> </w:t>
      </w:r>
      <w:r>
        <w:t>“</w:t>
      </w:r>
      <w:r>
        <w:t>你是一个资深的ADHD儿童教育专家。请将以下任务拆解为适合%d岁ADHD儿童的微步骤。</w:t>
      </w:r>
      <w:r>
        <w:t>”</w:t>
      </w:r>
      <w:r>
        <w:t xml:space="preserve"> </w:t>
      </w:r>
      <w:r>
        <w:t>+</w:t>
      </w:r>
      <w:r>
        <w:t xml:space="preserve"> </w:t>
      </w:r>
      <w:r>
        <w:t>“</w:t>
      </w:r>
      <w:r>
        <w:t>要求：步骤要简单、极具具体性、可操作，且每一步都带有鼓励性质。</w:t>
      </w:r>
      <w:r>
        <w:t>”</w:t>
      </w:r>
      <w:r>
        <w:t xml:space="preserve"> </w:t>
      </w:r>
      <w:r>
        <w:t>+</w:t>
      </w:r>
      <w:r>
        <w:t xml:space="preserve"> </w:t>
      </w:r>
      <w:r>
        <w:t>“</w:t>
      </w:r>
      <w:r>
        <w:t>任务名称：%s</w:t>
      </w:r>
      <w:r>
        <w:t>”</w:t>
      </w:r>
      <w:r>
        <w:t xml:space="preserve"> </w:t>
      </w:r>
      <w:r>
        <w:t>+</w:t>
      </w:r>
      <w:r>
        <w:t xml:space="preserve"> </w:t>
      </w:r>
      <w:r>
        <w:t>“</w:t>
      </w:r>
      <w:r>
        <w:t>任务描述：%s</w:t>
      </w:r>
      <w:r>
        <w:t>”</w:t>
      </w:r>
      <w:r>
        <w:t xml:space="preserve"> </w:t>
      </w:r>
      <w:r>
        <w:t>+</w:t>
      </w:r>
      <w:r>
        <w:t xml:space="preserve"> </w:t>
      </w:r>
      <w:r>
        <w:t>“</w:t>
      </w:r>
      <w:r>
        <w:t>请严格按照以下JSON格式返回，不要有任何其他解释文字：</w:t>
      </w:r>
      <w:r>
        <w:t>”</w:t>
      </w:r>
      <w:r>
        <w:t xml:space="preserve"> </w:t>
      </w:r>
      <w:r>
        <w:t>+</w:t>
      </w:r>
      <w:r>
        <w:t xml:space="preserve"> </w:t>
      </w:r>
      <w:r>
        <w:t>“</w:t>
      </w:r>
      <w:r>
        <w:t>[</w:t>
      </w:r>
      <w:r>
        <w:t>" +</w:t>
      </w:r>
      <w:r>
        <w:t xml:space="preserve"> </w:t>
      </w:r>
      <w:r>
        <w:t xml:space="preserve">　　" {"stepName": "步骤标题", "stepDesc": "详细的操作描述"}</w:t>
      </w:r>
      <w:r>
        <w:t>" +</w:t>
      </w:r>
      <w:r>
        <w:t xml:space="preserve"> </w:t>
      </w:r>
      <w:r>
        <w:t>"]</w:t>
      </w:r>
      <w:r>
        <w:t>”</w:t>
      </w:r>
      <w:r>
        <w:t>,</w:t>
      </w:r>
      <w:r>
        <w:t xml:space="preserve"> </w:t>
      </w:r>
      <w:r>
        <w:t>childAge, taskName, taskDesc);</w:t>
      </w:r>
      <w:r>
        <w:t xml:space="preserve"> </w:t>
      </w:r>
      <w:r>
        <w:t>}</w:t>
      </w:r>
      <w:r>
        <w:t xml:space="preserve"> </w:t>
      </w:r>
      <w:r>
        <w:t>// 3. 调用大模型</w:t>
      </w:r>
      <w:r>
        <w:t xml:space="preserve"> </w:t>
      </w:r>
      <w:r>
        <w:t>System.out.println(</w:t>
      </w:r>
      <w:r>
        <w:t>“</w:t>
      </w:r>
      <w:r>
        <w:t>&gt;&gt;&gt; [INFO] Calling AI for task breakdown:</w:t>
      </w:r>
      <w:r>
        <w:t>”</w:t>
      </w:r>
      <w:r>
        <w:t xml:space="preserve"> </w:t>
      </w:r>
      <w:r>
        <w:t>+ taskName + " using model: " + aiModel.getModelCode());</w:t>
      </w:r>
      <w:r>
        <w:t xml:space="preserve"> </w:t>
      </w:r>
      <w:r>
        <w:t>log.info(</w:t>
      </w:r>
      <w:r>
        <w:t>“</w:t>
      </w:r>
      <w:r>
        <w:t>Calling AI for task breakdown: {}, model: {}</w:t>
      </w:r>
      <w:r>
        <w:t>”</w:t>
      </w:r>
      <w:r>
        <w:t>, taskName, aiModel.getModelCode());</w:t>
      </w:r>
      <w:r>
        <w:t xml:space="preserve"> </w:t>
      </w:r>
      <w:r>
        <w:t>String response = smartAiClient.askAi(prompt, aiModel,</w:t>
      </w:r>
      <w:r>
        <w:t xml:space="preserve"> </w:t>
      </w:r>
      <w:r>
        <w:t>“</w:t>
      </w:r>
      <w:r>
        <w:t>TASK_BREAKDOWN</w:t>
      </w:r>
      <w:r>
        <w:t>”</w:t>
      </w:r>
      <w:r>
        <w:t>, null);</w:t>
      </w:r>
      <w:r>
        <w:t xml:space="preserve"> </w:t>
      </w:r>
      <w:r>
        <w:t xml:space="preserve">　　if (response == null || response.trim().isEmpty()) {</w:t>
      </w:r>
      <w:r>
        <w:t xml:space="preserve"> </w:t>
      </w:r>
      <w:r>
        <w:t>System.out.println(</w:t>
      </w:r>
      <w:r>
        <w:t>“</w:t>
      </w:r>
      <w:r>
        <w:t>&gt;&gt;&gt; [WARN] AI returned empty response, using mock data</w:t>
      </w:r>
      <w:r>
        <w:t>”</w:t>
      </w:r>
      <w:r>
        <w:t>);</w:t>
      </w:r>
      <w:r>
        <w:t xml:space="preserve"> </w:t>
      </w:r>
      <w:r>
        <w:t>log.warn(</w:t>
      </w:r>
      <w:r>
        <w:t>“</w:t>
      </w:r>
      <w:r>
        <w:t>AI returned empty response for task breakdown, using mock data</w:t>
      </w:r>
      <w:r>
        <w:t>”</w:t>
      </w:r>
      <w:r>
        <w:t>);</w:t>
      </w:r>
      <w:r>
        <w:t xml:space="preserve"> </w:t>
      </w:r>
      <w:r>
        <w:t>return getMockTaskBreakdown(taskName, taskDesc, childAge);</w:t>
      </w:r>
      <w:r>
        <w:t xml:space="preserve"> </w:t>
      </w:r>
      <w:r>
        <w:t>}</w:t>
      </w:r>
      <w:r>
        <w:t xml:space="preserve"> </w:t>
      </w:r>
      <w:r>
        <w:t>log.debug(</w:t>
      </w:r>
      <w:r>
        <w:t>“</w:t>
      </w:r>
      <w:r>
        <w:t>AI Response for task breakdown: {}</w:t>
      </w:r>
      <w:r>
        <w:t>”</w:t>
      </w:r>
      <w:r>
        <w:t>, response);</w:t>
      </w:r>
      <w:r>
        <w:t xml:space="preserve"> </w:t>
      </w:r>
      <w:r>
        <w:t>// 4. 解析响应</w:t>
      </w:r>
      <w:r>
        <w:t xml:space="preserve"> </w:t>
      </w:r>
      <w:r>
        <w:t>return parseTaskBreakdownResponse(response);</w:t>
      </w:r>
      <w:r>
        <w:t xml:space="preserve"> </w:t>
      </w:r>
      <w:r>
        <w:t>} catch (Exception e) {</w:t>
      </w:r>
      <w:r>
        <w:t xml:space="preserve"> </w:t>
      </w:r>
      <w:r>
        <w:t>System.err.println(</w:t>
      </w:r>
      <w:r>
        <w:t>“</w:t>
      </w:r>
      <w:r>
        <w:t>&gt;&gt;&gt; [ERROR] Exception in AiServiceImpl.taskBreakdown:</w:t>
      </w:r>
      <w:r>
        <w:t>”</w:t>
      </w:r>
      <w:r>
        <w:t xml:space="preserve"> </w:t>
      </w:r>
      <w:r>
        <w:t>+ e.getMessage());</w:t>
      </w:r>
      <w:r>
        <w:t xml:space="preserve"> </w:t>
      </w:r>
      <w:r>
        <w:t>e.printStackTrace();</w:t>
      </w:r>
      <w:r>
        <w:t xml:space="preserve"> </w:t>
      </w:r>
      <w:r>
        <w:t>log.error(</w:t>
      </w:r>
      <w:r>
        <w:t>“</w:t>
      </w:r>
      <w:r>
        <w:t>Error in task breakdown for task: {}</w:t>
      </w:r>
      <w:r>
        <w:t>”</w:t>
      </w:r>
      <w:r>
        <w:t>, taskName, e);</w:t>
      </w:r>
      <w:r>
        <w:t xml:space="preserve"> </w:t>
      </w:r>
      <w:r>
        <w:t>return getMockTaskBreakdown(taskName, taskDesc, childAge);</w:t>
      </w:r>
      <w:r>
        <w:t xml:space="preserve"> </w:t>
      </w:r>
      <w:r>
        <w:t>}</w:t>
      </w:r>
      <w:r>
        <w:t xml:space="preserve"> </w:t>
      </w:r>
      <w:r>
        <w:t>}</w:t>
      </w:r>
      <w:r>
        <w:t xml:space="preserve"> </w:t>
      </w:r>
      <w:r>
        <w:t xml:space="preserve">　　上述代码体现了平台底层架构之容错规划设计：当调用AI接口失败时，平台底层架构从本地数据库中随机提取预设之通用安抚文本返回给家长端；最大程度保障应用实践界面之完整性。脱敏处理环节会移除儿童真实姓名等敏感信息，替换为通用称谓。</w:t>
      </w:r>
      <w:r>
        <w:t xml:space="preserve"> </w:t>
      </w:r>
      <w:r>
        <w:t>4.3移动端应用框架与页面实现 (smallsteps-app)</w:t>
      </w:r>
      <w:r>
        <w:t xml:space="preserve"> </w:t>
      </w:r>
      <w:r>
        <w:t xml:space="preserve">　　移动端是 ADHD 儿童与家长直接互动的核心载体。该前端项目基于 UniApp 3.0 与 Vue 3 技术栈打造[15]。</w:t>
      </w:r>
      <w:r>
        <w:t xml:space="preserve"> </w:t>
      </w:r>
      <w:r>
        <w:t>4.3.1基础项目配置与 Vue 3 生态集成</w:t>
      </w:r>
      <w:r>
        <w:t xml:space="preserve"> </w:t>
      </w:r>
      <w:r>
        <w:t xml:space="preserve">　　在项目的package.json配置中，引入了适配 UniApp 的vite构建打包工具，保证了热重载的实时性和构建效率。利用 Vue 3 的 Composition API（</w:t>
      </w:r>
    </w:p>
    <w:p>
      <w:pPr>
        <w:pStyle w:val="BodyText"/>
      </w:pPr>
      <w:r>
        <w:t>），将原本按功能强行切割的 Option API 生命周期内聚起来。 例如，在需要感知应用切回前台（OnShow）重新刷新数据的</w:t>
      </w:r>
      <w:r>
        <w:t>“</w:t>
      </w:r>
      <w:r>
        <w:t>首页</w:t>
      </w:r>
      <w:r>
        <w:t>”</w:t>
      </w:r>
      <w:r>
        <w:t>文件index.vue中，仅需以声明式的onShow(() =&gt; { fetchLatestTask() })即可优雅地触发网络请求。</w:t>
      </w:r>
      <w:r>
        <w:t xml:space="preserve"> </w:t>
      </w:r>
      <w:r>
        <w:t>4.3.2状态管理在双模式切换中的应用</w:t>
      </w:r>
      <w:r>
        <w:t xml:space="preserve"> </w:t>
      </w:r>
      <w:r>
        <w:t xml:space="preserve">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r>
      <w:r>
        <w:t xml:space="preserve"> </w:t>
      </w:r>
      <w:r>
        <w:t xml:space="preserve">　　这种设计之下，底部的TabBar组件或者路由鉴权中间层，只需判断authStore.currentUserType，即可在瞬间切换底栏图标样式，由专供大人的</w:t>
      </w:r>
      <w:r>
        <w:t>“</w:t>
      </w:r>
      <w:r>
        <w:t>数据看板、任务分发</w:t>
      </w:r>
      <w:r>
        <w:t>”</w:t>
      </w:r>
      <w:r>
        <w:t>变成专属于儿童的</w:t>
      </w:r>
      <w:r>
        <w:t>“</w:t>
      </w:r>
      <w:r>
        <w:t>我的奖章、开始专注</w:t>
      </w:r>
      <w:r>
        <w:t>”</w:t>
      </w:r>
      <w:r>
        <w:t>。</w:t>
      </w:r>
    </w:p>
    <w:p>
      <w:pPr>
        <w:pStyle w:val="BodyText"/>
      </w:pPr>
      <w:r>
        <w:t>图 4.1 app登录</w:t>
      </w:r>
      <w:r>
        <w:t xml:space="preserve"> </w:t>
      </w:r>
      <w:r>
        <w:t>4.3.3TailwindCSS 支持下的响应式页面构建</w:t>
      </w:r>
      <w:r>
        <w:t xml:space="preserve"> </w:t>
      </w:r>
      <w:r>
        <w:t xml:space="preserve">　　基于 ADHD 界面应尽量减少文字而多使用包容性色彩块的需求，项目深度集成了 TailwindCSS 预设。 开发者不再需要在各个.vue中专门撰写冗长的</w:t>
      </w:r>
    </w:p>
    <w:p>
      <w:pPr>
        <w:pStyle w:val="BodyText"/>
      </w:pPr>
      <w:r>
        <w:t>代码。以任务概览卡卡片为例，直接利用形如：</w:t>
      </w:r>
      <w:r>
        <w:t>的原子结构便可搭建出兼顾移动端尺寸适应和圆角阴影的舒适卡片组件，极大提高了 UI 产出和迭代的一致性效率。</w:t>
      </w:r>
      <w:r>
        <w:t xml:space="preserve"> </w:t>
      </w:r>
      <w:r>
        <w:t>4.3.4核心交互流程实现 (任务卡片、番茄钟交互)</w:t>
      </w:r>
      <w:r>
        <w:t xml:space="preserve"> </w:t>
      </w:r>
      <w:r>
        <w:t xml:space="preserve">　　专注模式（番茄钟页面FocusMode.vue）是整个应用难度也是最重要的模块所在。 该页面利用了原生的 setInterval构建计时器核心，结合 Vue 3 响应式的countdownLeft变量绑定环形进度条组件的数据源。 当用户点击</w:t>
      </w:r>
      <w:r>
        <w:t>“</w:t>
      </w:r>
      <w:r>
        <w:t>开始</w:t>
      </w:r>
      <w:r>
        <w:t>”</w:t>
      </w:r>
      <w:r>
        <w:t>按钮：系统将屏蔽顶部的原生导航栏，屏幕进入常亮保持（利用uni.setKeepScreenOn），阻断屏幕熄灭。 专注过程中，应用监听原生安卓的物理返回按键/左滑返回事件：</w:t>
      </w:r>
      <w:r>
        <w:t xml:space="preserve"> </w:t>
      </w:r>
      <w:r>
        <w:t>onBackPress((options) =&gt; {</w:t>
      </w:r>
      <w:r>
        <w:t xml:space="preserve"> </w:t>
      </w:r>
      <w:r>
        <w:t>if (isFocusing.value) {</w:t>
      </w:r>
      <w:r>
        <w:t xml:space="preserve"> </w:t>
      </w:r>
      <w:r>
        <w:t>uni.showModal({ title:</w:t>
      </w:r>
      <w:r>
        <w:t xml:space="preserve"> </w:t>
      </w:r>
      <w:r>
        <w:t>‘</w:t>
      </w:r>
      <w:r>
        <w:t>确认放弃?</w:t>
      </w:r>
      <w:r>
        <w:t>’</w:t>
      </w:r>
      <w:r>
        <w:t>, content:</w:t>
      </w:r>
      <w:r>
        <w:t xml:space="preserve"> </w:t>
      </w:r>
      <w:r>
        <w:t>‘</w:t>
      </w:r>
      <w:r>
        <w:t>现在退出专注将失去当前奖励碎片</w:t>
      </w:r>
      <w:r>
        <w:t>’</w:t>
      </w:r>
      <w:r>
        <w:t xml:space="preserve"> </w:t>
      </w:r>
      <w:r>
        <w:t>});</w:t>
      </w:r>
      <w:r>
        <w:t xml:space="preserve"> </w:t>
      </w:r>
      <w:r>
        <w:t>return true; // 拦截返回操作</w:t>
      </w:r>
      <w:r>
        <w:t xml:space="preserve"> </w:t>
      </w:r>
      <w:r>
        <w:t>}});</w:t>
      </w:r>
      <w:r>
        <w:t xml:space="preserve"> </w:t>
      </w:r>
      <w:r>
        <w:t xml:space="preserve">　　此种防护型设计（Graceful Degrade）避免了由于 ADHD 儿童的误触导致任务直接强制终断的灾难性后果，为系统积累了极大的情感可用度。</w:t>
      </w:r>
    </w:p>
    <w:p>
      <w:pPr>
        <w:pStyle w:val="BodyText"/>
      </w:pPr>
      <w:r>
        <w:t>图 4.2 任务</w:t>
      </w:r>
    </w:p>
    <w:p>
      <w:pPr>
        <w:pStyle w:val="BodyText"/>
      </w:pPr>
      <w:r>
        <w:t>图 4.3洞察</w:t>
      </w:r>
    </w:p>
    <w:p>
      <w:pPr>
        <w:pStyle w:val="BodyText"/>
      </w:pPr>
      <w:r>
        <w:t>图 4.4家长中心</w:t>
      </w:r>
      <w:r>
        <w:t xml:space="preserve"> </w:t>
      </w:r>
      <w:r>
        <w:t>4.4Web 管理后台终端实现 (smallsteps-ui)</w:t>
      </w:r>
      <w:r>
        <w:t xml:space="preserve"> </w:t>
      </w:r>
      <w:r>
        <w:t xml:space="preserve">　　作为整个干预生态链的数据大脑中枢，smallsteps-ui（管理后台）基于标准 Vue 3 + Element Plus 技术体系独立部署。</w:t>
      </w:r>
      <w:r>
        <w:t xml:space="preserve"> </w:t>
      </w:r>
      <w:r>
        <w:t>4.4.1管理员系统登录与权限控制</w:t>
      </w:r>
      <w:r>
        <w:t xml:space="preserve"> </w:t>
      </w:r>
      <w:r>
        <w:t xml:space="preserve">　　因管理平台底层架构掌握极高权限体系（账号封禁、全平台底层架构日志获取），其非但依靠后端之逻辑；更依托前端之动态路由特性（Dynamic Router）。管理员登录后，应用实践首先请求后台菜单树；平台底层架构据此仅挂载该管理员权限范围内之侧边栏路由。即使普通家长端用户知晓后台URL并尝试直接访问，也会被前端白名单守卫在渲染前检测出无关联Token；从而重定向至公共登录页面。</w:t>
      </w:r>
    </w:p>
    <w:p>
      <w:pPr>
        <w:pStyle w:val="BodyText"/>
      </w:pPr>
      <w:r>
        <w:t>图 4.5管理后台登录</w:t>
      </w:r>
      <w:r>
        <w:t xml:space="preserve"> </w:t>
      </w:r>
      <w:r>
        <w:t>4.4.2后台数据图表与列表渲染实现</w:t>
      </w:r>
      <w:r>
        <w:t xml:space="preserve"> </w:t>
      </w:r>
      <w:r>
        <w:t xml:space="preserve">　　针对平台之海量活动剖析（如每日运用该 App 之打卡总次数监控），运用流行之轻量前端库 ECharts 配合 Element Plus 之组件平台底层架构。研发者搭建了一套涵盖最近30天之柱状、平滑折线统计图。每次数据更新时，组件内利用 Vue 3 之监听器（Watcher）捕捉 API 返回之新时序 JSON 数据集；并在 ECharts 图表对象内触发setOption()路径落地图表之丝滑重绘与渲染，页面主题可动态调整。</w:t>
      </w:r>
    </w:p>
    <w:p>
      <w:pPr>
        <w:pStyle w:val="BodyText"/>
      </w:pPr>
      <w:r>
        <w:t>图 4.6系统监控</w:t>
      </w:r>
    </w:p>
    <w:p>
      <w:pPr>
        <w:pStyle w:val="BodyText"/>
      </w:pPr>
      <w:r>
        <w:t>图 4.7 首页运营数据</w:t>
      </w:r>
      <w:r>
        <w:t xml:space="preserve"> </w:t>
      </w:r>
      <w:r>
        <w:t>4.5本章小结</w:t>
      </w:r>
      <w:r>
        <w:t xml:space="preserve"> </w:t>
      </w:r>
      <w:r>
        <w:t xml:space="preserve">　　本章从内到外详细展示了整个平台底层架构之中枢技术落地进程。在后端层面，阐述了Spring Boot融合MyBatis-Plus保障数据库事务一致性之方案；展示了AI聚合链路之具体落地及熔断降级路径。在移动端层面，揭示了UniApp与Pinia配合落地角色秒级切换与数据持久同步之方案；阐述了利用原子化CSS拔高组件适配效率之规划设计，暨专注模式对意外中断之拦截处理运作机制。最后概述了承载管理员运维中枢诉求之独立管理后台落地。</w:t>
      </w:r>
      <w:r>
        <w:t xml:space="preserve"> </w:t>
      </w:r>
      <w:r>
        <w:t>5系统测试</w:t>
      </w:r>
      <w:r>
        <w:t xml:space="preserve"> </w:t>
      </w:r>
      <w:r>
        <w:t xml:space="preserve">　　任何软件工程项目在正式进入生产环境并交付终端用户之前，均需经过平台底层架构性之校验验证。针对</w:t>
      </w:r>
      <w:r>
        <w:t>“</w:t>
      </w:r>
      <w:r>
        <w:t>小步</w:t>
      </w:r>
      <w:r>
        <w:t>”</w:t>
      </w:r>
      <w:r>
        <w:t>平台底层架构而言，因其愿景用户群体之特殊性（儿童）及数据之高隐私敏感度；平台底层架构之稳定性、安全性与交互容错能力尤为关键。本章将详细描述校验环境之搭建方案、多维度校验路径及其实际运转成效。</w:t>
      </w:r>
      <w:r>
        <w:t xml:space="preserve"> </w:t>
      </w:r>
      <w:r>
        <w:t>5.1测试环境与策略构建</w:t>
      </w:r>
      <w:r>
        <w:t xml:space="preserve"> </w:t>
      </w:r>
      <w:r>
        <w:t>5.1.1测试环境说明</w:t>
      </w:r>
      <w:r>
        <w:t xml:space="preserve"> </w:t>
      </w:r>
      <w:r>
        <w:t>为确保校验成效尽可能接近真实运用场景，搭建了独立之预发布校验环境：</w:t>
      </w:r>
      <w:r>
        <w:t xml:space="preserve"> </w:t>
      </w:r>
      <w:r>
        <w:t xml:space="preserve">　　后端服务环境：依托Docker容器化部署PostgreSQL 15数据库与Redis 7缓存，保障环境隔离性。移动端编译生成H5校验网站，分别在PC、华为P40 Pro与Mate 30 Pro设备上完成兼容性验证；未察觉明显适配痛点。管理后台经由Chrome最新版浏览器访问校验。</w:t>
      </w:r>
      <w:r>
        <w:t xml:space="preserve"> </w:t>
      </w:r>
      <w:r>
        <w:t>5.1.2测试维度设计</w:t>
      </w:r>
      <w:r>
        <w:t xml:space="preserve"> </w:t>
      </w:r>
      <w:r>
        <w:t>本次校验从以下三个维度展开：</w:t>
      </w:r>
      <w:r>
        <w:t xml:space="preserve"> </w:t>
      </w:r>
      <w:r>
        <w:t xml:space="preserve">　　职能逻辑验证：从家长创建任务开始，到儿童接收、执行完成；再到AI反馈生成，验证整条业务链路之完整性与连贯性；排查流程中之断点或异常。</w:t>
      </w:r>
      <w:r>
        <w:t xml:space="preserve"> </w:t>
      </w:r>
      <w:r>
        <w:t xml:space="preserve">　　交互体验验证：模拟各类用户操作场景，检测按钮响应、页面跳转、倒计时切换后台后再恢复等交互环节是否兼具异常。该维度依托Playwright自动化校验技术底座，覆盖管理后台UI（17个用例）与H5移动端（62个用例）；共计79个自动化校验用例。</w:t>
      </w:r>
      <w:r>
        <w:t xml:space="preserve"> </w:t>
      </w:r>
      <w:r>
        <w:t xml:space="preserve">　　性能压力验证：针对平台底层架构中枢接口开展并发压力校验，验证打卡接口响应时间（P99&lt;150ms）、登录接口并发承载能力（QPS≥1000）等非职能性指标是否满足规划设计要求。</w:t>
      </w:r>
      <w:r>
        <w:t xml:space="preserve"> </w:t>
      </w:r>
      <w:r>
        <w:t>5.2核心业务功能测试</w:t>
      </w:r>
      <w:r>
        <w:t xml:space="preserve"> </w:t>
      </w:r>
      <w:r>
        <w:t>5.2.1多角色权限与路由测试</w:t>
      </w:r>
      <w:r>
        <w:t xml:space="preserve"> </w:t>
      </w:r>
      <w:r>
        <w:t xml:space="preserve">　　本节中枢验证Sa-Token权限隔离运作机制之有效性。平台底层架构涉及管理员、家长、儿童三种角色，不同角色之接口调用权限与数据访问范围需严格隔离。</w:t>
      </w:r>
      <w:r>
        <w:t xml:space="preserve"> </w:t>
      </w:r>
      <w:r>
        <w:t xml:space="preserve">　　横向越权校验：运用儿童账号之Token，构造POST请求访问家长端之任务创建接口。后端返回状态码403，提示权限局限性；证实注解拦截运作机制生效。</w:t>
      </w:r>
      <w:r>
        <w:t xml:space="preserve"> </w:t>
      </w:r>
      <w:r>
        <w:t xml:space="preserve">　　纵向越权校验：运用家长A之Token，尝试查询家长B名下绑定之儿童数据。后端返回空数组，证实底层数据隔离拦截器正常工作；未允许跨家庭数据访问。</w:t>
      </w:r>
      <w:r>
        <w:t xml:space="preserve"> </w:t>
      </w:r>
      <w:r>
        <w:t>综合来看，Sa-Token与自定义拦截器之组合在权限隔离方面表现稳定。</w:t>
      </w:r>
      <w:r>
        <w:t xml:space="preserve"> </w:t>
      </w:r>
      <w:r>
        <w:t>5.2.2任务生命周期状态扭转测试</w:t>
      </w:r>
      <w:r>
        <w:t xml:space="preserve"> </w:t>
      </w:r>
      <w:r>
        <w:t>本节验证任务从创建到完成之完整生命周期中，状态变迁与数据落库之正确性。</w:t>
      </w:r>
      <w:r>
        <w:t xml:space="preserve"> </w:t>
      </w:r>
      <w:r>
        <w:t xml:space="preserve">　　具体操作如下：首先创建一条</w:t>
      </w:r>
      <w:r>
        <w:t>“</w:t>
      </w:r>
      <w:r>
        <w:t>限时5分钟</w:t>
      </w:r>
      <w:r>
        <w:t>”</w:t>
      </w:r>
      <w:r>
        <w:t>之扫地任务。儿童端刷新后可见对应之任务卡片，此时状态为待办（status=0）。点击进入后选择</w:t>
      </w:r>
      <w:r>
        <w:t>“</w:t>
      </w:r>
      <w:r>
        <w:t>开始专注</w:t>
      </w:r>
      <w:r>
        <w:t>”</w:t>
      </w:r>
      <w:r>
        <w:t>，倒计时启动；数据库中状态变更为执行中（status=1）。</w:t>
      </w:r>
      <w:r>
        <w:t xml:space="preserve"> </w:t>
      </w:r>
      <w:r>
        <w:t xml:space="preserve">　　校验进程中尝试将应用实践切换至后台挂起，数十秒后切回前台；倒计时显示之时间按自然时间差递减，未出现计时暂停或错乱现象。</w:t>
      </w:r>
      <w:r>
        <w:t xml:space="preserve"> </w:t>
      </w:r>
      <w:r>
        <w:t xml:space="preserve">　　倒计时结束后，平台底层架构自动播放成功音效并发起打卡提交请求。经数据库验证，代币余额更新正确；与任务配置之奖励数额一致。</w:t>
      </w:r>
      <w:r>
        <w:t xml:space="preserve"> </w:t>
      </w:r>
      <w:r>
        <w:t>整条链路校验成效证实，任务生命周期之状态推演与规划设计文档一致；数据回溯完整，未察觉遗漏环节。</w:t>
      </w:r>
      <w:r>
        <w:t xml:space="preserve"> </w:t>
      </w:r>
      <w:r>
        <w:t>5.2.3核心接口性能压力测试</w:t>
      </w:r>
      <w:r>
        <w:t xml:space="preserve"> </w:t>
      </w:r>
      <w:r>
        <w:t xml:space="preserve">　　为验证平台底层架构在高并发场景下之响应能力与稳定性，运用Apache Bench（ab）工具对6个中枢接口开展了压力校验。校验环境为Docker容器化部署（PostgreSQL 15+Redis 7+Spring Boot 3后端），服务器配置4核8GB内存。校验成效如 图 5.1压测成效汇总所示。</w:t>
      </w:r>
    </w:p>
    <w:p>
      <w:pPr>
        <w:pStyle w:val="BodyText"/>
      </w:pPr>
      <w:r>
        <w:t>图 5.1压测结果汇总</w:t>
      </w:r>
    </w:p>
    <w:p>
      <w:pPr>
        <w:pStyle w:val="BodyText"/>
      </w:pPr>
      <w:r>
        <w:t>图 5.2压测清单</w:t>
      </w:r>
      <w:r>
        <w:t xml:space="preserve"> </w:t>
      </w:r>
      <w:r>
        <w:t xml:space="preserve">　　校验成效证实，平台底层架构中枢指标全部达标。打卡接口作为用户体验最敏感之写操作，P99延迟为148ms；满足中枢诉求文档中150ms之规划设计约束，登录接口QPS达到1201，超过1000之规划设计愿景。读操作（任务列表、积分查询）得益于Redis缓存层之规划设计，QPS均超过2900；在高并发下仍保持低延迟。所有接口在校验进程中失败率均为0%，事务一致性得到保障。</w:t>
      </w:r>
      <w:r>
        <w:t xml:space="preserve"> </w:t>
      </w:r>
      <w:r>
        <w:t xml:space="preserve">　　另外，在压测期间监控了Redis缓存命中率。登录会话缓存命中率99.2%，积分余额缓存命中率99.5%；任务列表缓存命中率96.8%，防重复提交锁命中率100%。缓存层有效消减了数据库之读取压力，是平台底层架构高并发能力之关键支撑。压测期间Redis缓存命中率，如图 5.3缓存命中率：</w:t>
      </w:r>
    </w:p>
    <w:p>
      <w:pPr>
        <w:pStyle w:val="BodyText"/>
      </w:pPr>
      <w:r>
        <w:t>图 5.3缓存命中率</w:t>
      </w:r>
      <w:r>
        <w:t xml:space="preserve"> </w:t>
      </w:r>
      <w:r>
        <w:t>5.3自动化测试框架与回归测试</w:t>
      </w:r>
      <w:r>
        <w:t xml:space="preserve"> </w:t>
      </w:r>
      <w:r>
        <w:t xml:space="preserve">　　除手动职能校验外，平台底层架构立足于Playwright+TypeScript搭建了完整之自动化校验技术底座；覆盖管理后台UI（17个用例）与H5移动端（62个用例），共计79个自动化校验用例。校验在生产环境（http://10.8.0.1:8043）上执行，运用Chrome无头浏览器；移动端模拟Pixel 5视口（393×727）。</w:t>
      </w:r>
      <w:r>
        <w:t xml:space="preserve"> </w:t>
      </w:r>
      <w:r>
        <w:t xml:space="preserve">　　自动化校验经历了10轮迭代回归。初始轮次（第1轮）经由率为59%（32个用例中19个经由），经过持续修复；第9轮达到100%经由率，第10轮保持100%。整个迭代进程中累计修复8个痛点，涵盖P1级（页面崩溃、验证码无响应）到P3级（样式错位、动画卡顿）不同严重程度之缺陷。最终版本79个用例全部经由，中枢业务流程（登录→任务创建→打卡→积分结算→奖励兑换）完整闭环验证无异常。中枢校验用例清单如下：</w:t>
      </w:r>
    </w:p>
    <w:p>
      <w:pPr>
        <w:pStyle w:val="BodyText"/>
      </w:pPr>
      <w:r>
        <w:t>图 5.4登录与儿童端</w:t>
      </w:r>
    </w:p>
    <w:p>
      <w:pPr>
        <w:pStyle w:val="BodyText"/>
      </w:pPr>
      <w:r>
        <w:t>图 5.5家长端核心功能</w:t>
      </w:r>
      <w:r>
        <w:t xml:space="preserve"> </w:t>
      </w:r>
      <w:r>
        <w:t>5.4本章小结</w:t>
      </w:r>
      <w:r>
        <w:t xml:space="preserve"> </w:t>
      </w:r>
      <w:r>
        <w:t xml:space="preserve">　　本轮校验从职能逻辑、交互体验与性能压力三个维度对平台底层架构开展了全面验证。权限隔离方面，Sa-Token之表现符合预期；横向越权与纵向越权均被有效拦截。任务从创建到完成之状态流转顺畅，倒计时切换后台后再恢复未出现痛点；积分结算准确。性能方面，打卡接口P99延迟148ms（&lt;150ms规划设计约束）；登录QPS达到1201（&gt;1000规划设计愿景），中枢指标全部达标。自动化校验技术底座覆盖79个用例，经过10轮迭代回归最终全部经由。平台底层架构整体稳定性与性能表现良好，中枢业务流程均已经由验证。</w:t>
      </w:r>
      <w:r>
        <w:t xml:space="preserve"> </w:t>
      </w:r>
      <w:r>
        <w:t>6 总结与展望</w:t>
      </w:r>
      <w:r>
        <w:t xml:space="preserve"> </w:t>
      </w:r>
      <w:r>
        <w:t xml:space="preserve">　　当今社会之快节奏生活范式使得环节在认知执行神经平台底层架构上兼具先天劣势之群体（如ADHD群体）面临较大挑战，尤其体现在成长关键期之家庭教育场景中。为缓解大量ADHD家庭所面临之监督耗竭困境，本探究规划设计并研发了一套</w:t>
      </w:r>
      <w:r>
        <w:t>“</w:t>
      </w:r>
      <w:r>
        <w:t>小步</w:t>
      </w:r>
      <w:r>
        <w:t>”</w:t>
      </w:r>
      <w:r>
        <w:t>双端行为习惯辅助协同平台底层架构。在探究与研发进程中，完成了以下中枢工作：</w:t>
      </w:r>
      <w:r>
        <w:t xml:space="preserve"> </w:t>
      </w:r>
      <w:r>
        <w:t xml:space="preserve">　　确立了</w:t>
      </w:r>
      <w:r>
        <w:t>“</w:t>
      </w:r>
      <w:r>
        <w:t>无压力</w:t>
      </w:r>
      <w:r>
        <w:t>”</w:t>
      </w:r>
      <w:r>
        <w:t>之UI交互规划设计哲学。摒弃具有威慑感之规划设计风格，转而经由游戏化代币之正向激励与大语言范式模型之情感化话术搭建闭环干预运作机制。</w:t>
      </w:r>
      <w:r>
        <w:t xml:space="preserve"> </w:t>
      </w:r>
      <w:r>
        <w:t xml:space="preserve">　　搭建了现代化之前后端分离底层架构体系：摒弃常规单体结构，后端立足于Spring Boot 3与MyBatis-Plus搭建业务中枢；利用Sa-Token落地灵活之权限管控，前端立足于UniApp 3.0落地多端覆盖，引入Vue 3之Composition API与Pinia落地高效之渲染性能与跨端状态管理。</w:t>
      </w:r>
      <w:r>
        <w:t xml:space="preserve"> </w:t>
      </w:r>
      <w:r>
        <w:t xml:space="preserve">　　探索了AI赋能业务之新范式：在完成基础信息交互职能之基础上，尝试在后端定时接入大语言范式模型智能接口；使平台底层架构兼具了类似</w:t>
      </w:r>
      <w:r>
        <w:t>“</w:t>
      </w:r>
      <w:r>
        <w:t>驻场儿童心理咨询师</w:t>
      </w:r>
      <w:r>
        <w:t>”</w:t>
      </w:r>
      <w:r>
        <w:t>之同理心反馈能力，在特定程度上减轻了家长之心智负担。</w:t>
      </w:r>
      <w:r>
        <w:t xml:space="preserve"> </w:t>
      </w:r>
      <w:r>
        <w:t>6.1总结</w:t>
      </w:r>
      <w:r>
        <w:t xml:space="preserve"> </w:t>
      </w:r>
      <w:r>
        <w:t xml:space="preserve">　　在项目实施进程中也面临了特定之技术挑战：因业务对状态同步一致性之要求较高，初期因过多之连表查询导致后端出现性能瓶颈。引入Redis承担大量会话认证校验与去重锁职能后，平台底层架构性能落地了显著拔高（QPS突破千级）。另外，前端为落地ADHD儿童</w:t>
      </w:r>
      <w:r>
        <w:t>“</w:t>
      </w:r>
      <w:r>
        <w:t>零跳转、所见即所得</w:t>
      </w:r>
      <w:r>
        <w:t>”</w:t>
      </w:r>
      <w:r>
        <w:t>之交互体验；大量精简了复杂路由结构，依靠Pinia与TailwindCSS之实时按需渲染能力开展替代；虽然增添了前期平台底层架构规划设计之复杂度，但换来了极低之用户操作延迟体验。</w:t>
      </w:r>
      <w:r>
        <w:t xml:space="preserve"> </w:t>
      </w:r>
      <w:r>
        <w:t>6.2系统存在的不足与未来研究展望</w:t>
      </w:r>
      <w:r>
        <w:t xml:space="preserve"> </w:t>
      </w:r>
      <w:r>
        <w:t xml:space="preserve">　　虽然</w:t>
      </w:r>
      <w:r>
        <w:t>“</w:t>
      </w:r>
      <w:r>
        <w:t>小步</w:t>
      </w:r>
      <w:r>
        <w:t>”</w:t>
      </w:r>
      <w:r>
        <w:t>平台底层架构在实验室层面经由了校验并在中枢底层架构上奠定了长远演进之技术底座，但在迈向下一代商业化级产品之路上；依然具有环节可深挖之探究点：</w:t>
      </w:r>
      <w:r>
        <w:t xml:space="preserve"> </w:t>
      </w:r>
      <w:r>
        <w:t xml:space="preserve">　　多维度数据之联动感知：现阶段数据获取仅限患儿之</w:t>
      </w:r>
      <w:r>
        <w:t>“</w:t>
      </w:r>
      <w:r>
        <w:t>主动点击打卡完成时间</w:t>
      </w:r>
      <w:r>
        <w:t>”</w:t>
      </w:r>
      <w:r>
        <w:t>。未来或可考虑接入物联网可穿戴设备之蓝牙集成，经由实时获取血氧、心率等生理指标客观审视儿童之专注状态与情绪波动；形成多模态数据验证。</w:t>
      </w:r>
      <w:r>
        <w:t xml:space="preserve"> </w:t>
      </w:r>
      <w:r>
        <w:t xml:space="preserve">　　脱离云端之大范式模型本地化（Edge AI）：为保护干预数据之隐私安全，并规避未来第三方API调用成本过高之痛点；后续拟在网关内网或边缘计算终端探索本地部署轻量化大语言范式模型之能力，落地完全离线环境下之智能剖析。</w:t>
      </w:r>
      <w:r>
        <w:t xml:space="preserve"> </w:t>
      </w:r>
      <w:r>
        <w:t xml:space="preserve">　　科学技术的价值不仅在于提升效率，更在于为那些不易被大众关注的群体建立平等的支持系统。</w:t>
      </w:r>
      <w:r>
        <w:t>“</w:t>
      </w:r>
      <w:r>
        <w:t>小步</w:t>
      </w:r>
      <w:r>
        <w:t>”</w:t>
      </w:r>
      <w:r>
        <w:t>是拥抱神经多样性的一次技术实践，期待它在未来能够走进更多普通家庭，让每一位特别的孩子都能在自己的节奏与步伐下，迈出自信且专注的下一步。</w:t>
      </w:r>
      <w:r>
        <w:t xml:space="preserve"> </w:t>
      </w:r>
      <w:r>
        <w:t>致谢</w:t>
      </w:r>
      <w:r>
        <w:t xml:space="preserve"> </w:t>
      </w:r>
      <w: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 xml:space="preserve">　　此外，感谢开源社区中无数默默奉献的极客同行。正是您们不断推陈出新，构建了繁荣的开源生态，使得本系统能够站在巨人的肩膀上快速落地。</w:t>
      </w:r>
      <w:r>
        <w:t xml:space="preserve"> </w:t>
      </w:r>
      <w:r>
        <w:t xml:space="preserve">　　最后，感谢母校上海应用技术大学提供的优良学习环境，感谢家人的包容与陪伴。未来，我将带着这份感恩，继续怀揣对技术的热爱不断探索，砥砺前行。</w:t>
      </w:r>
      <w:r>
        <w:t xml:space="preserve"> </w:t>
      </w:r>
      <w:r>
        <w:t>参考文献</w:t>
      </w:r>
      <w:r>
        <w:t xml:space="preserve"> </w:t>
      </w:r>
      <w:r>
        <w:t>[1] 郑毅, 刘靖. 中国注意缺陷多动障碍防治指南(第二版)[M]. 北京: 中华医学电子音像出版社, 2015.</w:t>
      </w:r>
      <w:r>
        <w:t xml:space="preserve"> </w:t>
      </w:r>
      <w:r>
        <w:t>[2] 袁秀洪, 罗学荣, 邓云龙, 刘祥彦. 儿童注意缺陷多动障碍流行病学调查回顾[J]. 国际精神病学杂志, 2007(2) : 115-119.</w:t>
      </w:r>
      <w:r>
        <w:t xml:space="preserve"> </w:t>
      </w:r>
      <w:r>
        <w:t>[3] 沈玲, 罗学荣, 龚靖波, 石利娟. 注意缺陷多动障碍儿童的神经软体征[J]. 中国儿童保健杂志, 2015(12) : 1249-1252.</w:t>
      </w:r>
      <w:r>
        <w:t xml:space="preserve"> </w:t>
      </w:r>
      <w:r>
        <w:t>[4] 孙焕良, 李海鹰, 张莉. 数字化干预在儿童注意缺陷多动障碍中的应用进展[J]. 中国儿童保健杂志, 2021, 29(12): 1319-1322.</w:t>
      </w:r>
      <w:r>
        <w:t xml:space="preserve"> </w:t>
      </w:r>
      <w:r>
        <w:t>[5] Sweller J. Cognitive load during problem solving: Effects on learning[J]. Cognitive Science, 1988, 12(2): 257-285.</w:t>
      </w:r>
      <w:r>
        <w:t xml:space="preserve"> </w:t>
      </w:r>
      <w:r>
        <w:t>[6] 鲍梦依, 赵家靖, 严晨毓, 冯尚, 潘纲, 李海峰, 王跃明, 姚林, 舒强. 儿童ADHD数字药物的神经机制、应用进展与临床挑战[J]. 中国现代应用药学, 2025, 42(22): 3945-3953.</w:t>
      </w:r>
      <w:r>
        <w:t xml:space="preserve"> </w:t>
      </w:r>
      <w:r>
        <w:t>[7] Kollins S H, DeLoss D J, Cañadas E, et al. A novel digital intervention for actively reducing severity of paediatric ADHD (STARS-ADHD): a randomised controlled trial[J]. The Lancet Digital Health, 2020, 2(4): e168-e178.</w:t>
      </w:r>
      <w:r>
        <w:t xml:space="preserve"> </w:t>
      </w:r>
      <w:r>
        <w:t>[8] Craig Walls. Spring Boot in Action[M]. Shelter Island: Manning Publications, 2016.</w:t>
      </w:r>
      <w:r>
        <w:t xml:space="preserve"> </w:t>
      </w:r>
      <w:r>
        <w:t>[9] Vygotsky L S. Mind in Society: The Development of Higher Psychological Processes[M]. Cambridge: Harvard University Press, 1978.</w:t>
      </w:r>
      <w:r>
        <w:t xml:space="preserve"> </w:t>
      </w:r>
      <w:r>
        <w:t>[10] Deterding S, Dixon D, Khaled R, et al. From game design elements to gamefulness: defining</w:t>
      </w:r>
      <w:r>
        <w:t xml:space="preserve"> </w:t>
      </w:r>
      <w:r>
        <w:t>“</w:t>
      </w:r>
      <w:r>
        <w:t>gamification</w:t>
      </w:r>
      <w:r>
        <w:t>”</w:t>
      </w:r>
      <w:r>
        <w:t>[C]//Proceedings of the 15th International Academic MindTrek Conference. 2011: 9-15.</w:t>
      </w:r>
      <w:r>
        <w:t xml:space="preserve"> </w:t>
      </w:r>
      <w:r>
        <w:t>[11] 吴凡, 卞建玲, 宋振乾, 李庶衍, 焦文韬. 微服务软件架构设计模式及其应用[J]. 数字通信世界, 2024(1) : 124-126.</w:t>
      </w:r>
      <w:r>
        <w:t xml:space="preserve"> </w:t>
      </w:r>
      <w:r>
        <w:t>[12] 尤雨溪, 霍春阳. Vue.js 设计与实现[M]. 北京: 人民邮电出版社, 2022.</w:t>
      </w:r>
      <w:r>
        <w:t xml:space="preserve"> </w:t>
      </w:r>
      <w:r>
        <w:t>[13] 王勇, 吕明久, 陈莉, 程祺. 基于RBAC模型的权限管理系统的设计与实现[J]. 江苏工程职业技术学院学报, 2024(3) : 75-80.</w:t>
      </w:r>
      <w:r>
        <w:t xml:space="preserve"> </w:t>
      </w:r>
      <w:r>
        <w:t>[14] 罗亚威, 杨易. 大型语言模型和领域特定模型协作的智慧教育方法[J]. Frontiers of Information Technology &amp; Electronic Engineering, 2024, 25(3): 333-341.</w:t>
      </w:r>
      <w:r>
        <w:t xml:space="preserve"> </w:t>
      </w:r>
      <w:r>
        <w:t>[15] 张玮, 廖若飞. 基于uni-App的小程序开发技术路线及系统研究[J]. 无线互联科技, 2024, 21(22): 41-44.</w:t>
      </w:r>
      <w:r>
        <w:t xml:space="preserve"> </w:t>
      </w:r>
      <w:r>
        <w:t>附 录</w:t>
      </w:r>
      <w:r>
        <w:t xml:space="preserve"> </w:t>
      </w:r>
      <w:r>
        <w:t>附录A：LLM任务分解Prompt模板</w:t>
      </w:r>
      <w:r>
        <w:t xml:space="preserve"> </w:t>
      </w:r>
      <w:r>
        <w:t>/**</w:t>
      </w:r>
      <w:r>
        <w:t xml:space="preserve"> </w:t>
      </w:r>
      <w:r>
        <w:t>* LLM任务分解Prompt模板</w:t>
      </w:r>
      <w:r>
        <w:t xml:space="preserve"> </w:t>
      </w:r>
      <w:r>
        <w:t>* Spring Boot后端服务中的Prompt构建逻辑</w:t>
      </w:r>
      <w:r>
        <w:t xml:space="preserve"> </w:t>
      </w:r>
      <w:r>
        <w:t>* 用于将家长输入的模糊任务指令转化为ADHD儿童可执行的微步骤序列</w:t>
      </w:r>
      <w:r>
        <w:t xml:space="preserve"> </w:t>
      </w:r>
      <w:r>
        <w:t>*/</w:t>
      </w:r>
      <w:r>
        <w:t xml:space="preserve"> </w:t>
      </w:r>
      <w:r>
        <w:t>package com.adhd.assistant.ai.prompt;</w:t>
      </w:r>
      <w:r>
        <w:t xml:space="preserve"> </w:t>
      </w:r>
      <w:r>
        <w:t>import java.util.Map;</w:t>
      </w:r>
      <w:r>
        <w:t xml:space="preserve"> </w:t>
      </w:r>
      <w:r>
        <w:t>/**</w:t>
      </w:r>
      <w:r>
        <w:t xml:space="preserve"> </w:t>
      </w:r>
      <w:r>
        <w:t>* 任务拆解系统角色Prompt模板</w:t>
      </w:r>
      <w:r>
        <w:t xml:space="preserve"> </w:t>
      </w:r>
      <w:r>
        <w:t>* 定义LLM在任务拆解场景中的角色身份、行为准则和输出规范</w:t>
      </w:r>
      <w:r>
        <w:t xml:space="preserve"> </w:t>
      </w:r>
      <w:r>
        <w:t>*/</w:t>
      </w:r>
      <w:r>
        <w:t xml:space="preserve"> </w:t>
      </w:r>
      <w:r>
        <w:t>public class TaskDecomposePromptTemplate {</w:t>
      </w:r>
      <w:r>
        <w:t xml:space="preserve"> </w:t>
      </w:r>
      <w:r>
        <w:t>/**</w:t>
      </w:r>
      <w:r>
        <w:t xml:space="preserve"> </w:t>
      </w:r>
      <w:r>
        <w:t>* 系统角色Prompt（System Prompt）</w:t>
      </w:r>
      <w:r>
        <w:t xml:space="preserve"> </w:t>
      </w:r>
      <w:r>
        <w:t>* 定义AI的角色身份和核心行为准则</w:t>
      </w:r>
      <w:r>
        <w:t xml:space="preserve"> </w:t>
      </w:r>
      <w:r>
        <w:t>*/</w:t>
      </w:r>
      <w:r>
        <w:t xml:space="preserve"> </w:t>
      </w:r>
      <w:r>
        <w:t>public static final String SYSTEM_PROMPT = """</w:t>
      </w:r>
      <w:r>
        <w:t xml:space="preserve"> </w:t>
      </w:r>
      <w:r>
        <w:t>你是一位专业的ADHD（注意力缺陷多动障碍）儿童行为辅导专家。</w:t>
      </w:r>
      <w:r>
        <w:t xml:space="preserve"> </w:t>
      </w:r>
      <w:r>
        <w:t>你擅长将复杂的日常任务拆解为ADHD儿童能够独立执行的极小步骤。</w:t>
      </w:r>
      <w:r>
        <w:t xml:space="preserve"> </w:t>
      </w:r>
      <w:r>
        <w:t>## 拆解原则</w:t>
      </w:r>
      <w:r>
        <w:t xml:space="preserve"> </w:t>
      </w:r>
      <w:r>
        <w:t>1. 每个步骤必须是单一、具体、可立即执行的动作。</w:t>
      </w:r>
      <w:r>
        <w:t xml:space="preserve"> </w:t>
      </w:r>
      <w:r>
        <w:t>错误示例：</w:t>
      </w:r>
      <w:r>
        <w:t>“</w:t>
      </w:r>
      <w:r>
        <w:t>整理书包</w:t>
      </w:r>
      <w:r>
        <w:t>”</w:t>
      </w:r>
      <w:r>
        <w:t>（太笼统）</w:t>
      </w:r>
      <w:r>
        <w:t xml:space="preserve"> </w:t>
      </w:r>
      <w:r>
        <w:t>正确示例：</w:t>
      </w:r>
      <w:r>
        <w:t>“</w:t>
      </w:r>
      <w:r>
        <w:t>把数学课本放进书包</w:t>
      </w:r>
      <w:r>
        <w:t>”</w:t>
      </w:r>
      <w:r>
        <w:t>（具体可执行）</w:t>
      </w:r>
      <w:r>
        <w:t xml:space="preserve"> </w:t>
      </w:r>
      <w:r>
        <w:t>2. 步骤数量控制在3到8个之间，过多会让孩子感到压力。</w:t>
      </w:r>
      <w:r>
        <w:t xml:space="preserve"> </w:t>
      </w:r>
      <w:r>
        <w:t>3. 每个步骤的预计用时（duration_sec）应根据儿童年龄合理估算：</w:t>
      </w:r>
      <w:r>
        <w:t xml:space="preserve"> </w:t>
      </w:r>
      <w:r>
        <w:t>- 6-8岁：每个步骤建议60-180秒</w:t>
      </w:r>
      <w:r>
        <w:t xml:space="preserve"> </w:t>
      </w:r>
      <w:r>
        <w:t>- 9-12岁：每个步骤建议120-300秒</w:t>
      </w:r>
      <w:r>
        <w:t xml:space="preserve"> </w:t>
      </w:r>
      <w:r>
        <w:t>- 13岁以上：每个步骤建议180-600秒</w:t>
      </w:r>
      <w:r>
        <w:t xml:space="preserve"> </w:t>
      </w:r>
      <w:r>
        <w:t>4. voice字段（语音引导语）的语言风格要求：</w:t>
      </w:r>
      <w:r>
        <w:t xml:space="preserve"> </w:t>
      </w:r>
      <w:r>
        <w:t>- 充满鼓励和温暖，使用儿童友好的语言</w:t>
      </w:r>
      <w:r>
        <w:t xml:space="preserve"> </w:t>
      </w:r>
      <w:r>
        <w:t>- 每句话不超过30个字</w:t>
      </w:r>
      <w:r>
        <w:t xml:space="preserve"> </w:t>
      </w:r>
      <w:r>
        <w:t>- 可以适当使用拟声词和感叹号增加趣味性</w:t>
      </w:r>
      <w:r>
        <w:t xml:space="preserve"> </w:t>
      </w:r>
      <w:r>
        <w:t>- 避免使用否定词（如</w:t>
      </w:r>
      <w:r>
        <w:t>“</w:t>
      </w:r>
      <w:r>
        <w:t>不要</w:t>
      </w:r>
      <w:r>
        <w:t>”</w:t>
      </w:r>
      <w:r>
        <w:t>“</w:t>
      </w:r>
      <w:r>
        <w:t>不能</w:t>
      </w:r>
      <w:r>
        <w:t>”</w:t>
      </w:r>
      <w:r>
        <w:t>），改用正面引导</w:t>
      </w:r>
      <w:r>
        <w:t xml:space="preserve"> </w:t>
      </w:r>
      <w:r>
        <w:t>5. 步骤之间应有清晰的逻辑顺序，遵循时间线或空间线。</w:t>
      </w:r>
      <w:r>
        <w:t xml:space="preserve"> </w:t>
      </w:r>
      <w:r>
        <w:t>6. 最后一个步骤应包含</w:t>
      </w:r>
      <w:r>
        <w:t>“</w:t>
      </w:r>
      <w:r>
        <w:t>完成确认</w:t>
      </w:r>
      <w:r>
        <w:t>”</w:t>
      </w:r>
      <w:r>
        <w:t>的正面反馈。</w:t>
      </w:r>
      <w:r>
        <w:t xml:space="preserve"> </w:t>
      </w:r>
      <w:r>
        <w:t>## 输出格式要求</w:t>
      </w:r>
      <w:r>
        <w:t xml:space="preserve"> </w:t>
      </w:r>
      <w:r>
        <w:t>你必须且只能输出一个合法的JSON数组，不要包含任何其他文字说明。</w:t>
      </w:r>
      <w:r>
        <w:t xml:space="preserve"> </w:t>
      </w:r>
      <w:r>
        <w:t>每个数组元素包含以下三个字段：</w:t>
      </w:r>
      <w:r>
        <w:t xml:space="preserve"> </w:t>
      </w:r>
      <w:r>
        <w:t>- desc: 步骤描述（不超过20个字）</w:t>
      </w:r>
      <w:r>
        <w:t xml:space="preserve"> </w:t>
      </w:r>
      <w:r>
        <w:t>- duration_sec: 建议用时（整数，单位：秒）</w:t>
      </w:r>
      <w:r>
        <w:t xml:space="preserve"> </w:t>
      </w:r>
      <w:r>
        <w:t>- voice: 语音引导语（不超过30个字）</w:t>
      </w:r>
      <w:r>
        <w:t xml:space="preserve"> </w:t>
      </w:r>
      <w:r>
        <w:t>""";</w:t>
      </w:r>
      <w:r>
        <w:t xml:space="preserve"> </w:t>
      </w:r>
      <w:r>
        <w:t>/**</w:t>
      </w:r>
      <w:r>
        <w:t xml:space="preserve"> </w:t>
      </w:r>
      <w:r>
        <w:t>* 用户Prompt模板（User Prompt）</w:t>
      </w:r>
      <w:r>
        <w:t xml:space="preserve"> </w:t>
      </w:r>
      <w:r>
        <w:t>* 使用占位符，运行时替换为实际的上下文信息</w:t>
      </w:r>
      <w:r>
        <w:t xml:space="preserve"> </w:t>
      </w:r>
      <w:r>
        <w:t>*/</w:t>
      </w:r>
      <w:r>
        <w:t xml:space="preserve"> </w:t>
      </w:r>
      <w:r>
        <w:t xml:space="preserve">　　public static final String USER_PROMPT_TEMPLATE = """</w:t>
      </w:r>
      <w:r>
        <w:t xml:space="preserve"> </w:t>
      </w:r>
      <w:r>
        <w:t>请将以下任务拆解为适合ADHD儿童执行的微步骤。</w:t>
      </w:r>
      <w:r>
        <w:t xml:space="preserve"> </w:t>
      </w:r>
      <w:r>
        <w:t>## 任务信息</w:t>
      </w:r>
      <w:r>
        <w:t xml:space="preserve"> </w:t>
      </w:r>
      <w:r>
        <w:t>- 任务名称：{task_title}</w:t>
      </w:r>
      <w:r>
        <w:t xml:space="preserve"> </w:t>
      </w:r>
      <w:r>
        <w:t>- 儿童年龄：{child_age}岁</w:t>
      </w:r>
      <w:r>
        <w:t xml:space="preserve"> </w:t>
      </w:r>
      <w:r>
        <w:t>- ADHD类型：{adhd_type}</w:t>
      </w:r>
      <w:r>
        <w:t xml:space="preserve"> </w:t>
      </w:r>
      <w:r>
        <w:t>## 输出要求</w:t>
      </w:r>
      <w:r>
        <w:t xml:space="preserve"> </w:t>
      </w:r>
      <w:r>
        <w:t>请以JSON数组格式输出，每个元素包含desc、duration_sec、voice三个字段。</w:t>
      </w:r>
      <w:r>
        <w:t xml:space="preserve"> </w:t>
      </w:r>
      <w:r>
        <w:t>## 输出示例</w:t>
      </w:r>
      <w:r>
        <w:t xml:space="preserve"> </w:t>
      </w:r>
      <w:r>
        <w:t>[</w:t>
      </w:r>
      <w:r>
        <w:t xml:space="preserve"> </w:t>
      </w:r>
      <w:r>
        <w:t>{</w:t>
      </w:r>
      <w:r>
        <w:t xml:space="preserve"> </w:t>
      </w:r>
      <w:r>
        <w:t>“</w:t>
      </w:r>
      <w:r>
        <w:t>desc</w:t>
      </w:r>
      <w:r>
        <w:t>”</w:t>
      </w:r>
      <w:r>
        <w:t>:</w:t>
      </w:r>
      <w:r>
        <w:t xml:space="preserve"> </w:t>
      </w:r>
      <w:r>
        <w:t>“</w:t>
      </w:r>
      <w:r>
        <w:t>把铅笔和橡皮放在桌面上</w:t>
      </w:r>
      <w:r>
        <w:t>”</w:t>
      </w:r>
      <w:r>
        <w:t>,</w:t>
      </w:r>
      <w:r>
        <w:t xml:space="preserve"> </w:t>
      </w:r>
      <w:r>
        <w:t>“</w:t>
      </w:r>
      <w:r>
        <w:t>duration_sec</w:t>
      </w:r>
      <w:r>
        <w:t>”</w:t>
      </w:r>
      <w:r>
        <w:t>: 30,</w:t>
      </w:r>
      <w:r>
        <w:t xml:space="preserve"> </w:t>
      </w:r>
      <w:r>
        <w:t>“</w:t>
      </w:r>
      <w:r>
        <w:t>voice</w:t>
      </w:r>
      <w:r>
        <w:t>”</w:t>
      </w:r>
      <w:r>
        <w:t>:</w:t>
      </w:r>
      <w:r>
        <w:t xml:space="preserve"> </w:t>
      </w:r>
      <w:r>
        <w:t>“</w:t>
      </w:r>
      <w:r>
        <w:t>先把铅笔和橡皮拿出来，放在桌上哦！</w:t>
      </w:r>
      <w:r>
        <w:t>”</w:t>
      </w:r>
      <w:r>
        <w:t xml:space="preserve"> </w:t>
      </w:r>
      <w:r>
        <w:t>},</w:t>
      </w:r>
      <w:r>
        <w:t xml:space="preserve"> </w:t>
      </w:r>
      <w:r>
        <w:t>{</w:t>
      </w:r>
      <w:r>
        <w:t xml:space="preserve"> </w:t>
      </w:r>
      <w:r>
        <w:t>“</w:t>
      </w:r>
      <w:r>
        <w:t>desc</w:t>
      </w:r>
      <w:r>
        <w:t>”</w:t>
      </w:r>
      <w:r>
        <w:t>:</w:t>
      </w:r>
      <w:r>
        <w:t xml:space="preserve"> </w:t>
      </w:r>
      <w:r>
        <w:t>“</w:t>
      </w:r>
      <w:r>
        <w:t>打开数学课本翻到第12页</w:t>
      </w:r>
      <w:r>
        <w:t>”</w:t>
      </w:r>
      <w:r>
        <w:t>,</w:t>
      </w:r>
      <w:r>
        <w:t xml:space="preserve"> </w:t>
      </w:r>
      <w:r>
        <w:t>“</w:t>
      </w:r>
      <w:r>
        <w:t>duration_sec</w:t>
      </w:r>
      <w:r>
        <w:t>”</w:t>
      </w:r>
      <w:r>
        <w:t>: 60,</w:t>
      </w:r>
      <w:r>
        <w:t xml:space="preserve"> </w:t>
      </w:r>
      <w:r>
        <w:t>“</w:t>
      </w:r>
      <w:r>
        <w:t>voice</w:t>
      </w:r>
      <w:r>
        <w:t>”</w:t>
      </w:r>
      <w:r>
        <w:t>:</w:t>
      </w:r>
      <w:r>
        <w:t xml:space="preserve"> </w:t>
      </w:r>
      <w:r>
        <w:t>“</w:t>
      </w:r>
      <w:r>
        <w:t>找到数学课本，翻到第12页，你真棒！</w:t>
      </w:r>
      <w:r>
        <w:t>”</w:t>
      </w:r>
      <w:r>
        <w:t xml:space="preserve"> </w:t>
      </w:r>
      <w:r>
        <w:t>}]</w:t>
      </w:r>
      <w:r>
        <w:t xml:space="preserve"> </w:t>
      </w:r>
      <w:r>
        <w:t>现在请拆解任务：{task_title}</w:t>
      </w:r>
      <w:r>
        <w:t xml:space="preserve"> </w:t>
      </w:r>
      <w:r>
        <w:t>""";</w:t>
      </w:r>
      <w:r>
        <w:t xml:space="preserve"> </w:t>
      </w:r>
      <w:r>
        <w:t>/**</w:t>
      </w:r>
      <w:r>
        <w:t xml:space="preserve"> </w:t>
      </w:r>
      <w:r>
        <w:t>* 构建最终的用户Prompt</w:t>
      </w:r>
      <w:r>
        <w:t xml:space="preserve"> </w:t>
      </w:r>
      <w:r>
        <w:t>*/</w:t>
      </w:r>
      <w:r>
        <w:t xml:space="preserve"> </w:t>
      </w:r>
      <w:r>
        <w:t>public static String buildUserPrompt(String taskTitle, int childAge,</w:t>
      </w:r>
      <w:r>
        <w:t xml:space="preserve"> </w:t>
      </w:r>
      <w:r>
        <w:t>String adhdType) {</w:t>
      </w:r>
      <w:r>
        <w:t xml:space="preserve"> </w:t>
      </w:r>
      <w:r>
        <w:t>String adhdTypeDesc = switch (adhdType) {</w:t>
      </w:r>
      <w:r>
        <w:t xml:space="preserve"> </w:t>
      </w:r>
      <w:r>
        <w:t>case</w:t>
      </w:r>
      <w:r>
        <w:t xml:space="preserve"> </w:t>
      </w:r>
      <w:r>
        <w:t>“</w:t>
      </w:r>
      <w:r>
        <w:t>I</w:t>
      </w:r>
      <w:r>
        <w:t>”</w:t>
      </w:r>
      <w:r>
        <w:t xml:space="preserve"> </w:t>
      </w:r>
      <w:r>
        <w:t>-&gt;</w:t>
      </w:r>
      <w:r>
        <w:t xml:space="preserve"> </w:t>
      </w:r>
      <w:r>
        <w:t>“</w:t>
      </w:r>
      <w:r>
        <w:t>注意力不集中型（容易走神、遗忘）</w:t>
      </w:r>
      <w:r>
        <w:t>”</w:t>
      </w:r>
      <w:r>
        <w:t>;</w:t>
      </w:r>
      <w:r>
        <w:t xml:space="preserve"> </w:t>
      </w:r>
      <w:r>
        <w:t>case</w:t>
      </w:r>
      <w:r>
        <w:t xml:space="preserve"> </w:t>
      </w:r>
      <w:r>
        <w:t>“</w:t>
      </w:r>
      <w:r>
        <w:t>H</w:t>
      </w:r>
      <w:r>
        <w:t>”</w:t>
      </w:r>
      <w:r>
        <w:t xml:space="preserve"> </w:t>
      </w:r>
      <w:r>
        <w:t>-&gt;</w:t>
      </w:r>
      <w:r>
        <w:t xml:space="preserve"> </w:t>
      </w:r>
      <w:r>
        <w:t>“</w:t>
      </w:r>
      <w:r>
        <w:t>多动冲动型（坐不住、易冲动）</w:t>
      </w:r>
      <w:r>
        <w:t>”</w:t>
      </w:r>
      <w:r>
        <w:t>;</w:t>
      </w:r>
      <w:r>
        <w:t xml:space="preserve"> </w:t>
      </w:r>
      <w:r>
        <w:t>case</w:t>
      </w:r>
      <w:r>
        <w:t xml:space="preserve"> </w:t>
      </w:r>
      <w:r>
        <w:t>“</w:t>
      </w:r>
      <w:r>
        <w:t>C</w:t>
      </w:r>
      <w:r>
        <w:t>”</w:t>
      </w:r>
      <w:r>
        <w:t xml:space="preserve"> </w:t>
      </w:r>
      <w:r>
        <w:t>-&gt;</w:t>
      </w:r>
      <w:r>
        <w:t xml:space="preserve"> </w:t>
      </w:r>
      <w:r>
        <w:t>“</w:t>
      </w:r>
      <w:r>
        <w:t>混合型（兼具注意力不集中和多动冲动特征）</w:t>
      </w:r>
      <w:r>
        <w:t>”</w:t>
      </w:r>
      <w:r>
        <w:t>;</w:t>
      </w:r>
      <w:r>
        <w:t xml:space="preserve"> </w:t>
      </w:r>
      <w:r>
        <w:t>default -&gt;</w:t>
      </w:r>
      <w:r>
        <w:t xml:space="preserve"> </w:t>
      </w:r>
      <w:r>
        <w:t>“</w:t>
      </w:r>
      <w:r>
        <w:t>未指定</w:t>
      </w:r>
      <w:r>
        <w:t>”</w:t>
      </w:r>
      <w:r>
        <w:t>;</w:t>
      </w:r>
      <w:r>
        <w:t xml:space="preserve"> </w:t>
      </w:r>
      <w:r>
        <w:t>};</w:t>
      </w:r>
      <w:r>
        <w:t xml:space="preserve"> </w:t>
      </w:r>
      <w:r>
        <w:t>return USER_PROMPT_TEMPLATE</w:t>
      </w:r>
      <w:r>
        <w:t xml:space="preserve"> </w:t>
      </w:r>
      <w:r>
        <w:t>.replace(</w:t>
      </w:r>
      <w:r>
        <w:t>“</w:t>
      </w:r>
      <w:r>
        <w:t>{task_title}</w:t>
      </w:r>
      <w:r>
        <w:t>”</w:t>
      </w:r>
      <w:r>
        <w:t>, taskTitle)</w:t>
      </w:r>
      <w:r>
        <w:t xml:space="preserve"> </w:t>
      </w:r>
      <w:r>
        <w:t xml:space="preserve">　　 .replace(</w:t>
      </w:r>
      <w:r>
        <w:t>“</w:t>
      </w:r>
      <w:r>
        <w:t>{child_age}</w:t>
      </w:r>
      <w:r>
        <w:t>”</w:t>
      </w:r>
      <w:r>
        <w:t>, String.valueOf(childAge))</w:t>
      </w:r>
      <w:r>
        <w:t xml:space="preserve"> </w:t>
      </w:r>
      <w:r>
        <w:t>.replace(</w:t>
      </w:r>
      <w:r>
        <w:t>“</w:t>
      </w:r>
      <w:r>
        <w:t>{adhd_type}</w:t>
      </w:r>
      <w:r>
        <w:t>”</w:t>
      </w:r>
      <w:r>
        <w:t>, adhdTypeDesc);</w:t>
      </w:r>
      <w:r>
        <w:t xml:space="preserve"> </w:t>
      </w:r>
      <w:r>
        <w:t>}</w:t>
      </w:r>
      <w:r>
        <w:t xml:space="preserve"> </w:t>
      </w:r>
      <w:r>
        <w:t>/**</w:t>
      </w:r>
      <w:r>
        <w:t xml:space="preserve"> </w:t>
      </w:r>
      <w:r>
        <w:t>* 构建完整的消息列表（用于OpenAI API的messages参数）</w:t>
      </w:r>
      <w:r>
        <w:t xml:space="preserve"> </w:t>
      </w:r>
      <w:r>
        <w:t>*/</w:t>
      </w:r>
      <w:r>
        <w:t xml:space="preserve"> </w:t>
      </w:r>
      <w:r>
        <w:t>public static String buildMessages(String taskTitle, int childAge,</w:t>
      </w:r>
      <w:r>
        <w:t xml:space="preserve"> </w:t>
      </w:r>
      <w:r>
        <w:t>String adhdType) {</w:t>
      </w:r>
      <w:r>
        <w:t xml:space="preserve"> </w:t>
      </w:r>
      <w:r>
        <w:t>return """</w:t>
      </w:r>
      <w:r>
        <w:t xml:space="preserve"> </w:t>
      </w:r>
      <w:r>
        <w:t>[</w:t>
      </w:r>
      <w:r>
        <w:t xml:space="preserve"> </w:t>
      </w:r>
      <w:r>
        <w:t>{</w:t>
      </w:r>
      <w:r>
        <w:t xml:space="preserve"> </w:t>
      </w:r>
      <w:r>
        <w:t>“</w:t>
      </w:r>
      <w:r>
        <w:t>role</w:t>
      </w:r>
      <w:r>
        <w:t>”</w:t>
      </w:r>
      <w:r>
        <w:t>:</w:t>
      </w:r>
      <w:r>
        <w:t xml:space="preserve"> </w:t>
      </w:r>
      <w:r>
        <w:t>“</w:t>
      </w:r>
      <w:r>
        <w:t>system</w:t>
      </w:r>
      <w:r>
        <w:t>”</w:t>
      </w:r>
      <w:r>
        <w:t>,</w:t>
      </w:r>
      <w:r>
        <w:t xml:space="preserve"> </w:t>
      </w:r>
      <w:r>
        <w:t>“</w:t>
      </w:r>
      <w:r>
        <w:t>content</w:t>
      </w:r>
      <w:r>
        <w:t>”</w:t>
      </w:r>
      <w:r>
        <w:t>: %s</w:t>
      </w:r>
      <w:r>
        <w:t xml:space="preserve"> </w:t>
      </w:r>
      <w:r>
        <w:t>},</w:t>
      </w:r>
      <w:r>
        <w:t xml:space="preserve"> </w:t>
      </w:r>
      <w:r>
        <w:t>{</w:t>
      </w:r>
      <w:r>
        <w:t xml:space="preserve"> </w:t>
      </w:r>
      <w:r>
        <w:t>“</w:t>
      </w:r>
      <w:r>
        <w:t>role</w:t>
      </w:r>
      <w:r>
        <w:t>”</w:t>
      </w:r>
      <w:r>
        <w:t>:</w:t>
      </w:r>
      <w:r>
        <w:t xml:space="preserve"> </w:t>
      </w:r>
      <w:r>
        <w:t>“</w:t>
      </w:r>
      <w:r>
        <w:t>user</w:t>
      </w:r>
      <w:r>
        <w:t>”</w:t>
      </w:r>
      <w:r>
        <w:t>,</w:t>
      </w:r>
      <w:r>
        <w:t xml:space="preserve"> </w:t>
      </w:r>
      <w:r>
        <w:t>“</w:t>
      </w:r>
      <w:r>
        <w:t>content</w:t>
      </w:r>
      <w:r>
        <w:t>”</w:t>
      </w:r>
      <w:r>
        <w:t>: %s</w:t>
      </w:r>
      <w:r>
        <w:t xml:space="preserve"> </w:t>
      </w:r>
      <w:r>
        <w:t>}]</w:t>
      </w:r>
      <w:r>
        <w:t xml:space="preserve"> </w:t>
      </w:r>
      <w:r>
        <w:t>""".formatted(</w:t>
      </w:r>
      <w:r>
        <w:t xml:space="preserve"> </w:t>
      </w:r>
      <w:r>
        <w:t>escapeJson(SYSTEM_PROMPT),</w:t>
      </w:r>
      <w:r>
        <w:t xml:space="preserve"> </w:t>
      </w:r>
      <w:r>
        <w:t>escapeJson(buildUserPrompt(taskTitle, childAge, adhdType))</w:t>
      </w:r>
      <w:r>
        <w:t xml:space="preserve"> </w:t>
      </w:r>
      <w:r>
        <w:t>);</w:t>
      </w:r>
      <w:r>
        <w:t xml:space="preserve"> </w:t>
      </w:r>
      <w:r>
        <w:t>}</w:t>
      </w:r>
      <w:r>
        <w:t xml:space="preserve"> </w:t>
      </w:r>
      <w:r>
        <w:t>/**</w:t>
      </w:r>
      <w:r>
        <w:t xml:space="preserve"> </w:t>
      </w:r>
      <w:r>
        <w:t>* JSON字符串转义工具方法</w:t>
      </w:r>
      <w:r>
        <w:t xml:space="preserve"> </w:t>
      </w:r>
      <w:r>
        <w:t>*/</w:t>
      </w:r>
      <w:r>
        <w:t xml:space="preserve"> </w:t>
      </w:r>
      <w:r>
        <w:t>private static String escapeJson(String input) {</w:t>
      </w:r>
      <w:r>
        <w:t xml:space="preserve"> </w:t>
      </w:r>
      <w:r>
        <w:t>return input</w:t>
      </w:r>
      <w:r>
        <w:t xml:space="preserve"> </w:t>
      </w:r>
      <w:r>
        <w:t>.replace(</w:t>
      </w:r>
      <w:r>
        <w:t>“</w:t>
      </w:r>
      <w:r>
        <w:t>\</w:t>
      </w:r>
      <w:r>
        <w:t>”</w:t>
      </w:r>
      <w:r>
        <w:t>,</w:t>
      </w:r>
      <w:r>
        <w:t xml:space="preserve"> </w:t>
      </w:r>
      <w:r>
        <w:t>“</w:t>
      </w:r>
      <w:r>
        <w:t>\\</w:t>
      </w:r>
      <w:r>
        <w:t>”</w:t>
      </w:r>
      <w:r>
        <w:t>)</w:t>
      </w:r>
      <w:r>
        <w:t xml:space="preserve"> </w:t>
      </w:r>
      <w:r>
        <w:t>.replace(</w:t>
      </w:r>
      <w:r>
        <w:t>“</w:t>
      </w:r>
      <w:r>
        <w:t>"</w:t>
      </w:r>
      <w:r>
        <w:t>”</w:t>
      </w:r>
      <w:r>
        <w:t>,</w:t>
      </w:r>
      <w:r>
        <w:t xml:space="preserve"> </w:t>
      </w:r>
      <w:r>
        <w:t>“</w:t>
      </w:r>
      <w:r>
        <w:t>\"</w:t>
      </w:r>
      <w:r>
        <w:t>”</w:t>
      </w:r>
      <w:r>
        <w:t>)</w:t>
      </w:r>
      <w:r>
        <w:t xml:space="preserve"> </w:t>
      </w:r>
      <w:r>
        <w:t>.replace(</w:t>
      </w:r>
      <w:r>
        <w:t>“</w:t>
      </w:r>
      <w:r>
        <w:t>”</w:t>
      </w:r>
      <w:r>
        <w:t>,</w:t>
      </w:r>
      <w:r>
        <w:t xml:space="preserve"> </w:t>
      </w:r>
      <w:r>
        <w:t>“</w:t>
      </w:r>
      <w:r>
        <w:t>\n</w:t>
      </w:r>
      <w:r>
        <w:t>”</w:t>
      </w:r>
      <w:r>
        <w:t>)</w:t>
      </w:r>
      <w:r>
        <w:t xml:space="preserve"> </w:t>
      </w:r>
      <w:r>
        <w:t>.replace(</w:t>
      </w:r>
      <w:r>
        <w:t>“</w:t>
      </w:r>
      <w:r>
        <w:t>,</w:t>
      </w:r>
      <w:r>
        <w:t>”</w:t>
      </w:r>
      <w:r>
        <w:t>\r</w:t>
      </w:r>
      <w:r>
        <w:t>“</w:t>
      </w:r>
      <w:r>
        <w:t>)</w:t>
      </w:r>
      <w:r>
        <w:t xml:space="preserve"> </w:t>
      </w:r>
      <w:r>
        <w:t>.replace(</w:t>
      </w:r>
      <w:r>
        <w:t>”</w:t>
      </w:r>
      <w:r>
        <w:t>,</w:t>
      </w:r>
      <w:r>
        <w:t xml:space="preserve"> </w:t>
      </w:r>
      <w:r>
        <w:t>“</w:t>
      </w:r>
      <w:r>
        <w:t>\t</w:t>
      </w:r>
      <w:r>
        <w:t>”</w:t>
      </w:r>
      <w:r>
        <w:t>);</w:t>
      </w:r>
      <w:r>
        <w:t xml:space="preserve"> </w:t>
      </w:r>
      <w:r>
        <w:t>}</w:t>
      </w:r>
      <w:r>
        <w:t xml:space="preserve"> </w:t>
      </w:r>
      <w:r>
        <w:t>}</w:t>
      </w:r>
    </w:p>
    <w:p>
      <w:r>
        <w:br w:type="page"/>
      </w:r>
    </w:p>
    <w:p>
      <w:r>
        <w:t>ADHD涓皬瀛︾敓锛堝効绔ワ級琛屼负涔犳儻杈呭姪绯荤粺璁捐涓庡疄鐜?</w:t>
      </w:r>
      <w:r>
        <w:t xml:space="preserve"> </w:t>
      </w:r>
      <w:r>
        <w:t>鎽樿锛氭敞鎰忕己闄峰鍔ㄩ殰纰嶏紙ADHD锛変互娉ㄦ剰鍔涚淮鎸佸洶闅俱€佹椿鍔ㄨ繃搴﹀強琛屼负鍐插姩涓烘牳蹇冭〃鐜帮紝鏄榫勬湡鍎跨杈冧负甯歌鐨勭缁忓彂鑲叉€ч殰纰嶃€傚綋鍓嶄富娴佽嵂鐗╁共棰勫瓨鍦ㄥ壇浣滅敤浜夎锛岀嚎涓嬭涓虹煫姝ｇ殑鎵ц闂ㄦ涔熺浉褰撻珮锛屽ぇ澶氭暟鏅€氬搴毦浠ラ暱鏈熷潥鎸併€傛湰鏂囧熀浜庢暟瀛楀寲杈呭姪骞查杩欎竴鎬濊矾锛屽洿缁曡鐭ュ噺璐熴€佷翰瀛愬崗鍚屼笌鍔ㄦ€佹縺鍔辩瓑瀹為檯闇€姹傦紝璁捐骞跺疄鐜颁簡涓€濂楅潰鍚慉DHD涓皬瀛︾敓鐨勮涓轰範鎯緟鍔╃郴缁熲€斺€?灏忔锛圫mall Steps锛?銆傜郴缁熸暣浣撻噰鐢ㄥ墠鍚庣鍒嗙鏋舵瀯锛屽悗绔€夌敤Spring Boot 3涓嶮yBatis-Plus锛岄€氳繃Sa-Token瀹屾垚澶氳鑹查壌鏉冿紝鏁版嵁灞備互PostgreSQL瀛樺偍涓氬姟鏁版嵁銆丷edis鎵挎媴缂撳瓨涓庨槻閲嶆彁浜わ紱绉诲姩绔熀浜嶶niApp涓嶸ue 3瀹炵幇鍎跨绔笌瀹堕暱绔殑鍙屾ā寮忓垏鎹€傜郴缁熷湪闆嗘垚澶ц瑷€妯″瀷锛圠LM锛夋柟闈㈠仛浜嗕竴瀹氭帰绱紝鍒╃敤鍎跨鐨勫巻鍙叉墦鍗℃暟鎹嚜鍔ㄧ敓鎴愪釜鎬у寲鐨勬縺鍔辫瘽鏈紝寮曞瀹堕暱閫愭浠?鐫ｄ績鑰?杞彉涓?闄即鑰?銆傛暣浣撳伐绋嬪疄璺佃鐩栭渶姹傚垎鏋愩€佹灦鏋勮璁°€佺紪鐮佽仈璋冭嚦Docker閮ㄧ讲鐨勫畬鏁存祦绋嬨€?</w:t>
      </w:r>
      <w:r>
        <w:t xml:space="preserve"> </w:t>
      </w:r>
      <w:r>
        <w:t>鍏抽敭璇嶏細娉ㄦ剰鍔涚己闄峰鍔ㄩ殰纰嶏紱琛屼负骞查锛汼pring Boot 3锛沀niApp锛沄ue 3</w:t>
      </w:r>
    </w:p>
    <w:p>
      <w:pPr>
        <w:pStyle w:val="BodyText"/>
      </w:pPr>
      <w:r>
        <w:t>Design and Implementation of a Behavior Habit Support System for Children with ADHD</w:t>
      </w:r>
    </w:p>
    <w:p>
      <w:pPr>
        <w:pStyle w:val="BodyText"/>
      </w:pPr>
      <w:r>
        <w:t>Abstract: Attention deficit hyperactivity disorder (ADHD) is a relatively common neurodevelopmental condition among school-age children, primarily characterized by difficulties in sustaining attention, excessive activity, and impulsivity. Mainstream pharmacological interventions carry ongoing controversies regarding side effects, while offline behavioral training demands a level of professional consistency that most families find difficult to sustain over the long term. This study takes a digital-assisted intervention approach and, in response to practical needs including cognitive load reduction, parent-child coordination, and adaptive motivation, designs and implements a comprehensive behavioral habit support system for elementary and middle school students with ADHD, named</w:t>
      </w:r>
      <w:r>
        <w:t xml:space="preserve"> </w:t>
      </w:r>
      <w:r>
        <w:t>“</w:t>
      </w:r>
      <w:r>
        <w:t>Small Steps.</w:t>
      </w:r>
      <w:r>
        <w:t>”</w:t>
      </w:r>
      <w:r>
        <w:t xml:space="preserve"> </w:t>
      </w:r>
      <w:r>
        <w:t>The system adopts a front-end/back-end separation architecture: the backend is built on Spring Boot 3 and MyBatis-Plus, with Sa-Token handling multi-role authentication, PostgreSQL managing core business data, and Redis serving as the caching and idempotency layer. The mobile application is developed using UniApp and Vue 3, enabling dynamic switching between child and parent interface modes. The system also explores the integration of large language models (LLMs), leveraging children’s historical task records to automatically generate personalized motivational messages and gradually guide parents toward a companionship-oriented role rather than a supervisory one. The full engineering cycle鈥攆rom requirements analysis and architectural design through coding and Docker deployment鈥攊s documented throughout.</w:t>
      </w:r>
    </w:p>
    <w:p>
      <w:pPr>
        <w:pStyle w:val="BodyText"/>
      </w:pPr>
      <w:r>
        <w:t>Keywords: ADHD; Behavioral Intervention; Spring Boot 3; UniApp; Vue 3</w:t>
      </w:r>
    </w:p>
    <w:p>
      <w:pPr>
        <w:pStyle w:val="BodyText"/>
      </w:pPr>
      <w:r>
        <w:t>1 缁</w:t>
      </w:r>
    </w:p>
    <w:p>
      <w:pPr>
        <w:pStyle w:val="BodyText"/>
      </w:pPr>
      <w:r>
        <w:t>娉ㄦ剰鍔涚己闄峰鍔ㄩ殰纰嶏紙ADHD锛夋槸瀛﹂緞鏈熷効绔ヤ腑杈冧负甯歌鐨勭缁忓彂鑲查殰纰嶃€傛牳蹇冪棁鐘朵綋鐜板湪娉ㄦ剰鍔涚淮鎸佸洶闅俱€佹椿鍔ㄦ按骞冲亸楂樹互鍙婅涓哄啿鍔ㄦ帶鍒朵笉瓒崇瓑鏂归潰銆傚浜庢澶勪簬涓皬瀛﹂樁娈电殑鎮ｅ効鑰岃█锛岃繖浜涜〃鐜板甫鏉ョ殑褰卞搷鏄灞傞潰鐨勨€斺€旇鍫備笓娉ㄥ洶闅俱€佺敓娲昏嚜鐞嗚兘鍔涜杽寮便€佸搴叧绯昏秼浜庣揣寮犮€備富娴佸共棰勬墜娈靛寘鎷嵂鐗╂不鐤楀拰绾夸笅琛屼负鐭锛屼絾鑽墿鍓綔鐢ㄤ簤璁寔缁瓨鍦紝绾夸笅鐭鍙椾笓涓氳祫婧愮█缂轰笌缁忔祹鎴愭湰鐨勫弻閲嶉檺鍒讹紝涔熷苟闈炴墍鏈夊搴兘鑳介暱鏈熷潥鎸併€傞殢鐫€绉诲姩浜掕仈缃戜笌浜哄伐鏅鸿兘鎶€鏈殑鎴愮啛锛屾暟瀛楀寲杈呭姪宸ュ叿閫愭笎杩涘叆杩欎竴棰嗗煙锛屼絾鐜版湁搴旂敤澶氬仠鐣欏湪鍩虹鐨勬棩绋嬫彁閱掑眰闈紝閽堝ADHD鍎跨璁ょ煡涓庤涓虹壒鐐圭殑绯荤粺鎬ц璁′粛杈冩瑺缂恒€?</w:t>
      </w:r>
      <w:r>
        <w:t xml:space="preserve"> </w:t>
      </w:r>
      <w:r>
        <w:t>1.1 鐮旂┒鑳屾櫙</w:t>
      </w:r>
    </w:p>
    <w:p>
      <w:pPr>
        <w:pStyle w:val="BodyText"/>
      </w:pPr>
      <w:r>
        <w:t>娉ㄦ剰缂洪櫡澶氬姩闅滅锛圓ttention Deficit Hyperactivity Disorder锛岀畝绉癆DHD锛夊湪鍏ㄧ悆瀛﹂緞鍎跨涓殑鎮ｇ梾鐜囩害涓?%鑷?%[1]锛岄儴鍒嗗湴鍖鸿皟鏌ユ暟鎹洿楂樸€傚叾鏍稿績鐥囩姸鍖哄埆浜庝竴鑸剰涔変笂鐨?濂藉姩</w:t>
      </w:r>
      <w:r>
        <w:t>“</w:t>
      </w:r>
      <w:r>
        <w:t>锛氱浉杈冧簬鍚岄緞浜猴紝ADHD鍎跨鐨勬敞鎰忓姏缁存寔鑳藉姏瀛樺湪绁炵粡鍙戣偛灞傞潰鐨勫姡鍔匡紝鍚屾椂浼存湁宸ヤ綔璁板繂瀹归噺鍋忎綆銆佹儏缁皟鑺傚洶闅俱€佽鍒掓墽琛岃兘鍔涘彈闄愮瓑</w:t>
      </w:r>
      <w:r>
        <w:t>”</w:t>
      </w:r>
      <w:r>
        <w:t>鎵ц鍔熻兘"鏂归潰鐨勯棶棰榌2]锛岃€岃繖浜涢€氬父涓嶄細鏄庢樉褰卞搷鍎跨鐨勬櫤鍔涙按骞虫湰韬€?</w:t>
      </w:r>
      <w:r>
        <w:t xml:space="preserve"> </w:t>
      </w:r>
      <w:r>
        <w:t>鍦ㄥ疄闄呯殑瀛︿範鍜岀敓娲诲満鏅腑锛屼笂杩扮棁鐘跺甫鏉ョ殑鍥伴毦瓒呭嚭浜嗗鐣岄€氬父鐨勯鏈熴€傝鍫備笂鎸佺画璧扮銆佸鏄撳彈澶栭儴鍒烘縺鎵撴柇锛屾槸鏈€甯歌鐨勫鍦ㄨ〃鐜帮紱鍒颁簡瀹屾垚瀹跺涵浣滀笟鐨勭幆鑺傦紝浠诲姟鍚姩闅俱€佽繃绋嬮绻佷腑鏂€侀毦浠ヨ嚜涓绘媶瑙ｆ楠わ紝寰€寰€浼氳瀹堕暱鍜屽効绔ラ兘闄峰叆娑堣€楁€х殑鎷夐敮銆傜ぞ浜ゅ眰闈紝鍐插姩鎺у埗涓嶈冻瀹规槗瀵艰嚧鎻掕瘽鎴栬偄浣撳啿绐侊紝杩涜€屽紩鍙戝悓浼存帓鏂ャ€傞暱鏈熷浜庡弽澶嶅彈鎸殑鐜涓嬶紝鍎跨浜х敓浣庤嚜灏娿€佺劍铏戠敋鑷虫姂閮佹儏缁殑姣斾緥鏄庢樉鍋忛珮[3]銆傚浣曞湪鏃ュ父鐢熸椿涓垏瀹炲噺杞昏繖绫诲効绔ョ殑璁ょ煡璐熸媴锛屽府鍔╁叾閫愭寤虹珛鍙寔缁殑琛屼负涔犳儻锛屾槸涓€涓叿鏈夊疄闄呯揣杩€х殑闂銆?</w:t>
      </w:r>
      <w:r>
        <w:t xml:space="preserve"> </w:t>
      </w:r>
      <w:r>
        <w:t>1.2 鐮旂┒鐩殑</w:t>
      </w:r>
    </w:p>
    <w:p>
      <w:pPr>
        <w:pStyle w:val="BodyText"/>
      </w:pPr>
      <w:r>
        <w:t>褰撳墠涓绘祦鐨凙DHD骞查璺緞澶ц嚧鍒嗕负涓ょ被銆傝嵂鐗╂柟闈紝浠ュ埄浠栨灄涓轰唬琛ㄧ殑涓灑鍏村鍓傚鏍稿績鐥囩姸鏈変竴瀹氱煭鏈熸晥鏋滐紝浣嗗湪鍎跨缇や綋涓殑闀挎湡搴旂敤浜夎杈冨ぇ鈥斺€旈娆插噺閫€銆佺潯鐪犺川閲忎笅闄嶄互鍙婂鐢熼暱鍙戣偛鐨勬綔鍦ㄥ奖鍝嶏紝浠や笉灏戝闀挎寔璋ㄦ厧鎬佸害銆傝涓哄共棰勬柟闈紝浠ュ闀跨鐞嗗煿璁紙Parent Management Training锛孭MT锛変负浠ｈ〃鐨勬柟妗堝湪寰瘉鐮旂┒涓〃鐜板嚭杈冨ソ鐨勯暱鏈熸晥鏋滐紝浣嗚惤鍦扮殑鍓嶆彁鏉′欢棰囬珮锛氶渶瑕佷笓涓氭不鐤楀笀鎸佺画鎸囧锛屾洿闇€瑕佸闀垮湪鏃ュ父鐢熸椿涓暱鏈熶笖绋冲畾鍦版墽琛屽叿浣撶瓥鐣モ€斺€旇€岀幇瀹炰腑锛屽ぇ澶氭暟瀹堕暱鏈韩鎵垮彈鐨勫伐浣滀笌鐢熸椿鍘嬪姏宸茬粡涓嶅皬锛岀己涔忓績鐞嗗涓撲笟鑳屾櫙锛屽湪鏃ュ涓€鏃ョ殑鐫ｄ績涓瀬鏄撶Н绱儏缁€楃銆傚叾鏈€缁堢粨鏋滃線寰€鏄効绔ラ棶棰樻湭鑳芥湁鏁堟敼鍠勶紝浜插瓙鍏崇郴鍏堣鐮磋锛岄櫡鍏ョ浉浜掓秷鑰楃殑寰幆[4]銆?</w:t>
      </w:r>
      <w:r>
        <w:t xml:space="preserve"> </w:t>
      </w:r>
      <w:r>
        <w:t>姝ｆ槸鍦ㄨ繖涓幇瀹炵煕鐩句笅锛屾暟瀛楀寲杈呭姪宸ュ叿鍛堢幇鍑虹浉褰撶殑搴旂敤浠峰€笺€傜Щ鍔ㄥ簲鐢ㄧ▼搴忓叿澶囧叏澶╁€欏彲鐢ㄣ€佹儏缁ǔ瀹氥€佽褰曠簿纭殑鐗圭偣锛屽紩鍏DHD骞查鍦烘櫙鍚庯紝鍙互鍏呭綋浜插瓙涔嬮棿鐨勪腑闂村眰锛氶€氳繃娓告垙鍖栨満鍒跺拰鍗虫椂姝ｅ悜鍙嶉锛屼负澶氬反鑳哄垎娉岀浉瀵逛笉瓒崇殑ADHD鍎跨鎻愪緵楂橀鐨勬縺鍔卞埡婵€锛屽皢鏃ュ父浠诲姟杞寲涓烘洿鏈夊弬涓庢劅鐨勬椿鍔紱鍚屾椂鍒嗘媴瀹堕暱閮ㄥ垎鐩戠潱鍘嬪姏锛屽噺灏戝洜鐩存帴鐫ｄ績寮曞彂鐨勪翰瀛愭懇鎿︼紝璁╁闀挎湁浣欏姏鎶曞叆鎯呮劅闄即鑰岄潪浠诲姟绠℃帶銆?</w:t>
      </w:r>
      <w:r>
        <w:t xml:space="preserve"> </w:t>
      </w:r>
      <w:r>
        <w:t>鏈枃鐨勭爺绌剁洰鐨勫湪浜庯紝鍦ㄨ繖涓柟鍚戜笂鍋氫竴娆″叿浣撶殑宸ョ▼瀹炶返鈥斺€旇璁″苟瀹炵幇涓€濂楃湡姝ｉ拡瀵笰DHD鍎跨璁ょ煡涓庤涓虹壒寰佺殑杈呭姪绯荤粺锛岃€岄潪绠€鍗曞湴鎶婇€氱敤浠诲姟绠＄悊宸ュ叿濂楃敤鍦ㄨ繖涓兢浣撲笂銆?</w:t>
      </w:r>
      <w:r>
        <w:t xml:space="preserve"> </w:t>
      </w:r>
      <w:r>
        <w:t>1.3 鐮旂┒鎰忎箟</w:t>
      </w:r>
    </w:p>
    <w:p>
      <w:pPr>
        <w:pStyle w:val="BodyText"/>
      </w:pPr>
      <w:r>
        <w:t>褰撳墠甯傞潰涓婁互</w:t>
      </w:r>
      <w:r>
        <w:t>“</w:t>
      </w:r>
      <w:r>
        <w:t>鏃ョ▼绠＄悊</w:t>
      </w:r>
      <w:r>
        <w:t>”</w:t>
      </w:r>
      <w:r>
        <w:t>“</w:t>
      </w:r>
      <w:r>
        <w:t>鏃堕棿杩借釜</w:t>
      </w:r>
      <w:r>
        <w:t>”</w:t>
      </w:r>
      <w:r>
        <w:t>“</w:t>
      </w:r>
      <w:r>
        <w:t>鐣寗閽?涓轰富鎵撶殑鏁堢巼绫诲簲鐢ㄨ櫧鐒舵暟閲忎笉灏戯紝浣嗗皢鍏剁敤浜嶢DHD鍎跨鏃舵櫘閬嶆毚闇插嚭鍑犱釜閫傞厤闂锛?</w:t>
      </w:r>
      <w:r>
        <w:t xml:space="preserve"> </w:t>
      </w:r>
      <w:r>
        <w:t>绗竴锛岀晫闈㈣鐭ヨ礋鑽峰亸楂樸€傞€氱敤鏁堢巼宸ュ叿寰€寰€杩芥眰鍔熻兘瑕嗙洊鐨勫畬鏁存€э紝鐣岄潰灞傜骇娣便€佽彍鍗曢€夐」澶氥€傚浜庢墽琛屽姛鑳芥湰韬凡瀛樺湪闅滅鐨凙DHD鍎跨鑰岃█锛岃繖绫讳俊鎭瘑搴﹀鏄撳湪浣跨敤涔嬪墠灏辫Е鍙戝洖閬垮弽搴斻€?</w:t>
      </w:r>
      <w:r>
        <w:t xml:space="preserve"> </w:t>
      </w:r>
      <w:r>
        <w:t>绗簩锛屼换鍔＄矑搴﹀お绮椼€?鍐欎綔涓?浣滀负涓€涓暣浣撴€ф寚浠わ紝瀵笰DHD鍎跨鍑犱箮绛夊悓浜庢棤鏁堚€斺€斾粬浠渶瑕佺殑鏄?鎷垮嚭鏁板璇炬湰</w:t>
      </w:r>
      <w:r>
        <w:t>”</w:t>
      </w:r>
      <w:r>
        <w:t>“</w:t>
      </w:r>
      <w:r>
        <w:t>缈诲埌绗?7椤?杩欑被鍙洿鎺ユ墽琛岀殑鍗曟鎿嶄綔锛岃€岄€氱敤宸ュ叿寰堝皯鎻愪緵杩欑閫愬眰鎷嗚В鐨勫紩瀵兼満鍒躲€?</w:t>
      </w:r>
      <w:r>
        <w:t xml:space="preserve"> </w:t>
      </w:r>
      <w:r>
        <w:t>绗笁锛屽弽棣堟柟寮忕己涔忔儏鎰熸俯搴︺€?浠婃棩鏈?椤逛换鍔℃湭瀹屾垚</w:t>
      </w:r>
      <w:r>
        <w:t>”</w:t>
      </w:r>
      <w:r>
        <w:t>杩欑被鑱氱劍浜庡け璐ョ殑缁熻鍙嶉锛屽ADHD鍎跨鏈氨鑴嗗急鐨勮嚜鎴戞晥鑳芥劅鏄弽鍚戝己鍖栥€傝繖绫荤兢浣撴洿闇€瑕佺殑鏄宸插畬鎴愰儴鍒嗙殑姝ｅ悜纭锛岃€屼笉鏄鏈畬鎴愰」鐨勯绻佹彁绀恒€?</w:t>
      </w:r>
      <w:r>
        <w:t xml:space="preserve"> </w:t>
      </w:r>
      <w:r>
        <w:t>绗洓锛屽闀夸晶琚拷瑙嗐€傜幇鏈夊伐鍏峰嚑涔庢妸骞查鍘嬪姏瀹屽叏鍘嬪湪鍎跨涓€鏂癸紝鏃笉涓哄闀挎彁渚涘彲鎿嶄綔鐨勭瓥鐣ュ紩瀵硷紝涔熸病鏈夊搴崗鍚屽眰闈㈢殑鏁翠綋璁捐銆?</w:t>
      </w:r>
      <w:r>
        <w:t xml:space="preserve"> </w:t>
      </w:r>
      <w:r>
        <w:t>缁煎悎鑰岃█锛岄拡瀵瑰浗鍐匒DHD涓皬瀛﹀搴殑瀹為檯闇€姹傦紝璁捐涓€濂楀湪璁ょ煡璐熻嵎鎺у埗銆佷翰瀛愬崗鍚屻€佸姩鎬佹縺鍔辩瓑缁村害涓婃湁閽堝鎬х殑杈呭姪绯荤粺锛屾槸鏈爺绌剁殑鏍稿績鍑哄彂鐐广€?</w:t>
      </w:r>
      <w:r>
        <w:t xml:space="preserve"> </w:t>
      </w:r>
      <w:r>
        <w:t>1.4 鐮旂┒鐜扮姸涓庡彂灞曡秼鍔?</w:t>
      </w:r>
      <w:r>
        <w:t xml:space="preserve"> </w:t>
      </w:r>
      <w:r>
        <w:t>1.4.1 浼犵粺琛屼负骞查鐨勫眬闄愭€?</w:t>
      </w:r>
      <w:r>
        <w:t xml:space="preserve"> </w:t>
      </w:r>
      <w:r>
        <w:t>璁ょ煡琛屼负鐤楁硶锛圕BT锛変笌浠ｅ竵缁忔祹绯荤粺鏄洰鍓嶅疄璇佷緷鎹渶鍏呭垎鐨勯潪鑽墿骞查鎵嬫涔嬩竴锛屽湪姝ｅ紡鐨勬不鐤楃幆澧冧腑鍧囪兘鍙栧緱鍙鏁堟灉[5]銆備絾闂鍦ㄤ簬杩欎釜</w:t>
      </w:r>
      <w:r>
        <w:t>“</w:t>
      </w:r>
      <w:r>
        <w:t>娌荤枟鐜</w:t>
      </w:r>
      <w:r>
        <w:t>”</w:t>
      </w:r>
      <w:r>
        <w:t>鏈韩鈥斺€斿綋鍎跨绂诲紑璇婂鍥炲埌瀹跺涵鏃ュ父鍚庯紝骞查鏁堟灉寰€寰€鏄捐憲琛伴€€銆傛牴鏈師鍥犳槸瀹堕暱浣滀负鎵ц鏂癸紝寰堥毦闀挎湡缁存寔濂栨儵鏍囧噯鐨勪竴鑷存€с€備笓涓氭不鐤楀笀鑳藉仛鍒扮殑浜嬶紝璁╀竴涓湰韬篃鎵垮彈鐢熸椿鍘嬪姏鐨勬櫘閫氬闀垮湪姣忓ぉ鎺ラ€佷笂瀛︺€佸仛楗緟瀵肩殑闂撮殭閲岀ǔ瀹氬鐜帮紝鍑犱箮鏄己浜烘墍闅俱€傝繖绉嶆墽琛屽眰闈㈢殑涓嶇ǔ瀹氾紝鎵嶆槸骞查鏁堟灉鎵撴姌鎵ｇ殑涓诲洜锛岃€屼笉鏄柟娉曟湰韬殑鐞嗚缂洪櫡銆?</w:t>
      </w:r>
      <w:r>
        <w:t xml:space="preserve"> </w:t>
      </w:r>
      <w:r>
        <w:t>杩欎竴鐜板疄鍥板鎸囧悜涓€涓叿浣撶殑闇€姹傦細闇€瑕佹煇绉嶆爣鍑嗗寲銆佷綆浜哄姏鎴愭湰鐨勫伐鍏锋潵鎵挎媴閮ㄥ垎鎵ц鍔熻兘锛岃瀹堕暱涓嶅繀鏃跺埢鎵紨</w:t>
      </w:r>
      <w:r>
        <w:t>“</w:t>
      </w:r>
      <w:r>
        <w:t>涓撲笟娌荤枟甯?鐨勮鑹层€?</w:t>
      </w:r>
      <w:r>
        <w:t xml:space="preserve"> </w:t>
      </w:r>
      <w:r>
        <w:t>1.4.2 鏁板瓧鐤楁硶鐨勫叴璧蜂笌鐜版湁杞欢鐨勯棶棰?</w:t>
      </w:r>
      <w:r>
        <w:t xml:space="preserve"> </w:t>
      </w:r>
      <w:r>
        <w:t>鏁板瓧鐤楁硶锛圖igital Therapeutics锛孌Tx锛夎繖涓蹇佃繎骞存潵鍦ㄥ鏈晫鍜屼骇涓氱晫鐨勮璁虹儹搴﹂兘鍦ㄤ笂鍗囥€備竴涓爣蹇楁€т簨浠舵槸2020骞寸編鍥紽DA鎵瑰噯浜嗛娆鹃拡瀵笰DHD鐨勫鏂圭骇瑙嗛娓告垙EndeavorRx[7]锛屾剰鍛崇潃娓告垙鍖栨暟瀛楀共棰勮矾寰勫湪鍖荤枟灞傞潰鑾峰緱浜嗗畼鏂硅鍙€傛缇庡湴鍖烘鍚庝篃鏈夊涓洟闃熷湪鏃堕棿鎰熺煡杈呭姪銆佹棩绋嬭鍒掔瓑鏂瑰悜涓婃寔缁帹杩涚浉鍏崇爺绌讹紝鍏稿瀷鏂规濡傛櫤鑳芥墜琛ㄧ粨鍚堥渿鍔ㄦ彁閱掓潵甯姪鍎跨寤虹珛鏃堕棿閿氱偣[6]銆?</w:t>
      </w:r>
      <w:r>
        <w:t xml:space="preserve"> </w:t>
      </w:r>
      <w:r>
        <w:t>鍥藉唴鐨勬儏鍐靛垯鐩稿婊炲悗銆傜瑪鑰呭湪闇€姹傝皟鐮旈樁娈垫祻瑙堜簡搴旂敤鍟嗗簵涓嚑鍗佹瀹ｇО闈㈠悜ADHD鎴栦笓娉ㄥ姏璁粌鐨勪骇鍝侊紝鍙戠幇澶氭暟鍋滅暀鍦ㄥ湪绾块噺琛ㄨ瘎浼般€佷粯璐硅绋嬫帹閫佹垨鍩虹鎵撳崱璁板綍灞傞潰锛岀Н鍒嗗鍔辨満鍒朵篃鏈夊皯鏁颁骇鍝佸紩鍏ワ紝浣嗛拡瀵笰DHD鍎跨</w:t>
      </w:r>
      <w:r>
        <w:t>”</w:t>
      </w:r>
      <w:r>
        <w:t>鎵ц鍔熻兘闅滅"杩欎竴鏍稿績鐗瑰緛鐨勪氦浜掕璁″嚑涔庝粯涔嬮槞濡傗€斺€旂晫闈俊鎭瘑搴﹂珮銆佹搷浣滃眰绾ф繁銆佺己涔忓嵆鏃舵鍚戝弽棣堬紝鍦ㄥ疄闄呬娇鐢ㄦ椂鎭版伆浼氬姞閲嶈繖绫诲効绔ョ殑璁ょ煡璐熸媴銆?</w:t>
      </w:r>
      <w:r>
        <w:t xml:space="preserve"> </w:t>
      </w:r>
      <w:r>
        <w:t>1.4.3 鏈郴缁熺殑瀹氫綅涓庣獊鐮寸偣</w:t>
      </w:r>
    </w:p>
    <w:p>
      <w:pPr>
        <w:pStyle w:val="BodyText"/>
      </w:pPr>
      <w:r>
        <w:t>缁煎悎涓婅堪鑳屾櫙锛岀瑪鑰呭皢</w:t>
      </w:r>
      <w:r>
        <w:t>“</w:t>
      </w:r>
      <w:r>
        <w:t>灏忔</w:t>
      </w:r>
      <w:r>
        <w:t>”</w:t>
      </w:r>
      <w:r>
        <w:t>绯荤粺鐨勬牳蹇冨畾浣嶆槑纭负锛氫笉鏄張涓€涓€氱敤浠诲姟绠＄悊宸ュ叿锛岃€屾槸涓撻棬涓篈DHD鍎跨鐨勮鐭ヤ笌鎵ц鐗圭偣瀹氬埗鐨勫搴共棰勮緟鍔╃郴缁熴€傚叿浣撶殑璁捐鐩爣鍖呮嫭涓変釜灞傞潰銆?</w:t>
      </w:r>
      <w:r>
        <w:t xml:space="preserve"> </w:t>
      </w:r>
      <w:r>
        <w:t>绗竴锛屼粠浜や簰鍝插涓婃憭寮?鐩戠潱</w:t>
      </w:r>
      <w:r>
        <w:t>“</w:t>
      </w:r>
      <w:r>
        <w:t>瀵煎悜銆傛暣濂楃郴缁熺殑瑙掕壊瀹氫綅鏄钩绛夐櫔浼磋€呰€岄潪灞呴珮涓翠笅鐨勭洃宸ワ紝閬垮厤鐢ㄦ儵缃氭劅鐭ユ潵寮哄寲浠诲姟澶辫触鐨勫績鐞嗗垱浼ゃ€?</w:t>
      </w:r>
      <w:r>
        <w:t xml:space="preserve"> </w:t>
      </w:r>
      <w:r>
        <w:t>绗簩锛屼互</w:t>
      </w:r>
      <w:r>
        <w:t>”</w:t>
      </w:r>
      <w:r>
        <w:t>鑴氭墜鏋?鐞嗚[9]涓烘寚瀵硷紝灏嗚緟鍔╁己搴﹁璁′负鍙€愭鎾ゅ噺鐨勩€傜郴缁熶笉鍙槸鎻愪緵浠诲姟鎻愰啋锛屾洿閫氳繃澶ц瑷€妯″瀷瀵瑰効绔ヨ涓烘暟鎹殑鍒嗘瀽璇嗗埆鍏蜂綋鐨勬墽琛岄殰纰嶇偣锛岃繘鑰屾彁渚涙笎杩涘紡鍑忓皯骞查鐨勭瓥鐣ュ缓璁€斺€旈暱鏈熺洰鏍囨槸甯姪鍎跨瀹炵幇鑷垜绠＄悊锛岃€屼笉鏄案涔呬緷璧栧伐鍏枫€?</w:t>
      </w:r>
      <w:r>
        <w:t xml:space="preserve"> </w:t>
      </w:r>
      <w:r>
        <w:t>绗笁锛屽湪鎶€鏈疄鐜颁笂閫夌敤缁忚繃鐢熶骇鐜楠岃瘉鐨勬垚鐔熸柟妗堬紝纭繚绯荤粺绋冲畾鎬ц冻浠ユ敮鎾戦暱鏈熶娇鐢ㄥ満鏅€?</w:t>
      </w:r>
    </w:p>
    <w:p>
      <w:pPr>
        <w:pStyle w:val="BodyText"/>
      </w:pPr>
      <w:r>
        <w:t>1.5 寮€鍙戠浉鍏虫妧鏈?</w:t>
      </w:r>
      <w:r>
        <w:t xml:space="preserve"> </w:t>
      </w:r>
      <w:r>
        <w:t>"灏忔锛圫mall Steps锛?绯荤粺鍦ㄦ妧鏈€夊瀷涓婇伒寰殑鏄?澶熺敤涓旂ǔ瀹?鐨勫師鍒欙紝鑰屼笉鏄拷姹傛妧鏈爤鐨勬柊棰栨€с€傞潰鍚慉DHD鍎跨鐨勭郴缁燂紝濡傛灉搴曞眰涓嶇ǔ瀹氥€佹帴鍙ｅ搷搴旀參鎴栬€呭墠绔姩鐢诲崱椤匡紝鏈韩灏变細鐮村潖鐢ㄦ埛浣撻獙锛屾墍浠ョǔ瀹氭€ф槸棣栦綅鑰冮噺銆傛暣浣撻噰鐢ㄥ墠鍚庣鍒嗙鏋舵瀯锛屽鎴风娑电洊绉诲姩绔笌娴忚鍣ㄧ锛屽悇灞傞€氳繃RESTful API閫氫俊锛屼繚鎸佷綆鑰﹀悎銆?</w:t>
      </w:r>
      <w:r>
        <w:t xml:space="preserve"> </w:t>
      </w:r>
      <w:r>
        <w:t>1.5.1 鍚庣鎶€鏈爤锛歋pring Boot 3 涓?MyBatis-Plus</w:t>
      </w:r>
    </w:p>
    <w:p>
      <w:pPr>
        <w:pStyle w:val="BodyText"/>
      </w:pPr>
      <w:r>
        <w:t>鍚庣妗嗘灦閫夌敤Spring Boot 3銆傝繖涓€夋嫨娌℃湁浠€涔堢壒鍒殑鍒涙柊鎬э紝Spring Boot鍦↗ava寰湇鍔＄敓鎬侀噷鐨勫湴浣嶅凡缁忕浉褰撶ǔ鍥猴紝渚濊禆绠＄悊銆佽嚜鍔ㄩ厤缃€佸唴缃湇鍔″櫒绛夋満鍒朵娇椤圭洰鎼缓鐨勫垵鏈熸垚鏈緢浣庛€傞€?.x鐗堟湰涓昏鏄袱涓€冭檻锛氫竴鏄JDK 17鐨勬敮鎸佹洿瀹屽杽锛屼笌Spring Framework 6鍏煎鎬ц壇濂斤紱浜屾槸涓哄悗缁彲鑳界殑AOT缂栬瘧浼樺寲棰勭暀浜嗙増鏈┖闂淬€傚叏灞€寮傚父澶勭悊銆佽法鍩熼厤缃€佺粺涓€鍝嶅簲鏍煎紡灏佽杩欑被鍩虹璁炬柦宸ヤ綔鐢辨鏋剁粺涓€鎵挎帴锛屽紑鍙戜腑涓嶉渶瑕侀噸澶嶉€犺疆瀛愩€?</w:t>
      </w:r>
      <w:r>
        <w:t xml:space="preserve"> </w:t>
      </w:r>
      <w:r>
        <w:t>鎸佷箙灞傜殑閫夋嫨涓婏紝绗旇€呮渶鍒濊€冭檻杩嘕PA鈥斺€旈厤鍚圚ibernate鐨勬槧灏勮兘鍔涳紝瀹炰綋绫讳笌鏁版嵁搴撹〃涔嬮棿鐨勭粦瀹氱浉褰撲究鍒┿€備絾瀹為檯鍐欏埌浠诲姟娴佽浆銆佺敤鎴风姸鎬佺粺璁¤繖绫讳笟鍔℃椂锛屽琛ㄥ鏉傝仈鏌ョ殑SQL璋冧紭鐏垫椿鎬т笉澶燂紝JPA鐢熸垚鐨凷QL闅句互鐩存帴浼樺寲銆傛渶缁堟崲鎴怣yBatis-Plus锛氬崟琛–RUD閫氳繃閫氱敤Mapper涓€琛屼唬鐮佽В鍐筹紝澶嶆潅鏌ヨ淇濈暀鎵嬪啓SQL鐨勮兘鍔涳紝涓ょ閮界収椤惧埌浜嗐€傚叾鍐呯疆鐨勪唬鐮佺敓鎴愬櫒鑳藉熀浜庢暟鎹簱琛ㄧ粨鏋勭洿鎺ョ敓鎴愬疄浣撶被涓嶮apper鎺ュ彛锛屽湪杩唬姣旇緝棰戠箒鐨勬瘯璁惧紑鍙戣妭濂忎笅鐪佷簡涓嶅皯鏃堕棿[8]銆?</w:t>
      </w:r>
      <w:r>
        <w:t xml:space="preserve"> </w:t>
      </w:r>
      <w:r>
        <w:t>1.5.2 鍓嶇涓?CSS 妗嗘灦锛歎niApp 涓?TailwindCSS</w:t>
      </w:r>
    </w:p>
    <w:p>
      <w:pPr>
        <w:pStyle w:val="BodyText"/>
      </w:pPr>
      <w:r>
        <w:t>绉诲姩绔€夌敤UniApp 3.0銆傛牳蹇冨師鍥犳槸璺ㄥ钩鍙帮細涓€濂椾唬鐮佸彲浠ョ紪璇戣嚦Android銆丠5鍜屽皬绋嬪簭锛屽湪姣曡鐨勫紑鍙戝懆鏈熷唴锛岀瑪鑰呮病鏈変綑鍔涘垎鍒淮鎶ゅ濂椾唬鐮併€俈ue 3鐨凜omposition API鍦ㄩ€昏緫缁勭粐涓婃瘮Options API鏇存竻鏅帮紝閰嶅悎Pinia鍋氱姸鎬佺鐞嗭紝鏁翠綋寮€鍙戜綋楠岃緝濂姐€?</w:t>
      </w:r>
      <w:r>
        <w:t xml:space="preserve"> </w:t>
      </w:r>
      <w:r>
        <w:t>鏍峰紡鏂规閲囩敤TailwindCSS鍘熷瓙鍖朇SS妗嗘灦銆傚潶鐧借锛岃繖涓€夋嫨鍦ㄩ」鐩垵鏈熷紩鍙戣繃涓嶅皯浜夎鈥斺€旀湁瑙傜偣璁や负鍘熷瓙绫讳細璁╂ā鏉夸唬鐮佹樉寰楀啑闀裤€佸彲璇绘€т笅闄嶃€備絾瀹為檯浣跨敤涓嬫潵锛屽浜庢湰绯荤粺鐨勫満鏅湁涓や釜瀹為檯濂藉锛欰DHD鍎跨鐣岄潰瀵归鑹插姣斿害鍜屽姩鐢绘祦鐣呭害瑕佹眰杈冮珮锛孴ailwindCSS鏀寔鍦╒ue妯℃澘涓嵆鏃惰皟鏁村苟棰勮鏁堟灉锛屼慨鏀规晥鐜囨槑鏄鹃珮浜庡湪鐙珛鏍峰紡鏂囦欢鍜屾ā鏉夸箣闂存潵鍥炲垏鎹紱鍙︿竴鏂归潰锛屾瀯寤烘椂妗嗘灦鍙墦鍖呭疄闄呯敤鍒扮殑宸ュ叿绫伙紝鏈夋晥鎺у埗浜嗙Щ鍔ㄧ鍖呬綋绉€?</w:t>
      </w:r>
      <w:r>
        <w:t xml:space="preserve"> </w:t>
      </w:r>
      <w:r>
        <w:t>1.5.3 鏉冮檺绠＄悊锛歋a-Token</w:t>
      </w:r>
    </w:p>
    <w:p>
      <w:pPr>
        <w:pStyle w:val="BodyText"/>
      </w:pPr>
      <w:r>
        <w:t>鏉冮檺灞傛秹鍙婄鐞嗗憳銆佸闀匡紙涓昏处鍙凤級銆佸効绔ワ紙瀛愯处鍙凤級涓夌瑙掕壊锛屽眰绾у叧绯婚渶瑕佷弗鏍煎尯闅斻€傛渶鍒濊€冭檻Spring Security鈥斺€斿姛鑳藉畬澶囷紝浣嗛厤缃鏉傚害瀵逛簬鏈」鐩殑浣撻噺鑰岃█鏄庢樉鍋忛珮锛岃姳鍦ㄩ厤缃枃浠朵笂鐨勬椂闂村彲鑳借秴杩囧疄闄呬笟鍔″紑鍙戙€?</w:t>
      </w:r>
      <w:r>
        <w:t xml:space="preserve"> </w:t>
      </w:r>
      <w:r>
        <w:t>鏈€缁堥€夌敤Sa-Token锛岃繖鏄竴娆惧浗鍐呭紑婧愮殑杞婚噺绾ф潈闄愯璇佹鏋躲€侫PI璁捐鐩磋锛屼竴鍙tpUtil.login(id)瀹屾垚鐧诲綍浼氳瘽鍒涘缓銆傞厤鍚堟鏋惰嚜甯︾殑鎷︽埅鍣ㄥ拰@RequiresRoles(</w:t>
      </w:r>
      <w:r>
        <w:t>“</w:t>
      </w:r>
      <w:r>
        <w:t>PARENT</w:t>
      </w:r>
      <w:r>
        <w:t>”</w:t>
      </w:r>
      <w:r>
        <w:t>)杩欑被娉ㄨВ锛屾帴鍙ｆ柟娉曠骇鐨勬潈闄愭帶鍒惰惤鍦版垚鏈緢浣庛€傛帴鍏edis鍚庯紝Token鏃犵姸鎬佹牎楠屻€佸悓绔璐﹀彿韪笅绾裤€佹晱鎰熸搷浣滀簩娆＄‘璁ょ瓑闇€姹傞兘鑳借鐩栵紝浠ｇ爜渚靛叆鎬т笉楂樸€傚浜庢瘯璁捐妯＄殑椤圭洰锛岃繖涓潈琛℃槸鍚堥€傜殑鈥斺€斿綋鐒跺鏋滄槸鐢熶骇绾х郴缁燂紝Spring Security鐨勯厤缃鏉傚害鍦ㄥ洟闃熻妯′笂鍘诲悗鍙嶈€屾槸浼樺娍锛岃繖閲屽氨涓嶅睍寮€浜嗐€?</w:t>
      </w:r>
    </w:p>
    <w:p>
      <w:pPr>
        <w:pStyle w:val="BodyText"/>
      </w:pPr>
      <w:r>
        <w:t>1.6 涓昏鐮旂┒鍐呭</w:t>
      </w:r>
    </w:p>
    <w:p>
      <w:pPr>
        <w:pStyle w:val="BodyText"/>
      </w:pPr>
      <w:r>
        <w:t>鏈郴缁熺殑宸ョ▼瀹炶返鍥寸粫浠ヤ笅鍑犱釜鏂瑰悜灞曞紑锛?</w:t>
      </w:r>
      <w:r>
        <w:t xml:space="preserve"> </w:t>
      </w:r>
      <w:r>
        <w:t>灏嗗績鐞嗗鐞嗚杞寲涓哄彲鎿嶄綔鐨勫墠绔疄鐜般€?闄嶄綆璁ょ煡璐熻嵎"</w:t>
      </w:r>
      <w:r>
        <w:t>“</w:t>
      </w:r>
      <w:r>
        <w:t>浠ｅ竵濂栧姳</w:t>
      </w:r>
      <w:r>
        <w:t>”</w:t>
      </w:r>
      <w:r>
        <w:t>“</w:t>
      </w:r>
      <w:r>
        <w:t>鍗虫椂姝ｅ悜鍙嶉</w:t>
      </w:r>
      <w:r>
        <w:t>”</w:t>
      </w:r>
      <w:r>
        <w:t>杩欎簺姒傚康锛屽湪鏁欒偛蹇冪悊瀛︽枃鐚噷鏈夊厖鍒嗙殑鐞嗚渚濇嵁锛屼絾濡備綍鎶婂畠浠惤鍦颁负鍏蜂綋鐨刄I缁勪欢鈥斺€旂暘鑼勯挓鐨勪氦浜掗€昏緫銆佸井鍔ㄦ晥鐨勫疄鐜般€侀厤鑹叉柟妗堢殑纭畾鈥斺€旈渶瑕佸湪鐞嗚涓庡伐绋嬩箣闂村弽澶嶆媺閫氾紝杩欐槸鏈爺绌跺皾璇曟墦閫氱殑璺緞涔嬩竴銆?</w:t>
      </w:r>
      <w:r>
        <w:t xml:space="preserve"> </w:t>
      </w:r>
      <w:r>
        <w:t>楠岃瘉鍓嶅悗绔垎绂绘灦鏋勫湪鏈満鏅笅鐨勫畨鍏ㄦ€т笌鎬ц兘琛ㄧ幇銆係pring Boot 3鍔燬a-Token鐨勭粍鍚堣兘鍚﹀湪淇濊瘉骞跺彂鑳藉姏鐨勫悓鏃舵妸澶氳鑹叉潈闄愭帶鍒跺仛缁嗭紵Redis鐨勭紦瀛樺眰鍦ㄥ绔姸鎬佸悓姝ヤ腑鐨勫疄闄呰〃鐜板浣曪紵杩欎簺閫氳繃瀹屾暣鐨勫紑鍙戜笌鍘嬫祴娴佺▼杩涜瀹炶瘉楠岃瘉銆?</w:t>
      </w:r>
      <w:r>
        <w:t xml:space="preserve"> </w:t>
      </w:r>
      <w:r>
        <w:t>鎺㈢储澶ц瑷€妯″瀷鍦ㄤ笟鍔″満鏅腑鐨勬帴鍏ユ柟寮忋€傜爺绌跺浣曞皢LLM绋冲畾宓屽叆鍚庣寮傛娴佺▼锛屾妸璋冪敤寤惰繜鎺у埗鍦ㄤ笉褰卞搷鐢ㄦ埛浣撻獙鐨勮寖鍥村唴锛屽苟鍩轰簬鍎跨鍘嗗彶琛屼负鏁版嵁鑷姩鐢熸垚涓€у寲鐨勬縺鍔辫瘽鏈€傝繖涓柟鍚戠殑宸ョ▼闅剧偣鍦ㄤ簬鐔旀柇闄嶇骇鍜屾暟鎹劚鏁忥紝鑰岄潪妯″瀷鑳藉姏鏈韩銆?</w:t>
      </w:r>
      <w:r>
        <w:t xml:space="preserve"> </w:t>
      </w:r>
      <w:r>
        <w:t>瀹屾暣璧伴€氳蒋浠跺伐绋嬬殑闂幆娴佺▼銆備粠闇€姹傚垎鏋愩€佹暟鎹簱琛ㄧ粨鏋勮璁°€丄PI鎺ュ彛瀹氫箟锛屽埌鍓嶅悗绔仈璋冧笌鍩轰簬Docker鐨勯儴缃诧紝瀹屾暣璁板綍寮€鍙戣繃绋嬶紝涔熸槸鏈爺绌剁殑涓€椤瑰熀纭€鎬у伐浣溿€?</w:t>
      </w:r>
      <w:r>
        <w:t xml:space="preserve"> </w:t>
      </w:r>
      <w:r>
        <w:t>姝ゅ锛岀郴缁熼鐣欎簡ESP32宓屽叆寮忓钩鍙扮殑璇煶鎵╁睍鎺ュ彛銆傜瑪鑰呯殑璁炬兂鏄湪ESP32-S3涓婇泦鎴愯交閲忕骇TTS寮曟搸锛屼娇鍏舵垚涓轰功妗屼笂鐨勫疄浣撻櫔浼磋澶団€斺€斿綋鍎跨娉ㄦ剰鍔涘垎鏁ｆ椂锛岃澶囬€氳繃鍛煎惛鐏垨杞绘煍鎻愮ず闊虫彁渚涗竴涓潪灞忓箷鐨勬敞鎰忓姏閿氱偣锛屽悓鏃朵笉浜х敓杩囧己鐨勫共鎵板埡婵€銆傞€夌敤S3鍨嬪彿涓昏鏄叾鍚戦噺鎸囦护鎵╁睍瀵硅交閲忕骇绁炵粡缃戠粶鎺ㄧ悊鏈変竴瀹氬姞閫熸晥鏋滐紝鍙互鏀拺鏈湴鍞ら啋璇嶆娴嬨€傝繖涓€鏂瑰悜鍙傝€冧簡寮€婧愮ぞ鍖?灏忔櫤"绯荤粺鐨勭绾縏TS澶勭悊鎬濊矾锛岀洰鍓嶅浜庢蹇甸獙璇侀樁娈碉紝鏈湪鏈枃鏍稿績娴嬭瘯鑼冨洿鍐呭睍寮€銆傝竟缂樿绠楄矾寰勭殑涓や釜涓昏鑰冮噺锛氳闊虫暟鎹湰鍦板鐞嗚閬夸簡鏁忔劅淇℃伅涓婁紶浜戠鐨勯殣绉侀闄╋紱瀵逛簬ADHD鍎跨鑰岃█锛屼笉闇€瑕佽瑙夋敞鎰忓姏鐨勫疄浣撴彁绀鸿澶囷紝璁ょ煡璐熸媴鏄庢樉浣庝簬闇€瑕佽В閿佹墜鏈虹湅灞忓箷鐨勫簲鐢ㄤ氦浜掋€?</w:t>
      </w:r>
    </w:p>
    <w:p>
      <w:pPr>
        <w:pStyle w:val="BodyText"/>
      </w:pPr>
      <w:r>
        <w:t>1.7 鍚勭珷涓昏鍐呭</w:t>
      </w:r>
    </w:p>
    <w:p>
      <w:pPr>
        <w:pStyle w:val="BodyText"/>
      </w:pPr>
      <w:r>
        <w:t>绗?绔犺繘琛屽彲琛屾€у垎鏋愪笌闇€姹傚垎鏋愶紝鏄庣‘绯荤粺鐨勫姛鑳借竟鐣屼笌鎶€鏈彲琛屾€э紱绗?绔犻槓杩扮郴缁熸€讳綋鏋舵瀯璁捐锛屽寘鎷笟鍔℃ā鍧楀垝鍒嗕笌鏁版嵁搴撹〃缁撴瀯璁捐锛涚4绔犲睍绀虹郴缁熷疄鐜扮粏鑺傦紝娑电洊鍚庣鎺ュ彛寮€鍙戙€佺Щ鍔ㄧ椤甸潰鏋勫缓鍙奧eb绠＄悊鍚庡彴瀹炵幇锛涚5绔犳弿杩版祴璇曟柟妗堬紝鎼缓娴嬭瘯鐜骞跺鏍稿績涓氬姟娴佺▼杩涜楠岃瘉锛涚6绔犳€荤粨鍏ㄦ枃宸ヤ綔骞跺鍚庣画鏂瑰悜杩涜灞曟湜銆?</w:t>
      </w:r>
      <w:r>
        <w:t xml:space="preserve"> </w:t>
      </w:r>
      <w:r>
        <w:t>2 绯荤粺鍒嗘瀽</w:t>
      </w:r>
    </w:p>
    <w:p>
      <w:pPr>
        <w:pStyle w:val="BodyText"/>
      </w:pPr>
      <w:r>
        <w:t>鏈珷涓昏瑙ｅ喅涓や釜闂锛氫竴鏄郴缁熷湪鎶€鏈拰鐜板疄灞傞潰鏄惁鍙锛涗簩鏄洰鏍囩敤鎴风兢浣撶殑瀹為檯闇€姹傛槸浠€涔堛€佸姛鑳借竟鐣屽湪鍝噷銆傝繖涓や釜闂鐨勭瓟妗堝皢绾︽潫鍚庣画鐨勬灦鏋勮璁′笌鏁版嵁搴撳缓妯°€?</w:t>
      </w:r>
      <w:r>
        <w:t xml:space="preserve"> </w:t>
      </w:r>
      <w:r>
        <w:t>2.1 鍙鎬у垎鏋?</w:t>
      </w:r>
      <w:r>
        <w:t xml:space="preserve"> </w:t>
      </w:r>
      <w:r>
        <w:t>“</w:t>
      </w:r>
      <w:r>
        <w:t>灏忔</w:t>
      </w:r>
      <w:r>
        <w:t>”</w:t>
      </w:r>
      <w:r>
        <w:t>绯荤粺鍦ㄧ珛椤规椂浠庝笁涓淮搴﹀仛浜嗗彲琛屾€ц瘎浼般€?</w:t>
      </w:r>
      <w:r>
        <w:t xml:space="preserve"> </w:t>
      </w:r>
      <w:r>
        <w:t>2.1.1 鎶€鏈彲琛屾€?</w:t>
      </w:r>
      <w:r>
        <w:t xml:space="preserve"> </w:t>
      </w:r>
      <w:r>
        <w:t>鎶€鏈€夊瀷閬靛惊</w:t>
      </w:r>
      <w:r>
        <w:t>“</w:t>
      </w:r>
      <w:r>
        <w:t>鎴愮啛浼樺厛</w:t>
      </w:r>
      <w:r>
        <w:t>”</w:t>
      </w:r>
      <w:r>
        <w:t>鐨勫師鍒欙紝鍚勭粍浠跺潎缁忚繃澶ц妯＄敓浜х幆澧冮獙璇併€傛暣浣撳墠鍚庣鍒嗙鏋舵瀯涓嬶紝鍚庣Spring Boot 3涓嶮yBatis-Plus鐨勭粍鍚堝湪Java鐢熸€佷腑搴旂敤骞挎硾锛屾枃妗ｅ拰绀惧尯璧勬簮瀹屽杽銆傜Щ鍔ㄧUniApp 3.0鏀寔涓€濂椾唬鐮佸绔紪璇戯紝PostgreSQL瀵笿SON鏁版嵁绫诲瀷鐨勫師鐢熸敮鎸佸鏈郴缁熺殑閮ㄥ垎闈炵粨鏋勫寲鏁版嵁锛堝鍎跨鍋忓ソ閰嶇疆锛夎緝涓哄弸濂斤紝Redis璐熻矗楂樺苟鍙戝満鏅笅鐨勭紦瀛樹笌闃查噸澶嶆彁浜ゃ€?</w:t>
      </w:r>
      <w:r>
        <w:t xml:space="preserve"> </w:t>
      </w:r>
      <w:r>
        <w:t>浠庡紑鍙戝伐鍏烽摼瑙掑害锛岀瑪鑰呮墍鍦ㄧ殑寮€鍙戠幆澧冿紙JDK 17銆丯ode.js 18+銆丏ocker Desktop锛夊潎婊¤冻椤圭洰闇€姹傦紝娌℃湁鏄庢樉鐨勭幆澧冮厤缃殰纰嶃€?</w:t>
      </w:r>
      <w:r>
        <w:t xml:space="preserve"> </w:t>
      </w:r>
      <w:r>
        <w:t>2.1.2 鎿嶄綔鍙鎬?</w:t>
      </w:r>
      <w:r>
        <w:t xml:space="preserve"> </w:t>
      </w:r>
      <w:r>
        <w:t>绯荤粺闈㈠悜涓ょ被鏍稿績鐢ㄦ埛锛?鑷?5宀佺殑ADHD鍎跨锛屼互鍙婂叾瀹堕暱銆?</w:t>
      </w:r>
      <w:r>
        <w:t xml:space="preserve"> </w:t>
      </w:r>
      <w:r>
        <w:t>鍎跨绔殑璁捐搴曠嚎鏄浂瀛︿範鎴愭湰銆傛墦寮€搴旂敤蹇呴』鑳界洿瑙夋€у湴璇嗗埆鎿嶄綔鍏ュ彛锛屼笉闇€瑕侀槄璇讳换浣曡鏄庛€傚叿浣撳疄鐜颁笂閲囩敤澶у瓧浣撱€佸ぇ鎸夐挳锛屽崟灞忓彧鍛堢幇涓€椤逛换鍔★紝灏介噺绮剧畝鑿滃崟灞傜骇銆傜晫闈㈤鏍艰鏇存帴杩戞父鎴忚€屼笉鏄晥鐜囧伐鍏封€斺€旇繖瀵笰DHD鍎跨鐨勫弬涓庢剰鎰垮奖鍝嶇浉褰撶洿鎺ャ€?</w:t>
      </w:r>
      <w:r>
        <w:t xml:space="preserve"> </w:t>
      </w:r>
      <w:r>
        <w:t>瀹堕暱绔笌绠＄悊鍚庡彴鍒欓伒寰涓氶€氱敤鐨勪氦浜掕寖寮忋€傚闀跨鍙傜収涓绘祦绉诲姩搴旂敤鐨勮璁¤鑼冿紝鍔熻兘鍏ュ彛绗﹀悎鐢ㄦ埛宸叉湁鐨勪娇鐢ㄤ範鎯€傜鐞嗗悗鍙板熀浜嶦lement Plus缁勪欢搴撴瀯寤猴紝璇ユ鏋跺湪Vue鐢熸€佷腑鏅強鐜囬珮锛屽鏈変竴瀹歐eb浣跨敤缁忛獙鐨勮繍钀ヤ汉鍛樺嚑涔庢病鏈夊涔犻棬妲涖€?</w:t>
      </w:r>
      <w:r>
        <w:t xml:space="preserve"> </w:t>
      </w:r>
      <w:r>
        <w:t>2.1.3 鐞嗚鍙鎬?</w:t>
      </w:r>
      <w:r>
        <w:t xml:space="preserve"> </w:t>
      </w:r>
      <w:r>
        <w:t>绯荤粺璁捐骞堕潪鍗曠函鐨勫伐绋嬪爢鐮岋紝搴曞眰鏈夊嚑涓績鐞嗗鍜屾暀鑲插鐞嗚浣滀负绾︽潫銆?</w:t>
      </w:r>
      <w:r>
        <w:t xml:space="preserve"> </w:t>
      </w:r>
      <w:r>
        <w:t>璁ょ煡璐熻嵎鐞嗚锛欰DHD鍎跨鐨勫伐浣滆蹇嗗閲忔湰灏卞亸浣庯紝鐣岄潰淇℃伅杩囪浇鏋佹槗瑙﹀彂璁ょ煡瓒呰浇銆?璁ょ煡鍗歌浇</w:t>
      </w:r>
      <w:r>
        <w:t>“</w:t>
      </w:r>
      <w:r>
        <w:t>鍘熷垯璐┛鏁翠釜鍎跨绔璁♀€斺€斿崟灞忓崟浠诲姟銆佷綆楗卞拰搴﹂厤鑹层€佹渶灏忓寲闈炲繀瑕佹枃瀛椼€?</w:t>
      </w:r>
      <w:r>
        <w:t xml:space="preserve"> </w:t>
      </w:r>
      <w:r>
        <w:t>鑴氭墜鏋剁悊璁篬9]锛氳鐞嗚璁や负锛屽湪瀛︿範鑰呰兘鍔涗笉瓒虫椂鎻愪緵涓存椂鎬ф敮鎸併€佸緟鑳藉姏鎻愬崌鍚庨€愭鎾ら櫎锛屾槸鏈夋晥鐨勮兘鍔涘煿鍏昏矾寰勩€傜郴缁熼€氳繃AI璇嗗埆鍎跨鐨勬墽琛岄殰纰嶇偣骞舵彁渚涢拡瀵规€ц緟鍔╋紝鍚屾椂璁捐浜嗗彲璋冭妭鐨勮緟鍔╁己搴︼紝鍏佽闅忓効绔ヤ範鎯吇鎴愮▼搴﹂€愭鍑忓皯骞查銆?</w:t>
      </w:r>
      <w:r>
        <w:t xml:space="preserve"> </w:t>
      </w:r>
      <w:r>
        <w:t>鎿嶄綔鎬ф潯浠跺弽灏勪笌瀹跺涵绯荤粺鍔ㄥ姏瀛︼細閫氳繃鍗虫椂銆侀殢鏈虹殑姝ｅ悜濂栧姳甯姪鍎跨寤虹珛琛屼负姝ｅ惊鐜紝鍚屾椂璁╃郴缁熷厖褰撲翰瀛愪箣闂寸殑</w:t>
      </w:r>
      <w:r>
        <w:t>”</w:t>
      </w:r>
      <w:r>
        <w:t>缂撳啿灞?锛屼娇瀹堕暱鑳戒粠</w:t>
      </w:r>
      <w:r>
        <w:t>“</w:t>
      </w:r>
      <w:r>
        <w:t>瑁佸垽</w:t>
      </w:r>
      <w:r>
        <w:t>”</w:t>
      </w:r>
      <w:r>
        <w:t>瑙掕壊涓€€鍑猴紝杞悜鍗忎綔闃熷弸銆傝繖浜涚悊璁烘敮鎾戝绯荤粺鍦ㄧ湡瀹炲搴満鏅腑鐨勫彲鐢ㄦ€ф湁瀹炶川鎰忎箟銆?</w:t>
      </w:r>
    </w:p>
    <w:p>
      <w:pPr>
        <w:pStyle w:val="BodyText"/>
      </w:pPr>
      <w:r>
        <w:t>2.2 绯荤粺闇€姹傚垎鏋?</w:t>
      </w:r>
      <w:r>
        <w:t xml:space="preserve"> </w:t>
      </w:r>
      <w:r>
        <w:t>2.2.1 鐩爣鐢ㄦ埛缇や綋鍒嗘瀽</w:t>
      </w:r>
    </w:p>
    <w:p>
      <w:pPr>
        <w:pStyle w:val="BodyText"/>
      </w:pPr>
      <w:r>
        <w:t>锛?锛夊効绔ョ敤鎴风壒寰?</w:t>
      </w:r>
      <w:r>
        <w:t xml:space="preserve"> </w:t>
      </w:r>
      <w:r>
        <w:t>绗旇€呭湪闇€姹傝皟鐮旈樁娈佃蛋璁夸簡涓€瀹剁壒鏁欐満鏋勶紝鍋氫簡绾︿袱鍛ㄧ殑闄瑙傚療銆傝瀵熶腑鍙戠幇璇ュ勾榫勬ADHD鍎跨鍑犱釜姣旇緝涓€鑷寸殑琛屼负妯″紡锛?</w:t>
      </w:r>
      <w:r>
        <w:t xml:space="preserve"> </w:t>
      </w:r>
      <w:r>
        <w:t>娉ㄦ剰鍔涚殑闆嗕腑绋嬪害涓庝换鍔＄殑瓒ｅ懗鎬ч珮搴︾浉鍏炽€傚悓涓€涓瀛愯兘鍦ㄧ帺鎵嬫父鎴栫湅鐭棰戞椂缁存寔瓒呰繃涓€灏忔椂鐨勪笓娉紙鍗?瓒呰仛鐒?鐜拌薄锛夛紝浣嗗湪鍒风墮銆佹敹鎷句功鍖呰繖绫绘棩甯镐换鍔′笂锛屼簲鍒嗛挓鍐呰蛋绁炴槸甯告€併€傝繖鎰忓懗鐫€闂涓嶆槸</w:t>
      </w:r>
      <w:r>
        <w:t>“</w:t>
      </w:r>
      <w:r>
        <w:t>娉ㄦ剰鍔涗笉瓒?锛岃€屾槸</w:t>
      </w:r>
      <w:r>
        <w:t>”</w:t>
      </w:r>
      <w:r>
        <w:t>娉ㄦ剰鍔涢珮搴﹂€夋嫨鎬?鈥斺€旂郴缁熺殑璁捐闇€瑕佸€熷姪娓告垙鍖栨満鍒舵彁楂樻棩甯镐换鍔″杩欑被鍎跨鐨勫惛寮曞姏銆?</w:t>
      </w:r>
      <w:r>
        <w:t xml:space="preserve"> </w:t>
      </w:r>
      <w:r>
        <w:t>鏃堕棿鎰熺煡鑳藉姏鏅亶钖勫急銆傚効绔ュ浠诲姟鎵€闇€鏃堕暱鍑犱箮娌℃湁鍩烘湰棰勫垽锛屾墽琛岃繃绋嬩腑鎷栧欢鏅亶锛屽父瑙佹ā寮忔槸鍦ㄦ埅姝㈡椂闂翠复杩戞椂鎵嶇獊鐒舵剰璇嗗埌绱ц揩鎰熴€?</w:t>
      </w:r>
      <w:r>
        <w:t xml:space="preserve"> </w:t>
      </w:r>
      <w:r>
        <w:t>鎯呯华鍙嶅簲鏁忔劅涓旇€愭尗鑳藉姏鏈夐檺銆備竴涓皬灏忕殑鎵ц澶辫鍙兘杩呴€熻Е鍙戝己鐑堢殑鎯呯华鍙嶅簲锛岃〃鐜颁负鏀惧純浠诲姟鎴栨嫆缁濈户缁€傝繖瀵圭郴缁熺殑瀹归敊璁捐鎻愬嚭浜嗚姹傗€斺€旇鎿嶄綔涓嶅簲瀵艰嚧鏁版嵁涓㈠け鎴栦换鍔＄洿鎺ュけ璐ワ紝绯荤粺闇€瑕佺粰鍎跨瓒冲鐨?鐘敊浠ｄ环寰堝皬</w:t>
      </w:r>
      <w:r>
        <w:t>“</w:t>
      </w:r>
      <w:r>
        <w:t>鐨勫畨鍏ㄦ劅銆?</w:t>
      </w:r>
      <w:r>
        <w:t xml:space="preserve"> </w:t>
      </w:r>
      <w:r>
        <w:t>锛?锛夊闀跨敤鎴风壒寰?</w:t>
      </w:r>
      <w:r>
        <w:t xml:space="preserve"> </w:t>
      </w:r>
      <w:r>
        <w:t>閫氳繃绀剧兢闂嵎鍜岄儴鍒嗗闀跨殑娣卞害璁胯皥锛屽闀夸晶鐨勬牳蹇冪棝鐐归泦涓湪涓変釜鏂归潰锛?</w:t>
      </w:r>
      <w:r>
        <w:t xml:space="preserve"> </w:t>
      </w:r>
      <w:r>
        <w:t>鐩戠潱鐤插姵銆傛瘡澶╅噸澶?鍘诲埛鐗?</w:t>
      </w:r>
      <w:r>
        <w:t>”</w:t>
      </w:r>
      <w:r>
        <w:t>鍧愬ソ"</w:t>
      </w:r>
      <w:r>
        <w:t>“</w:t>
      </w:r>
      <w:r>
        <w:t>鍒（韫?杩欑被鐫ｄ績锛岄暱鏈熸寔缁悗鏋佹槗浜х敓鎯呯华鑰楃锛岃繘鑰屽紩鍙戜翰瀛愬啿绐侊紝涓旇秺鏉ヨ秺闅句互淇濇寔璇皵骞崇ǔ銆?</w:t>
      </w:r>
      <w:r>
        <w:t xml:space="preserve"> </w:t>
      </w:r>
      <w:r>
        <w:t>淇℃伅涓嶅绉般€傚効绔ヨ</w:t>
      </w:r>
      <w:r>
        <w:t>”</w:t>
      </w:r>
      <w:r>
        <w:t>鍋氬畬浜?寰€寰€涓嶈兘鍑嗙‘鍙嶆槧浠诲姟鐨勫疄闄呮墽琛屾儏鍐碉紝瀹堕暱瀵逛换鍔¤€楁椂銆佷腑鏂鏁扮瓑鍏抽敭淇℃伅缂轰箯浜嗚В娓犻亾锛屼篃灏辨棤浠庡仛鍑鸿皟鏁淬€?</w:t>
      </w:r>
      <w:r>
        <w:t xml:space="preserve"> </w:t>
      </w:r>
      <w:r>
        <w:t>缂轰箯鍙搷浣滅殑绛栫暐銆傚闀挎櫘閬嶅弽鏄?涓嶆槸涓嶆兂绠★紝鏄笉鐭ラ亾鎬庝箞绠?銆傚瀛愭儏缁穿婧冩椂璇ヨ浠€涔堛€佸叿浣撳満鏅笅濡備綍搴斿锛岄渶瑕佺殑鏄兘鐩存帴鎷挎潵鐢ㄧ殑寤鸿锛岃€屼笉鏄娊璞＄殑鏁欒偛鐞嗗康銆?</w:t>
      </w:r>
      <w:r>
        <w:t xml:space="preserve"> </w:t>
      </w:r>
      <w:r>
        <w:t>杩欎簺鐥涚偣鎸囧悜瀹堕暱绔殑涓変釜鏍稿績鍔熻兘闇€姹傦細琛屼负鏁版嵁鍙鍖栥€佷换鍔′究鎹蜂笅鍙戯紝浠ュ強绯荤粺瀹氭湡鎻愪緵瀹炵敤寤鸿銆?</w:t>
      </w:r>
      <w:r>
        <w:t xml:space="preserve"> </w:t>
      </w:r>
      <w:r>
        <w:t>2.2.2 绯荤粺鍔熻兘闇€姹?</w:t>
      </w:r>
      <w:r>
        <w:t xml:space="preserve"> </w:t>
      </w:r>
      <w:r>
        <w:t>绯荤粺鍔熻兘鎸夌敤鎴疯鑹插垝鍒嗕负涓変釜妯″潡锛氬効绔ョ銆佸闀跨涓嶹eb绠＄悊鍚庡彴銆?</w:t>
      </w:r>
      <w:r>
        <w:t xml:space="preserve"> </w:t>
      </w:r>
      <w:r>
        <w:t>锛?锛夋暣浣撲笟鍔℃祦绋?</w:t>
      </w:r>
      <w:r>
        <w:t xml:space="preserve"> </w:t>
      </w:r>
      <w:r>
        <w:t>瀹堕暱閫氳繃绉诲姩绔垱寤轰换鍔″苟閰嶇疆濂栧姳鍙傛暟锛屼换鍔¤嚜鍔ㄥ垎鍙戝埌鍎跨璐﹀彿锛涘効绔ュ湪鍙︿竴绔帴鏀朵换鍔★紝杩涘叆涓撴敞妯″紡璁℃椂鎵ц骞跺畬鎴愭墦鍗★紱绯荤粺璁板綍琛屼负鏁版嵁鍚屾鑷冲闀跨鐪嬫澘锛涘湪棰勮鏃堕棿鑺傜偣锛岀郴缁熻皟鐢ㄥぇ璇█妯″瀷瀵瑰綋鏃ユ暟鎹繘琛屽垎鏋愶紝鑷姩鐢熸垚婵€鍔辫瘽鏈笌璋冩暣寤鸿鍙嶉缁欏闀裤€傝繖涓€娴佺▼鏋勬垚浜嗘暟鎹┍鍔ㄧ殑琛屼负浼樺寲闂幆銆?</w:t>
      </w:r>
      <w:r>
        <w:t xml:space="preserve"> </w:t>
      </w:r>
      <w:r>
        <w:t>鍏ㄥ眬鐢ㄤ緥鍏崇郴濡傚浘2.1鎵€绀猴細</w:t>
      </w:r>
    </w:p>
    <w:p>
      <w:pPr>
        <w:pStyle w:val="BodyText"/>
      </w:pPr>
      <w:r>
        <w:t>鍥?.1 鍏ㄥ眬鐢ㄤ緥鍥?</w:t>
      </w:r>
      <w:r>
        <w:t xml:space="preserve"> </w:t>
      </w:r>
      <w:r>
        <w:t>鏍稿績涓氬姟鏃跺簭濡傚浘2.2鎵€绀猴細</w:t>
      </w:r>
    </w:p>
    <w:p>
      <w:pPr>
        <w:pStyle w:val="BodyText"/>
      </w:pPr>
      <w:r>
        <w:t>鍥?.2 绯荤粺鏍稿績涓氬姟鏃跺簭鍥?</w:t>
      </w:r>
      <w:r>
        <w:t xml:space="preserve"> </w:t>
      </w:r>
      <w:r>
        <w:t>浠庢椂搴忓浘鍙互鐪嬪嚭锛屾暣涓笟鍔℃祦绋嬪憟闂幆缁撴瀯锛氫换鍔＄敱瀹堕暱鍙戣捣锛屽効绔ユ墽琛屽悗浜х敓琛屼负鏁版嵁锛岀郴缁熸敹闆嗘眹鎬诲悗鍙嶉缁欏闀匡紝澶ц瑷€妯″瀷鐢熸垚涓嬩竴姝ヤ紭鍖栧缓璁€?</w:t>
      </w:r>
      <w:r>
        <w:t xml:space="preserve"> </w:t>
      </w:r>
      <w:r>
        <w:t>鏁版嵁娴佸浘濡傚浘2.3鎵€绀猴細</w:t>
      </w:r>
    </w:p>
    <w:p>
      <w:pPr>
        <w:pStyle w:val="BodyText"/>
      </w:pPr>
      <w:r>
        <w:t>鍥?.3 鏁版嵁娴佸浘</w:t>
      </w:r>
    </w:p>
    <w:p>
      <w:pPr>
        <w:pStyle w:val="BodyText"/>
      </w:pPr>
      <w:r>
        <w:t>锛?锛夊効绔ョ鍔熻兘闇€姹?</w:t>
      </w:r>
      <w:r>
        <w:t xml:space="preserve"> </w:t>
      </w:r>
      <w:r>
        <w:t>浠诲姟鍗＄墖灞曠ず锛氬ぇ瀛椾綋銆侀珮杈ㄨ瘑搴﹂厤鍥撅紝鍗曞睆鍙睍绀轰竴涓换鍔°€傚簳閮ㄤ粎璁?寮€濮?涓?绋嶅悗"涓や釜鎸夐挳锛岄伩鍏嶅悓灞忓憟鐜板浠诲姟鍒楄〃甯︽潵鐨勪俊鎭帇杩劅銆?</w:t>
      </w:r>
      <w:r>
        <w:t xml:space="preserve"> </w:t>
      </w:r>
      <w:r>
        <w:t>涓撴敞妯″紡锛堝姩鎬佺暘鑼勯挓锛夛細鎻愪緵姝ｈ鏃朵笌鍊掕鏃朵袱绉嶆ā寮忋€傝鏃惰繃绋嬩腑杈呬互娴佹按銆佹矙婕忋€佸懠鍚哥伅绛夊井鍔ㄦ晥琛ㄨ揪鏃堕棿娴侀€濇劅锛岄伩鍏嶇┖鐧界瓑寰呭紩鍙戠殑鐒﹁檻銆?</w:t>
      </w:r>
      <w:r>
        <w:t xml:space="preserve"> </w:t>
      </w:r>
      <w:r>
        <w:t>鎵撳崱涓庝唬甯佺郴缁焄10]锛氫换鍔″畬鎴愬悗瑙﹀彂搴嗙鍔ㄧ敾锛屽嵆鏃跺彂鏀捐櫄鎷熶唬甯侊紝浠ｅ竵绱Н鑷抽槇鍊煎悗鍙厬鎹㈠闀块璁剧殑蹇冩効濂栧姳銆傚彲瑙嗗寲杩涘害鏉¤鍏戞崲鐩爣淇濇寔娓呮櫚銆?</w:t>
      </w:r>
      <w:r>
        <w:t xml:space="preserve"> </w:t>
      </w:r>
      <w:r>
        <w:t>鍎跨绔姛鑳界粨鏋勫鍥?.4鎵€绀猴細</w:t>
      </w:r>
    </w:p>
    <w:p>
      <w:pPr>
        <w:pStyle w:val="BodyText"/>
      </w:pPr>
      <w:r>
        <w:t>鍥?.4 鍎跨绔姛鑳?</w:t>
      </w:r>
      <w:r>
        <w:t xml:space="preserve"> </w:t>
      </w:r>
      <w:r>
        <w:t>锛?锛夊闀跨鍔熻兘闇€姹?</w:t>
      </w:r>
      <w:r>
        <w:t xml:space="preserve"> </w:t>
      </w:r>
      <w:r>
        <w:t>缁撴瀯鍖栦换鍔″垱寤猴細鏀寔鏂板缓浠诲姟骞堕厤缃墽琛屽懆鏈熴€佸鍔变唬甯佹暟閲忋€佹槸鍚﹂渶瑕佸墠缃楠ゆ墦鍗°€傜郴缁熼缃父鐢ㄤ换鍔℃ā鏉匡紝鏀寔涓€閿鍏ワ紝闄嶄綆瀹堕暱鐨勯厤缃垚鏈€?</w:t>
      </w:r>
      <w:r>
        <w:t xml:space="preserve"> </w:t>
      </w:r>
      <w:r>
        <w:t>鏁版嵁鐪嬫澘锛氫互鏌辩姸鍥俱€佺幆褰㈠浘绛夊舰寮忓睍绀哄効绔ユ瘡鏃ヤ换鍔″畬鎴愮巼銆佺疮璁′笓娉ㄦ椂闀裤€佸悇浠诲姟瓒呮椂鎯呭喌銆傛暟鎹绮掑害鎺у埗鍦ㄤ笉璁╁闀跨劍铏戠殑绋嬪害锛岄伩鍏嶆妸鐪嬫澘鍙樻垚鍙︿竴绉嶆柦鍘嬪伐鍏枫€?</w:t>
      </w:r>
      <w:r>
        <w:t xml:space="preserve"> </w:t>
      </w:r>
      <w:r>
        <w:t>AI鐢熸垚鍙嶉锛氭帴鏀跺ぇ璇█妯″瀷鍩轰簬鍓嶆棩琛屼负鏁版嵁鑷姩鐢熸垚鐨勬瘡鏃ュ瘎璇紝鍐呭浠ユ儏缁畨鎶氫笌寰皬杩涙鑲畾涓轰富銆傚闀跨‘璁ゅ悗鍙竴閿帹閫佽嚦鍎跨绔€?</w:t>
      </w:r>
      <w:r>
        <w:t xml:space="preserve"> </w:t>
      </w:r>
      <w:r>
        <w:t>瀹堕暱绔姛鑳界粨鏋勫鍥?.5鎵€绀猴細</w:t>
      </w:r>
    </w:p>
    <w:p>
      <w:pPr>
        <w:pStyle w:val="BodyText"/>
      </w:pPr>
      <w:r>
        <w:t>鍥?.5 瀹堕暱绔姛鑳?</w:t>
      </w:r>
      <w:r>
        <w:t xml:space="preserve"> </w:t>
      </w:r>
      <w:r>
        <w:t>锛?锛夌鐞嗗悗鍙板姛鑳介渶姹?</w:t>
      </w:r>
      <w:r>
        <w:t xml:space="preserve"> </w:t>
      </w:r>
      <w:r>
        <w:t>鐢ㄦ埛绠＄悊锛氬瀹堕暱璐﹀彿涓庡効绔ュ瓙璐﹀彿鎵ц鍐荤粨銆佽В灏佺瓑鎿嶄綔锛岀洃鎺у钩鍙版棩娲昏穬搴︿笌寮傚父鐧诲綍琛屼负銆?</w:t>
      </w:r>
      <w:r>
        <w:t xml:space="preserve"> </w:t>
      </w:r>
      <w:r>
        <w:t>绱犳潗鍜屾ā鏉跨鐞嗭細缁存姢绯荤粺鍐呯疆鐨勪换鍔℃ā鏉垮簱銆佸鍔卞浘鏍囥€佽〃鎵煶鏁堢瓑鍏叡璧勬簮銆?</w:t>
      </w:r>
      <w:r>
        <w:t xml:space="preserve"> </w:t>
      </w:r>
      <w:r>
        <w:t>澶фā鍨嬮厤缃笌鐩戞帶锛氶厤缃鎺ョ殑澶ц瑷€妯″瀷鍙夾PI瀵嗛挜锛岀洃鎺oken娑堣€楅噺锛岀淮鎶ら璁剧殑鍏滃簳璇濇湳搴撯€斺€旇繖涓€鐐硅緝涓哄叧閿紝纭繚妯″瀷鏈嶅姟涓嶅彲鐢ㄦ椂绯荤粺浠嶈兘姝ｅ父杩愯锛屼笉浼氬嚭鐜板闀跨鐧藉睆鎴栨姤閿欑殑鎯呭喌銆?</w:t>
      </w:r>
      <w:r>
        <w:t xml:space="preserve"> </w:t>
      </w:r>
      <w:r>
        <w:t>绠＄悊鍚庡彴鍔熻兘缁撴瀯濡傚浘2.6鎵€绀猴細</w:t>
      </w:r>
    </w:p>
    <w:p>
      <w:pPr>
        <w:pStyle w:val="BodyText"/>
      </w:pPr>
      <w:r>
        <w:t>鍥?.6 绠＄悊鍚庡彴</w:t>
      </w:r>
    </w:p>
    <w:p>
      <w:pPr>
        <w:pStyle w:val="BodyText"/>
      </w:pPr>
      <w:r>
        <w:t>2.2.3 闈炲姛鑳芥€ч渶姹?</w:t>
      </w:r>
      <w:r>
        <w:t xml:space="preserve"> </w:t>
      </w:r>
      <w:r>
        <w:t>锛?锛夋€ц兘涓庡搷搴旀椂闂?</w:t>
      </w:r>
      <w:r>
        <w:t xml:space="preserve"> </w:t>
      </w:r>
      <w:r>
        <w:t>鎵撳崱鎺ュ彛锛氫笓娉ㄦā寮忕粨鏉熸椂闇€鍚屾鐘舵€佸苟缁撶畻浠ｅ竵锛屾秹鍙婅法琛ㄦ搷浣滐紝鏍稿績鎺ュ彛鍝嶅簲鏃堕棿瑕佹眰鎺у埗鍦≒99 150ms浠ュ唴锛屼繚璇佸姩鐢诲垏鎹㈢殑娴佺晠鎬с€?</w:t>
      </w:r>
      <w:r>
        <w:t xml:space="preserve"> </w:t>
      </w:r>
      <w:r>
        <w:t>澶фā鍨嬪紓姝ュ鐞嗭細AI瀵勮鐨勭敓鎴愰€氬父闇€瑕?0鑷?0绉掞紝璇ヨ繃绋嬩笉寰楅樆濉炰富绾跨▼锛岄€氳繃瀹氭椂浠诲姟寮傛鎵ц锛岀‘淇濈敤鎴风晫闈㈡甯稿搷搴斻€?</w:t>
      </w:r>
      <w:r>
        <w:t xml:space="preserve"> </w:t>
      </w:r>
      <w:r>
        <w:t>骞跺彂鑳藉姏锛氭櫄闂?鑷?鏃舵槸浣滀笟楂樺嘲鏃舵锛岀郴缁熼渶鍏峰鍗曡妭鐐筈PS 1000浠ヤ笂鐨勬壙杞借兘鍔涖€?</w:t>
      </w:r>
      <w:r>
        <w:t xml:space="preserve"> </w:t>
      </w:r>
      <w:r>
        <w:t>锛?锛夊畨鍏ㄦ€т笌闅愮淇濇姢</w:t>
      </w:r>
    </w:p>
    <w:p>
      <w:pPr>
        <w:pStyle w:val="BodyText"/>
      </w:pPr>
      <w:r>
        <w:t>鏈垚骞翠汉鏁版嵁闅旂锛欰DHD灞炰簬鏁忔劅鍋ュ悍淇℃伅锛屾暟鎹簱閲囬泦閬靛惊鏈€灏忓寲鍘熷垯銆傛秹鍙婂効绔ュ鍚嶃€佺敓鐞嗙壒寰佺瓑鏁忔劅瀛楁闇€鍦ㄥ叆搴撳墠杩涜鍔犲瘑鎴栧搱甯屽鐞嗐€?</w:t>
      </w:r>
      <w:r>
        <w:t xml:space="preserve"> </w:t>
      </w:r>
      <w:r>
        <w:t>API闃查噸鏀句笌闃茬鏀癸細鍐欐搷浣滆姹傞渶鎼哄甫鏃堕棿鎴充笌绛惧悕鏍￠獙锛岄槻姝吉閫犺姹傚鑷寸殑浠ｅ竵寮傚父鍒峰彇銆?</w:t>
      </w:r>
      <w:r>
        <w:t xml:space="preserve"> </w:t>
      </w:r>
      <w:r>
        <w:t>瑙掕壊瓒婃潈闃叉姢锛氬熀浜嶴a-Token鐨凴BAC妯″瀷鍦ㄨ矾鐢卞眰鎷︽埅鍚庯紝涓氬姟閫昏緫灞傝繘琛屼簩娆￠獙璇併€傚闀胯处鍙蜂粎鑳芥煡璇㈠叾鍚嶄笅缁戝畾鐨勫効绔ユ暟鎹€?</w:t>
      </w:r>
      <w:r>
        <w:t xml:space="preserve"> </w:t>
      </w:r>
      <w:r>
        <w:t>锛?锛夊彲鐢ㄦ€т笌鍏煎鎬?</w:t>
      </w:r>
      <w:r>
        <w:t xml:space="preserve"> </w:t>
      </w:r>
      <w:r>
        <w:t>璺ㄧ粓绔竴鑷存€э細UniApp缂栬瘧缁撴灉闇€鍦ㄤ富娴佸畨鍗撹澶囦笂淇濇寔甯冨眬涓€鑷达紝灏ゅ叾鏄渾瑙掓晥鏋滈渶閫傞厤鍒樻捣灞忎笌娌夋蹈寮忕姸鎬佹爮銆?</w:t>
      </w:r>
      <w:r>
        <w:t xml:space="preserve"> </w:t>
      </w:r>
      <w:r>
        <w:t>寮辩綉閫傚簲鎬э細鍎跨绔殑鍊掕鏃剁瓑鏈湴鍔熻兘鍦ㄦ柇缃戞儏鍐典笅闇€淇濇寔姝ｅ父杩愯锛屼换鍔¤繘搴﹀厛鏈湴绂荤嚎瀛樺偍锛岀綉缁滄仮澶嶅悗闈欓粯鍚屾鑷虫湇鍔＄銆?</w:t>
      </w:r>
    </w:p>
    <w:p>
      <w:pPr>
        <w:pStyle w:val="BodyText"/>
      </w:pPr>
      <w:r>
        <w:t>2.3 鏈珷灏忕粨</w:t>
      </w:r>
    </w:p>
    <w:p>
      <w:pPr>
        <w:pStyle w:val="BodyText"/>
      </w:pPr>
      <w:r>
        <w:t>鏈珷浠庢妧鏈€佹搷浣滀笌鐞嗚涓変釜缁村害纭浜嗙郴缁熷彲琛屾€э紝鍒嗘瀽浜嗗効绔ョ敤鎴蜂笌瀹堕暱鐢ㄦ埛鐨勭壒寰佸拰鐥涚偣锛屾帹瀵煎嚭鍎跨绔渶鏋佺畝鍖栬璁°€佸闀跨闇€鏁版嵁鍙鍖栦笌瀹炵敤寤鸿鐨勬牳蹇冮渶姹傦紝骞舵槑纭簡鎬ц兘銆佸畨鍏ㄦ€т笌鍏煎鎬х瓑闈炲姛鑳芥€ф寚鏍囥€傝繖浜涘垎鏋愮粨鏋滀负鍚庣画鐨勬灦鏋勮璁′笌鏁版嵁搴撳缓妯℃彁渚涗簡鍩烘湰鐨勭害鏉熸潯浠躲€?</w:t>
      </w:r>
      <w:r>
        <w:t xml:space="preserve"> </w:t>
      </w:r>
      <w:r>
        <w:t>3 绯荤粺璁捐</w:t>
      </w:r>
    </w:p>
    <w:p>
      <w:pPr>
        <w:pStyle w:val="BodyText"/>
      </w:pPr>
      <w:r>
        <w:t>鏈珷璇︾粏闃愯堪绯荤粺鐨勬灦鏋勮璁°€傚厛浠庢暣浣撳垎灞傜粨鏋勫叆鎵嬶紝鏄庣‘鍓嶅悗绔殑鑱岃矗鍒掑垎涓庢暟鎹祦杞柟寮忥紱鍐嶉€愪竴璇存槑鐧诲綍閴存潈銆佷换鍔℃祦杞€佷笓娉ㄨ鏃躲€丄I鍙嶉绛夋牳蹇冧笟鍔℃ā鍧楃殑璁捐鎬濊矾锛涙渶鍚庣粰鍑烘暟鎹簱琛ㄧ粨鏋勮璁′笌缂撳瓨绛栫暐銆?</w:t>
      </w:r>
      <w:r>
        <w:t xml:space="preserve"> </w:t>
      </w:r>
      <w:r>
        <w:t>3.1 鎬讳綋鏋舵瀯璁捐</w:t>
      </w:r>
    </w:p>
    <w:p>
      <w:pPr>
        <w:pStyle w:val="BodyText"/>
      </w:pPr>
      <w:r>
        <w:t>鎬讳綋鏋舵瀯濡傚浘3.1鎵€绀猴細</w:t>
      </w:r>
    </w:p>
    <w:p>
      <w:pPr>
        <w:pStyle w:val="BodyText"/>
      </w:pPr>
      <w:r>
        <w:t>鍥?.1 鎬讳綋鏋舵瀯璁捐</w:t>
      </w:r>
    </w:p>
    <w:p>
      <w:pPr>
        <w:pStyle w:val="BodyText"/>
      </w:pPr>
      <w:r>
        <w:t>3.1.1 鏋舵瀯鍒嗗眰璁捐</w:t>
      </w:r>
    </w:p>
    <w:p>
      <w:pPr>
        <w:pStyle w:val="BodyText"/>
      </w:pPr>
      <w:r>
        <w:t>“</w:t>
      </w:r>
      <w:r>
        <w:t>灏忔</w:t>
      </w:r>
      <w:r>
        <w:t>”</w:t>
      </w:r>
      <w:r>
        <w:t>绯荤粺閲囩敤缁忓吀鐨勫垎灞傛灦鏋勶紝鍚勫眰鑱岃矗鏄庣‘銆傝嚜涓婅€屼笅鍏卞洓灞俒11]锛?</w:t>
      </w:r>
      <w:r>
        <w:t xml:space="preserve"> </w:t>
      </w:r>
      <w:r>
        <w:t>琛ㄧ幇灞傚嵆鍓嶇閮ㄥ垎锛屽寘鎷Щ鍔ㄧ搴旂敤锛堝闀跨涓庡効绔ョ锛変笌Web绠＄悊鍚庡彴锛屽熀浜嶶niApp涓嶸ue 3鏋勫缓銆傝灞傜殑鏍稿績鑱岃矗鏄妸鐢ㄦ埛鎿嶄綔杞寲涓篐TTP璇锋眰锛屼互鍙婃妸鍚庣杩斿洖鏁版嵁娓叉煋鍒扮晫闈笂锛屼笉鎵挎媴浠讳綍涓氬姟閫昏緫銆?</w:t>
      </w:r>
      <w:r>
        <w:t xml:space="preserve"> </w:t>
      </w:r>
      <w:r>
        <w:t>涓氬姟閫昏緫灞傛槸鍚庣鏍稿績锛屽熀浜嶴pring Boot 3鏋勫缓銆備换鍔℃祦杞€佷唬甯佽绠椼€佸闀夸笌鍎跨缁戝畾鍏崇郴绠＄悊绛夋墍鏈変笟鍔¤鍒欓兘鍦ㄨ繖涓€灞傚鐞嗐€傞€氳繃Controller鎺ユ敹璇锋眰銆丼ervice澶勭悊涓氬姟銆丮anager鍗忚皟锛屾牳蹇冭绠椾笌鏍￠獙灏佽鍦ㄥ唴锛岀‘淇濆紓甯告暟鎹棤娉曡繘鍏ュ悗缁祦绋嬨€?</w:t>
      </w:r>
      <w:r>
        <w:t xml:space="preserve"> </w:t>
      </w:r>
      <w:r>
        <w:t>鏁版嵁璁块棶灞備綅浜庝笟鍔″眰涓庢暟鎹簱涔嬮棿锛岄噰鐢∕yBatis-Plus妗嗘灦锛屽崟琛ㄥ鍒犳敼鏌ユ棤闇€鎵嬪啓SQL锛屽鏉傝仈鏌ヤ繚鐣欐墜鍐欒兘鍔涳紝鍚戜笂涓轰笟鍔″眰鎻愪緵闈㈠悜瀵硅薄鐨勬煡璇㈡帴鍙ｃ€?</w:t>
      </w:r>
      <w:r>
        <w:t xml:space="preserve"> </w:t>
      </w:r>
      <w:r>
        <w:t>鍩虹灞傚寘鎷琍ostgreSQL鏁版嵁搴撱€丷edis缂撳瓨銆佹棩蹇楁湇鍔′笌澶ц瑷€妯″瀷API浠ｇ悊銆傝灞備笉娑夊強涓氬姟閫昏緫锛屽彧璐熻矗鏁版嵁瀛樺偍銆佺紦瀛樻敮鎾戜笌澶栭儴璋冪敤鐨勭ǔ瀹氭€с€?</w:t>
      </w:r>
      <w:r>
        <w:t xml:space="preserve"> </w:t>
      </w:r>
      <w:r>
        <w:t>3.1.2 鍓嶅悗绔垎绂诲崗鍚?</w:t>
      </w:r>
      <w:r>
        <w:t xml:space="preserve"> </w:t>
      </w:r>
      <w:r>
        <w:t>“</w:t>
      </w:r>
      <w:r>
        <w:t>灏忔</w:t>
      </w:r>
      <w:r>
        <w:t>”</w:t>
      </w:r>
      <w:r>
        <w:t>绯荤粺閲囩敤鏍囧噯鐨勫墠鍚庣鍒嗙閮ㄧ讲鏋舵瀯[12]銆傚墠绔疉pp涓庣鐞嗗悗鍙伴€氳繃HTTPS鍚戜簯绔疦ginx缃戝叧鍙戦€丷ESTful API璇锋眰銆傜綉鍏充綔涓哄敮涓€鐨勫澶栧叆鍙ｏ紝瀹屾垚璐熻浇鍧囪　涓庤法鍩熷鐞嗗悗锛屽皢璇锋眰杞彂鑷冲唴缃戠殑Spring Boot鏈嶅姟銆傚墠鍚庣鏁版嵁浜ゆ崲缁熶竴浣跨敤JSON鏍煎紡锛岃繑鍥炵粨鏋滃皝瑁呬簬Result娉涘瀷绫伙紝鍖呭惈閴存潈鐘舵€佺爜涓庢彁绀轰俊鎭紝鏂逛究鑱旇皟闃舵鐨勯棶棰樺畾浣嶃€?</w:t>
      </w:r>
    </w:p>
    <w:p>
      <w:pPr>
        <w:pStyle w:val="BodyText"/>
      </w:pPr>
      <w:r>
        <w:t>3.2 鏍稿績涓氬姟妯″潡璁捐</w:t>
      </w:r>
    </w:p>
    <w:p>
      <w:pPr>
        <w:pStyle w:val="BodyText"/>
      </w:pPr>
      <w:r>
        <w:t>3.2.1 鐢ㄦ埛璁よ瘉涓庨壌鏉冩ā鍧?</w:t>
      </w:r>
      <w:r>
        <w:t xml:space="preserve"> </w:t>
      </w:r>
      <w:r>
        <w:t>绯荤粺娑夊強绠＄悊鍛樸€佸闀裤€佸効绔ヤ笁绉嶈鑹诧紝鏉冮檺闅旂鍩轰簬Sa-Token瀹炵幇[13]銆?</w:t>
      </w:r>
      <w:r>
        <w:t xml:space="preserve"> </w:t>
      </w:r>
      <w:r>
        <w:t>锛?锛夌櫥褰曡璇?</w:t>
      </w:r>
      <w:r>
        <w:t xml:space="preserve"> </w:t>
      </w:r>
      <w:r>
        <w:t>鍓嶇鎻愪氦璐﹀彿瀵嗙爜锛屽悗绔獙璇侀€氳繃鍚庡湪Redis涓垱寤虹敤鎴蜂細璇濅笂涓嬫枃锛屽皢Token杩斿洖鍓嶇淇濆瓨銆?</w:t>
      </w:r>
      <w:r>
        <w:t xml:space="preserve"> </w:t>
      </w:r>
      <w:r>
        <w:t>锛?锛夊弻鍩熼殧绂昏璁?</w:t>
      </w:r>
      <w:r>
        <w:t xml:space="preserve"> </w:t>
      </w:r>
      <w:r>
        <w:t>涓洪槻姝㈢鐞嗗憳Token鍦ㄧЩ鍔ㄧApp涓璇敤锛岀郴缁熼噰鐢⊿a-Token鐨勫璐﹀彿浣撶郴锛圡ulti-Account System锛夋灦鏋勶紝灏嗗悗鍙扮鐞嗙郴缁燂紙Admin锛夌殑鐢ㄦ埛涓績涓庣Щ鍔ㄧ粓绔紙App锛夌殑鐢ㄦ埛涓績鍦ㄧ紦瀛樿矾鐢卞眰闈弗鏍奸殧绂伙紝涓ゅToken浜掍笉骞叉壈銆?</w:t>
      </w:r>
      <w:r>
        <w:t xml:space="preserve"> </w:t>
      </w:r>
      <w:r>
        <w:t>锛?锛夌粏绮掑害鏉冮檺绠℃帶</w:t>
      </w:r>
    </w:p>
    <w:p>
      <w:pPr>
        <w:pStyle w:val="BodyText"/>
      </w:pPr>
      <w:r>
        <w:t>涓氬姟鎺ュ彛鎵ц鍓嶇粡杩嘢a-Token鍏ㄥ眬鎷︽埅鍣ㄣ€傞€氳繃鍦–ontroller鏂规硶涓婃敞鍏SaCheckRole(</w:t>
      </w:r>
      <w:r>
        <w:t>“</w:t>
      </w:r>
      <w:r>
        <w:t>PARENT</w:t>
      </w:r>
      <w:r>
        <w:t>”</w:t>
      </w:r>
      <w:r>
        <w:t>)涓嶡SaCheckPermission(</w:t>
      </w:r>
      <w:r>
        <w:t>“</w:t>
      </w:r>
      <w:r>
        <w:t>task:create</w:t>
      </w:r>
      <w:r>
        <w:t>”</w:t>
      </w:r>
      <w:r>
        <w:t>)绛夐壌鏉冩敞瑙ｏ紝淇濊瘉鍎跨鏃犳硶鍒涘缓鎴栧垹闄や换鍔★紝瀹堕暱鏃犳硶璺ㄥ搴煡鐪嬪叾浠栧効绔ョ殑鏁版嵁锛屽疄鐜拌鑹蹭笌缁勭粐灞傜殑涓ユ牸浜掓枼銆?</w:t>
      </w:r>
      <w:r>
        <w:t xml:space="preserve"> </w:t>
      </w:r>
      <w:r>
        <w:t>3.2.2 浠诲姟绠＄悊涓庢祦绋嬭璁?</w:t>
      </w:r>
      <w:r>
        <w:t xml:space="preserve"> </w:t>
      </w:r>
      <w:r>
        <w:t>浠诲姟鏄郴缁熸渶鏍稿績鐨勪笟鍔″疄浣擄紝鍑犱箮鎵€鏈夊姛鑳芥ā鍧楅兘鍥寸粫瀹冨睍寮€銆傝€冭檻鍒癆DHD鍎跨鍦ㄦ墽琛岃繃绋嬩腑鐨勭姸鎬佸彉鍖栦笉纭畾鎬ц緝楂橈紝浠诲姟鐘舵€佹満淇濈暀浜嗕竴瀹氬脊鎬с€?</w:t>
      </w:r>
      <w:r>
        <w:t xml:space="preserve"> </w:t>
      </w:r>
      <w:r>
        <w:t>浠诲姟鐘舵€佸叡鍥涚锛氭湭寮€濮嬨€佹墽琛屼腑锛堣繘鍏ョ暘鑼勯挓璁℃椂锛夈€佸凡瀹屾垚锛堟墦鍗℃垚鍔燂級銆佸凡搴熷純锛堝綋鏃ユ湭瀹屾垚涓斿凡杩囨湡锛夈€?</w:t>
      </w:r>
      <w:r>
        <w:t xml:space="preserve"> </w:t>
      </w:r>
      <w:r>
        <w:t>瀹堕暱鍒涘缓浠诲姟鏃堕櫎鍩烘湰鏍囬鍜岄璁¤€楁椂澶栵紝杩橀渶閰嶇疆鎵ц鍛ㄦ湡锛堝崟娆?姣忔棩寰幆/鑷畾涔夐鐜囷級涓庡畬鎴愬悗鐨勪唬甯佸鍔辨暟閲忋€傚鏉備换鍔℃敮鎸佹寕杞藉瓙姝ラ娓呭崟锛屼互渚垮皢</w:t>
      </w:r>
      <w:r>
        <w:t>“</w:t>
      </w:r>
      <w:r>
        <w:t>鍐欎綔涓?杩欑被澶т换鍔℃媶瑙ｄ负</w:t>
      </w:r>
      <w:r>
        <w:t>”</w:t>
      </w:r>
      <w:r>
        <w:t>鎷垮嚭璇枃璇炬湰"</w:t>
      </w:r>
      <w:r>
        <w:t>“</w:t>
      </w:r>
      <w:r>
        <w:t>缈诲埌绗?3椤?绛夊彲鐩存帴鎵ц鐨勫皬姝ラ锛屽噺杞籄DHD鍎跨闈㈠鏁翠綋鐩爣鏃剁殑蹇冪悊鍘嬪姏銆?</w:t>
      </w:r>
      <w:r>
        <w:t xml:space="preserve"> </w:t>
      </w:r>
      <w:r>
        <w:t>3.2.3 涓撴敞妯″紡涓庢椂闂寸鐞?</w:t>
      </w:r>
      <w:r>
        <w:t xml:space="preserve"> </w:t>
      </w:r>
      <w:r>
        <w:t>涓撴敞妯″潡涓哄効绔ヨ繘鍏ヤ换鍔″悗鐨勮鏃朵綋楠屾彁渚涙敮鎾戯紝涓嶆秹鍙婃寔涔呭眰鍐欏叆鎿嶄綔锛屼紭鍏堜繚璇佸墠绔繍琛屾祦鐣呫€?</w:t>
      </w:r>
      <w:r>
        <w:t xml:space="preserve"> </w:t>
      </w:r>
      <w:r>
        <w:t>宸ヤ綔娴佺▼濡備笅锛氬墠绔幏鍙栧緟涓撴敞浠诲姟鐨処D涓庡弬鏁帮紝鍎跨鐐瑰嚮</w:t>
      </w:r>
      <w:r>
        <w:t>”</w:t>
      </w:r>
      <w:r>
        <w:t>寮€濮?鍚庯紝Pinia鐘舵€佹爲鍒囨崲鑷?涓撴敞閿佸畾鎬?锛屽€掕鏃跺紩鎿庡惎鍔ㄣ€傛鐘舵€佷笅锛屽叏灞€璺敱杩斿洖鎿嶄綔涓庡簳閮═abBar鍒囨崲鍧囪鎷︽埅锛岀淮鎸佸叏灞忔矇娴镐綋楠岋紝闃叉璇Е瀵艰嚧浠诲姟涓柇銆?</w:t>
      </w:r>
      <w:r>
        <w:t xml:space="preserve"> </w:t>
      </w:r>
      <w:r>
        <w:t>鍊掕鏃惰嚜鐒剁粨鏉熷悗锛屽墠绔皢瀹屾垚璁板綍锛堝惈鎸佺画鏃堕暱銆佽澶囦俊鎭瓑锛夋彁浜よ嚦鍚庣锛屽悗绔紑鍚簨鍔＄‘璁や换鍔″畬鎴愬苟鍚屾鏍哥畻濂栧姳銆?</w:t>
      </w:r>
      <w:r>
        <w:t xml:space="preserve"> </w:t>
      </w:r>
      <w:r>
        <w:t>鑻ヤ腑閫斾富鍔ㄩ€€鍑猴紝鍓嶇浠嶄細鎶婂疄闄呯Н绱殑鏃堕暱浼犲洖鍚庣锛屽悗绔湪褰掓。鏃舵爣璁颁负</w:t>
      </w:r>
      <w:r>
        <w:t>“</w:t>
      </w:r>
      <w:r>
        <w:t>闈炲畬鍏ㄥ畬鎴?銆傝繖閮ㄥ垎鏁版嵁瀵瑰悗缁瑼I鍒嗘瀽鍎跨涓撴敞鑰愬彈闃堝€间笌鎯呯华鍙樺寲瓒嬪娍鏈夊弬鑰冧环鍊尖€斺€旇璁¤繖涓粏鑺傜殑鍒濊》鏄細鍗充娇娌℃湁瀹屾垚锛屼篃涓嶈兘璁╄繖娈垫椂闂存暟鎹櫧鐧戒涪澶便€?</w:t>
      </w:r>
      <w:r>
        <w:t xml:space="preserve"> </w:t>
      </w:r>
      <w:r>
        <w:t>3.2.4 鏅鸿兘杈呭姪鐢熸垚涓庢暟鎹弽棣?</w:t>
      </w:r>
      <w:r>
        <w:t xml:space="preserve"> </w:t>
      </w:r>
      <w:r>
        <w:t>涓哄噺杞诲闀挎瘡鏃ユ挵鍐欒緟瀵艰瘽鏈殑璐熸媴锛屽悓鏃朵娇骞查鏇村叿涓€у寲锛岀郴缁熸瀯寤轰簡涓€鏉℃梺璺殑AI鍙嶉闂幆[14]銆傝妯″潡涓嶉樆濉炴棩甯镐笟鍔★紝鐢卞悗绔畾鏃朵换鍔￠┍鍔ㄣ€?</w:t>
      </w:r>
      <w:r>
        <w:t xml:space="preserve"> </w:t>
      </w:r>
      <w:r>
        <w:t>杩愯鏈哄埗濡備笅锛氭瘡鏃ュ浐瀹氭椂娈碉紝绯荤粺鎻愬彇鏌愪竴鍎跨涓庡闀跨粍鍚堢殑杩戝崄澶╂墦鍗¤褰曪紙鎬诲畬鎴愭暟銆佹垚鍔熺巼銆佽秴鏃舵儏鍐点€佹儏缁瘎鍒嗙瓑锛夛紝鑱氬悎涓虹粨鏋勫寲鐨勮涓烘憳瑕丣SON銆傞殢鍚庡皢鎽樿涓庣鐞嗗悗鍙伴璁剧殑Prompt妯℃澘鎷煎悎锛屽紓姝ュ彂閫佽嚦澶ц瑷€妯″瀷銆傝繑鍥炲唴瀹圭粡鑴辨晱澶勭悊鍚庡叆搴擄紝娆℃棩瀹堕暱鎵撳紑搴旂敤鏃讹紝棣栭〉灞曠ずAI鐢熸垚鐨?杈呭姪鎸囧紩鍗＄墖</w:t>
      </w:r>
      <w:r>
        <w:t>”</w:t>
      </w:r>
      <w:r>
        <w:t>銆傚闀跨‘璁ゅ唴瀹瑰悎閫傚悗锛屽彲涓€閿帹閫佽嚦鍎跨绔殑"鏃跺厜鏈轰俊绠?銆?</w:t>
      </w:r>
      <w:r>
        <w:t xml:space="preserve"> </w:t>
      </w:r>
      <w:r>
        <w:t>杩欏娴佺▼鍦ㄨ璁′笂鐣欎簡涓€鏉￠噸瑕佺殑闄嶇骇璺緞锛氬綋LLM鎺ュ彛涓嶅彲鐢ㄦ椂锛岀郴缁熶粠鏈湴棰勮璇濇湳搴撲腑闅忔満鍙栧嚭鍏滃簳鍐呭杩斿洖锛屼繚璇佸闀跨鐣岄潰濮嬬粓鏈夊唴瀹瑰睍绀猴紝涓嶅洜澶栭儴渚濊禆鏁呴殰褰卞搷鐢ㄦ埛浣撻獙銆?</w:t>
      </w:r>
    </w:p>
    <w:p>
      <w:pPr>
        <w:pStyle w:val="BodyText"/>
      </w:pPr>
      <w:r>
        <w:t>3.3 鏁版嵁搴撹璁?</w:t>
      </w:r>
      <w:r>
        <w:t xml:space="preserve"> </w:t>
      </w:r>
      <w:r>
        <w:t>3.3.1 璁捐鍘熷垯涓庢€讳綋鏋舵瀯</w:t>
      </w:r>
    </w:p>
    <w:p>
      <w:pPr>
        <w:pStyle w:val="BodyText"/>
      </w:pPr>
      <w:r>
        <w:t>鏁版嵁搴撹璁￠伒寰互涓嬪嚑鏉″師鍒欙細</w:t>
      </w:r>
    </w:p>
    <w:p>
      <w:pPr>
        <w:pStyle w:val="BodyText"/>
      </w:pPr>
      <w:r>
        <w:t>楂樺唴鑱氫笌棰嗗煙鍒掑垎銆傚洿缁曟牳蹇冧笟鍔★紝鏁版嵁鍒掑垎涓?鐢ㄦ埛涓庢。妗?</w:t>
      </w:r>
      <w:r>
        <w:t>“</w:t>
      </w:r>
      <w:r>
        <w:t>浠诲姟娴佽浆</w:t>
      </w:r>
      <w:r>
        <w:t>”</w:t>
      </w:r>
      <w:r>
        <w:t>“</w:t>
      </w:r>
      <w:r>
        <w:t>婵€鍔变綋绯?</w:t>
      </w:r>
      <w:r>
        <w:t>”</w:t>
      </w:r>
      <w:r>
        <w:t>鎯呯华涓嶢I杩借釜</w:t>
      </w:r>
      <w:r>
        <w:t>“</w:t>
      </w:r>
      <w:r>
        <w:t>鍥涘ぇ棰嗗煙锛屽悇妯″潡鑱岃矗娓呮櫚銆佽竟鐣屾槑纭€?</w:t>
      </w:r>
      <w:r>
        <w:t xml:space="preserve"> </w:t>
      </w:r>
      <w:r>
        <w:t>璇绘€ц兘浼樺厛銆傞拡瀵瑰効绔ョ涓庡闀跨鐨勯珮棰戣鍙栧満鏅紝閫氳繃閫傚害鍘昏寖寮忓寲涓庣紦瀛樻満鍒跺噺灏戝琛ㄥ叧鑱旀煡璇㈢殑鎬ц兘寮€閿€銆?</w:t>
      </w:r>
      <w:r>
        <w:t xml:space="preserve"> </w:t>
      </w:r>
      <w:r>
        <w:t>鐏垫椿鎵╁睍銆傚浠诲姟瀛愭楠ゃ€佺敤鎴峰亸濂界瓑闈炵粨鏋勫寲鏁版嵁锛岄噰鐢≒ostgreSQL鐨凧SONB绫诲瀷瀛樺偍锛岄€傚簲鏈潵涓氬姟鍙樺寲銆?</w:t>
      </w:r>
      <w:r>
        <w:t xml:space="preserve"> </w:t>
      </w:r>
      <w:r>
        <w:t>鏁版嵁涓€鑷存€т繚闅溿€傞€氳繃蹇収瀛楁涓庢祦姘磋〃璁捐锛岀‘淇濈Н鍒嗐€佸鍔辩瓑鍏抽敭鏁版嵁鍏峰鍙拷婧€с€?</w:t>
      </w:r>
      <w:r>
        <w:t xml:space="preserve"> </w:t>
      </w:r>
      <w:r>
        <w:t>绯荤粺鏁翠綋閲囩敤</w:t>
      </w:r>
      <w:r>
        <w:t>”</w:t>
      </w:r>
      <w:r>
        <w:t>鍏崇郴鍨嬫暟鎹簱+缂撳瓨灞?鐨勫弻灞傛灦鏋勶紝濡傚浘3.2鎵€绀猴細</w:t>
      </w:r>
    </w:p>
    <w:p>
      <w:pPr>
        <w:pStyle w:val="BodyText"/>
      </w:pPr>
      <w:r>
        <w:t>鍥?.2 鍙屽眰鏋舵瀯</w:t>
      </w:r>
    </w:p>
    <w:p>
      <w:pPr>
        <w:pStyle w:val="BodyText"/>
      </w:pPr>
      <w:r>
        <w:t>3.3.2 姒傚康妯″瀷璁捐锛圗-R妯″瀷锛?</w:t>
      </w:r>
      <w:r>
        <w:t xml:space="preserve"> </w:t>
      </w:r>
      <w:r>
        <w:t>绯荤粺鏍稿績搴撹〃鍒掑垎涓哄洓澶т笟鍔″煙锛孍-R妯″瀷濡備笅鍚勫浘鎵€绀恒€?</w:t>
      </w:r>
      <w:r>
        <w:t xml:space="preserve"> </w:t>
      </w:r>
      <w:r>
        <w:t>鐢ㄦ埛涓庢。妗堝煙锛堝浘3.3锛夛細缁存姢绯荤粺閴存潈鍩虹鍙婂効绔ョ嫭绔嬫。妗堜笌娓告垙鍖栧睘鎬с€?</w:t>
      </w:r>
      <w:r>
        <w:t xml:space="preserve"> </w:t>
      </w:r>
      <w:r>
        <w:t>浠诲姟娴佽浆鍩燂紙鍥?.4锛夛細绯荤粺鐨勪笟鍔′腑鏋紝瀹炵幇浠庡闀夸换鍔′笅鍙戝埌鍎跨鎵撳崱鎵ц鐨勫叏鐢熷懡鍛ㄦ湡闂幆銆?</w:t>
      </w:r>
      <w:r>
        <w:t xml:space="preserve"> </w:t>
      </w:r>
      <w:r>
        <w:t>婵€鍔变綋绯诲煙锛堝浘3.5锛夛細璐熻矗铏氭嫙绉垎鐨勫彂鏀俱€佹牳绠椾笌蹇冩効濂栧搧鍏戞崲娴佽浆銆?</w:t>
      </w:r>
      <w:r>
        <w:t xml:space="preserve"> </w:t>
      </w:r>
      <w:r>
        <w:t>鎯呯华杩借釜鍩燂紙鍥?.6锛夛細涓撻」鏀寔ADHD骞查鎵€闇€鐨勮瘽鏈姩鎬佺敓鎴愪笌鎯呯华瀹夋姎搴斿鏈哄埗銆?</w:t>
      </w:r>
      <w:r>
        <w:t xml:space="preserve"> </w:t>
      </w:r>
      <w:r>
        <w:t>鍥?.3 鐢ㄦ埛涓庢。妗?</w:t>
      </w:r>
      <w:r>
        <w:t xml:space="preserve"> </w:t>
      </w:r>
      <w:r>
        <w:t>鍥?.4 浠诲姟娴佽浆</w:t>
      </w:r>
    </w:p>
    <w:p>
      <w:pPr>
        <w:pStyle w:val="BodyText"/>
      </w:pPr>
      <w:r>
        <w:t>鍥?.5 婵€鍔变綋绯?</w:t>
      </w:r>
      <w:r>
        <w:t xml:space="preserve"> </w:t>
      </w:r>
      <w:r>
        <w:t>鍥?.6 鎯呯华杩借釜</w:t>
      </w:r>
    </w:p>
    <w:p>
      <w:pPr>
        <w:pStyle w:val="BodyText"/>
      </w:pPr>
      <w:r>
        <w:t>鐢ㄦ埛妗ｆ鍩熶互sys_user琛ㄤ笌ss_child琛ㄧ殑涓€瀵瑰鏄犲皠濂犲畾鏉冮檺闅旂鏍瑰熀锛涗换鍔℃祦杞煙閫氳繃ss_parent_task涓昏〃鍏宠仈ss_task_log瀹炵幇缁嗙矑搴︽墽琛岃拷韪紱婵€鍔变綋绯诲煙鍥寸粫ss_parent_reward_redemption濂栧姳鍏戞崲璁板綍琛ㄧ‘淇濇鍚戝弽棣堥棴鐜€傚洓澶у煙鍗忓悓寤烘ā锛屼负鍚庣画鍙兘鐨勬湇鍔℃媶鍒嗘彁渚涗簡娓呮櫚鐨勮竟鐣屽弬鐓с€?</w:t>
      </w:r>
      <w:r>
        <w:t xml:space="preserve"> </w:t>
      </w:r>
      <w:r>
        <w:t>3.3.3 鍏崇郴鍨嬫暟鎹簱缁撴瀯璇﹁堪</w:t>
      </w:r>
    </w:p>
    <w:p>
      <w:pPr>
        <w:pStyle w:val="BodyText"/>
      </w:pPr>
      <w:r>
        <w:t>浠ヤ笅鍒楀嚭鍚勬牳蹇冭〃鐨勫叧閿瓧娈佃璁★細</w:t>
      </w:r>
    </w:p>
    <w:p>
      <w:pPr>
        <w:pStyle w:val="BodyText"/>
      </w:pPr>
      <w:r>
        <w:t>琛?.1 绯荤粺鐢ㄦ埛琛?(sys_user)</w:t>
      </w:r>
      <w:r>
        <w:t xml:space="preserve"> </w:t>
      </w:r>
      <w:r>
        <w:t>瀛楁鍚嶇О 绫诲瀷 闀垮害 蹇呭～ 璇存槑</w:t>
      </w:r>
      <w:r>
        <w:t xml:space="preserve"> </w:t>
      </w:r>
      <w:r>
        <w:t>user_id int8 20 鏄?鐢ㄦ埛ID</w:t>
      </w:r>
      <w:r>
        <w:t xml:space="preserve"> </w:t>
      </w:r>
      <w:r>
        <w:t>status char 1 鍚?甯愬彿鐘舵€侊紙0姝ｅ父 1鍋滅敤锛?dept_id int8 20 鍚?閮ㄩ棬ID</w:t>
      </w:r>
      <w:r>
        <w:t xml:space="preserve"> </w:t>
      </w:r>
      <w:r>
        <w:t>user_name varchar 30 鏄?鐢ㄦ埛璐﹀彿</w:t>
      </w:r>
      <w:r>
        <w:t xml:space="preserve"> </w:t>
      </w:r>
      <w:r>
        <w:t>nick_name varchar 30 鏄?鐢ㄦ埛鏄电О</w:t>
      </w:r>
      <w:r>
        <w:t xml:space="preserve"> </w:t>
      </w:r>
      <w:r>
        <w:t>user_type varchar 10 鍚?鐢ㄦ埛绫诲瀷</w:t>
      </w:r>
      <w:r>
        <w:t xml:space="preserve"> </w:t>
      </w:r>
      <w:r>
        <w:t>email varchar 50 鍚?鐢ㄦ埛閭</w:t>
      </w:r>
      <w:r>
        <w:t xml:space="preserve"> </w:t>
      </w:r>
      <w:r>
        <w:t>phonenumber varchar 11 鍚?鎵嬫満鍙风爜</w:t>
      </w:r>
      <w:r>
        <w:t xml:space="preserve"> </w:t>
      </w:r>
      <w:r>
        <w:t>sex char 1 鍚?鐢ㄦ埛鎬у埆锛?鐢?1濂?2鏈煡锛?password varchar 100 鍚?瀵嗙爜</w:t>
      </w:r>
      <w:r>
        <w:t xml:space="preserve"> </w:t>
      </w:r>
      <w:r>
        <w:t>remark varchar 500 鍚?澶囨敞</w:t>
      </w:r>
    </w:p>
    <w:p>
      <w:pPr>
        <w:pStyle w:val="BodyText"/>
      </w:pPr>
      <w:r>
        <w:t>琛?.2 鍎跨妗ｆ琛?(ss_child)</w:t>
      </w:r>
      <w:r>
        <w:t xml:space="preserve"> </w:t>
      </w:r>
      <w:r>
        <w:t>瀛楁鍚嶇О 绫诲瀷 闀垮害 蹇呭～ 璇存槑</w:t>
      </w:r>
      <w:r>
        <w:t xml:space="preserve"> </w:t>
      </w:r>
      <w:r>
        <w:t>id int8 20 鏄?涓婚敭ID</w:t>
      </w:r>
      <w:r>
        <w:t xml:space="preserve"> </w:t>
      </w:r>
      <w:r>
        <w:t>total_stars int4 11 鍚?绱鏄熸槦</w:t>
      </w:r>
      <w:r>
        <w:t xml:space="preserve"> </w:t>
      </w:r>
      <w:r>
        <w:t>parent_id int8 20 鏄?缁戝畾鐨勫闀縄D</w:t>
      </w:r>
      <w:r>
        <w:t xml:space="preserve"> </w:t>
      </w:r>
      <w:r>
        <w:t>nickname varchar 64 鏄?鍎跨鏄电О</w:t>
      </w:r>
      <w:r>
        <w:t xml:space="preserve"> </w:t>
      </w:r>
      <w:r>
        <w:t>challenges jsonb - 鍚?鎸戞垬杩涘害璁板綍</w:t>
      </w:r>
      <w:r>
        <w:t xml:space="preserve"> </w:t>
      </w:r>
      <w:r>
        <w:t>avatar_config jsonb - 鍚?铏氭嫙褰㈣薄閰嶇疆</w:t>
      </w:r>
      <w:r>
        <w:t xml:space="preserve"> </w:t>
      </w:r>
      <w:r>
        <w:t>level int4 11 鍚?褰撳墠绛夌骇</w:t>
      </w:r>
      <w:r>
        <w:t xml:space="preserve"> </w:t>
      </w:r>
      <w:r>
        <w:t>daily_config jsonb - 鍚?涓€у寲姣忔棩闄愬埗閰嶇疆</w:t>
      </w:r>
      <w:r>
        <w:t xml:space="preserve"> </w:t>
      </w:r>
      <w:r>
        <w:t>gender char 1 鍚?鎬у埆</w:t>
      </w:r>
      <w:r>
        <w:t xml:space="preserve"> </w:t>
      </w:r>
      <w:r>
        <w:t>birthday timestamp 6 鍚?鐢熸棩</w:t>
      </w:r>
      <w:r>
        <w:t xml:space="preserve"> </w:t>
      </w:r>
      <w:r>
        <w:t>star_balance int4 11 鍚?鏄熸槦浣欓</w:t>
      </w:r>
    </w:p>
    <w:p>
      <w:pPr>
        <w:pStyle w:val="BodyText"/>
      </w:pPr>
      <w:r>
        <w:t>琛?.3 瀹堕暱浠诲姟鍙戝竷琛?(ss_parent_task)</w:t>
      </w:r>
      <w:r>
        <w:t xml:space="preserve"> </w:t>
      </w:r>
      <w:r>
        <w:t>瀛楁鍚嶇О 绫诲瀷 闀垮害 蹇呭～ 璇存槑</w:t>
      </w:r>
      <w:r>
        <w:t xml:space="preserve"> </w:t>
      </w:r>
      <w:r>
        <w:t>task_id int8 20 鏄?浠诲姟ID</w:t>
      </w:r>
      <w:r>
        <w:t xml:space="preserve"> </w:t>
      </w:r>
      <w:r>
        <w:t>user_id int8 20 鍚?鎵€灞炵敤鎴稩D</w:t>
      </w:r>
      <w:r>
        <w:t xml:space="preserve"> </w:t>
      </w:r>
      <w:r>
        <w:t>title varchar 100 鍚?浠诲姟鏍囬</w:t>
      </w:r>
      <w:r>
        <w:t xml:space="preserve"> </w:t>
      </w:r>
      <w:r>
        <w:t>description varchar 500 鍚?浠诲姟鎻忚堪</w:t>
      </w:r>
      <w:r>
        <w:t xml:space="preserve"> </w:t>
      </w:r>
      <w:r>
        <w:t>prompt_level int4 11 鍚?鏀灦寮哄害/杈呭姪寮哄害(1-5)</w:t>
      </w:r>
      <w:r>
        <w:t xml:space="preserve"> </w:t>
      </w:r>
      <w:r>
        <w:t>difficulty int4 11 鍚?闅惧害绛夌骇(1-5)</w:t>
      </w:r>
      <w:r>
        <w:t xml:space="preserve"> </w:t>
      </w:r>
      <w:r>
        <w:t>reward_points int4 11 鍚?濂栧姳绉垎</w:t>
      </w:r>
      <w:r>
        <w:t xml:space="preserve"> </w:t>
      </w:r>
      <w:r>
        <w:t>status char 1 鍚?鐘舵€?0杩涜涓?1宸插畬鎴?2宸茶繃鏈?</w:t>
      </w:r>
      <w:r>
        <w:t xml:space="preserve"> </w:t>
      </w:r>
      <w:r>
        <w:t>cycle_type int4 11 鍚?寰幆绫诲瀷(0鍗曟 1姣忔棩 2姣忓懆)</w:t>
      </w:r>
      <w:r>
        <w:t xml:space="preserve"> </w:t>
      </w:r>
      <w:r>
        <w:t>dept_id int8 20 鍚?瀹跺涵ID(閮ㄩ棬ID)</w:t>
      </w:r>
      <w:r>
        <w:t xml:space="preserve"> </w:t>
      </w:r>
      <w:r>
        <w:t>parent_id int8 20 鍚?鐖朵换鍔D(鐢ㄤ簬浠诲姟鎷嗚В)</w:t>
      </w:r>
    </w:p>
    <w:p>
      <w:pPr>
        <w:pStyle w:val="BodyText"/>
      </w:pPr>
      <w:r>
        <w:t>琛?.4 浠诲姟鎵ц璁板綍琛?(ss_task_log)</w:t>
      </w:r>
      <w:r>
        <w:t xml:space="preserve"> </w:t>
      </w:r>
      <w:r>
        <w:t>瀛楁鍚嶇О 绫诲瀷 闀垮害 蹇呭～ 璇存槑</w:t>
      </w:r>
      <w:r>
        <w:t xml:space="preserve"> </w:t>
      </w:r>
      <w:r>
        <w:t>id int8 20 鏄?涓婚敭ID</w:t>
      </w:r>
      <w:r>
        <w:t xml:space="preserve"> </w:t>
      </w:r>
      <w:r>
        <w:t>target_date date - 鍚?棰勫畾鎵ц鏃ユ湡</w:t>
      </w:r>
      <w:r>
        <w:t xml:space="preserve"> </w:t>
      </w:r>
      <w:r>
        <w:t>task_id int8 20 鏄?鍏宠仈鐨勪换鍔″畾涔塈D</w:t>
      </w:r>
      <w:r>
        <w:t xml:space="preserve"> </w:t>
      </w:r>
      <w:r>
        <w:t>child_id int8 20 鏄?鎵ц鍎跨ID</w:t>
      </w:r>
      <w:r>
        <w:t xml:space="preserve"> </w:t>
      </w:r>
      <w:r>
        <w:t>finish_time timestamp 6 鍚?瀹為檯鎵撳崱瀹屾垚鏃堕棿</w:t>
      </w:r>
      <w:r>
        <w:t xml:space="preserve"> </w:t>
      </w:r>
      <w:r>
        <w:t>status char 1 鍚?鐘舵€?0:寰呭姙 1:杩涜涓?2:宸插畬鎴?</w:t>
      </w:r>
      <w:r>
        <w:t xml:space="preserve"> </w:t>
      </w:r>
      <w:r>
        <w:t>proof varchar 500 鍚?浠诲姟璇佹槑鍥剧墖/璧勬枡</w:t>
      </w:r>
      <w:r>
        <w:t xml:space="preserve"> </w:t>
      </w:r>
      <w:r>
        <w:t>reward_snap int4 11 鍚?瀹為檯濂栧姳鏄熸槦蹇収</w:t>
      </w:r>
      <w:r>
        <w:t xml:space="preserve"> </w:t>
      </w:r>
      <w:r>
        <w:t>title_snap varchar 128 鍚?浠诲姟鏍囬蹇収</w:t>
      </w:r>
      <w:r>
        <w:t xml:space="preserve"> </w:t>
      </w:r>
      <w:r>
        <w:t>actual_duration int4 11 鍚?瀹為檯涓撴敞鏃堕暱(绉?</w:t>
      </w:r>
      <w:r>
        <w:t xml:space="preserve"> </w:t>
      </w:r>
      <w:r>
        <w:t>dept_id int8 20 鍚?瀹跺涵ID(閮ㄩ棬ID)</w:t>
      </w:r>
    </w:p>
    <w:p>
      <w:pPr>
        <w:pStyle w:val="BodyText"/>
      </w:pPr>
      <w:r>
        <w:t>琛?.5 鍎跨绉垎浣欓琛?(ss_child_score)</w:t>
      </w:r>
      <w:r>
        <w:t xml:space="preserve"> </w:t>
      </w:r>
      <w:r>
        <w:t>瀛楁鍚嶇О 绫诲瀷 闀垮害 蹇呭～ 璇存槑</w:t>
      </w:r>
      <w:r>
        <w:t xml:space="preserve"> </w:t>
      </w:r>
      <w:r>
        <w:t>user_id int8 20 鏄?鐢ㄦ埛ID锛堝効绔ュ搴旂郴缁熺櫥褰旾D锛?balance int4 11 鍚?褰撳墠浣欓</w:t>
      </w:r>
      <w:r>
        <w:t xml:space="preserve"> </w:t>
      </w:r>
      <w:r>
        <w:t>total_earned int4 11 鍚?绱鑾峰緱</w:t>
      </w:r>
      <w:r>
        <w:t xml:space="preserve"> </w:t>
      </w:r>
      <w:r>
        <w:t>update_time timestamp 6 鍚?鏇存柊鏃堕棿</w:t>
      </w:r>
    </w:p>
    <w:p>
      <w:pPr>
        <w:pStyle w:val="BodyText"/>
      </w:pPr>
      <w:r>
        <w:t>琛?.6 绉垎娴佹按璁板綍琛?(ss_score_history)</w:t>
      </w:r>
      <w:r>
        <w:t xml:space="preserve"> </w:t>
      </w:r>
      <w:r>
        <w:t>瀛楁鍚嶇О 绫诲瀷 闀垮害 蹇呭～ 璇存槑</w:t>
      </w:r>
      <w:r>
        <w:t xml:space="preserve"> </w:t>
      </w:r>
      <w:r>
        <w:t>id int8 20 鏄?涓婚敭ID</w:t>
      </w:r>
      <w:r>
        <w:t xml:space="preserve"> </w:t>
      </w:r>
      <w:r>
        <w:t>user_id int8 20 鏄?鍏宠仈鍎跨ID</w:t>
      </w:r>
      <w:r>
        <w:t xml:space="preserve"> </w:t>
      </w:r>
      <w:r>
        <w:t>amount int4 11 鏄?鍙樺姩鏁板€?type char 1 鍚?绫诲瀷(1:鑾峰彇 2:娑堣垂)</w:t>
      </w:r>
      <w:r>
        <w:t xml:space="preserve"> </w:t>
      </w:r>
      <w:r>
        <w:t>source_id int8 20 鍚?鍏宠仈婧愯褰旾D锛堝浠诲姟ID锛?reason varchar 255 鍚?鍙樺姩浜嬬敱璇存槑</w:t>
      </w:r>
      <w:r>
        <w:t xml:space="preserve"> </w:t>
      </w:r>
      <w:r>
        <w:t>create_time timestamp 6 鍚?娴佹按浜х敓鏃堕棿</w:t>
      </w:r>
    </w:p>
    <w:p>
      <w:pPr>
        <w:pStyle w:val="BodyText"/>
      </w:pPr>
      <w:r>
        <w:t>琛?.7 瀹堕暱濂栧姳閰嶇疆琛?(ss_parent_reward)</w:t>
      </w:r>
      <w:r>
        <w:t xml:space="preserve"> </w:t>
      </w:r>
      <w:r>
        <w:t>瀛楁鍚嶇О 绫诲瀷 闀垮害 蹇呭～ 璇存槑</w:t>
      </w:r>
      <w:r>
        <w:t xml:space="preserve"> </w:t>
      </w:r>
      <w:r>
        <w:t>reward_id int8 20 鏄?濂栧姳ID</w:t>
      </w:r>
      <w:r>
        <w:t xml:space="preserve"> </w:t>
      </w:r>
      <w:r>
        <w:t>user_id int8 20 鍚?鎵€灞炲闀跨敤鎴稩D</w:t>
      </w:r>
      <w:r>
        <w:t xml:space="preserve"> </w:t>
      </w:r>
      <w:r>
        <w:t>name varchar 100 鍚?濂栧姳鍚嶇О</w:t>
      </w:r>
      <w:r>
        <w:t xml:space="preserve"> </w:t>
      </w:r>
      <w:r>
        <w:t>points_required int4 11 鍚?鎵€闇€鍏戞崲绉垎</w:t>
      </w:r>
      <w:r>
        <w:t xml:space="preserve"> </w:t>
      </w:r>
      <w:r>
        <w:t>stock int4 11 鍚?搴撳瓨(-1鏃犻檺)</w:t>
      </w:r>
      <w:r>
        <w:t xml:space="preserve"> </w:t>
      </w:r>
      <w:r>
        <w:t>icon varchar 100 鍚?濂栧姳鍥炬爣</w:t>
      </w:r>
      <w:r>
        <w:t xml:space="preserve"> </w:t>
      </w:r>
      <w:r>
        <w:t>status char 1 鍚?鐘舵€?0涓婃灦 1涓嬫灦)</w:t>
      </w:r>
      <w:r>
        <w:t xml:space="preserve"> </w:t>
      </w:r>
      <w:r>
        <w:t>create_by int8 20 鍚?鍒涘缓鑰?create_time timestamp 6 鍚?鍒涘缓鏃堕棿</w:t>
      </w:r>
      <w:r>
        <w:t xml:space="preserve"> </w:t>
      </w:r>
      <w:r>
        <w:t>del_flag char 1 鍚?鍒犻櫎鏍囧織</w:t>
      </w:r>
      <w:r>
        <w:t xml:space="preserve"> </w:t>
      </w:r>
      <w:r>
        <w:t>create_dept int8 20 鍚?鍒涘缓閮ㄩ棬</w:t>
      </w:r>
    </w:p>
    <w:p>
      <w:pPr>
        <w:pStyle w:val="BodyText"/>
      </w:pPr>
      <w:r>
        <w:t>琛?.8 濂栧姳鍏戞崲璁板綍琛?(ss_parent_reward_redemption)</w:t>
      </w:r>
      <w:r>
        <w:t xml:space="preserve"> </w:t>
      </w:r>
      <w:r>
        <w:t>瀛楁鍚嶇О 绫诲瀷 闀垮害 蹇呭～ 璇存槑</w:t>
      </w:r>
      <w:r>
        <w:t xml:space="preserve"> </w:t>
      </w:r>
      <w:r>
        <w:t>redemption_id int8 20 鏄?鍏戞崲ID</w:t>
      </w:r>
      <w:r>
        <w:t xml:space="preserve"> </w:t>
      </w:r>
      <w:r>
        <w:t>reward_id int8 20 鏄?濂栧姳ID</w:t>
      </w:r>
      <w:r>
        <w:t xml:space="preserve"> </w:t>
      </w:r>
      <w:r>
        <w:t>user_id int8 20 鏄?鍙戣捣鐢ㄦ埛ID(鍎跨)</w:t>
      </w:r>
      <w:r>
        <w:t xml:space="preserve"> </w:t>
      </w:r>
      <w:r>
        <w:t>points_cost int4 11 鍚?娑堣€楃Н鍒?status char 1 鍚?鐘舵€?0:寰呭鎵?1:宸叉壒鍑?2:宸叉嫆缁?</w:t>
      </w:r>
      <w:r>
        <w:t xml:space="preserve"> </w:t>
      </w:r>
      <w:r>
        <w:t>create_by int8 20 鍚?鍒涘缓鑰?create_time timestamp 6 鍚?鐢宠鎻愪氦鏃堕棿</w:t>
      </w:r>
      <w:r>
        <w:t xml:space="preserve"> </w:t>
      </w:r>
      <w:r>
        <w:t>update_by int8 20 鍚?鏇存柊/瀹℃壒鑰?update_time timestamp 6 鍚?鏇存柊/瀹℃壒鏃堕棿</w:t>
      </w:r>
      <w:r>
        <w:t xml:space="preserve"> </w:t>
      </w:r>
      <w:r>
        <w:t>create_dept int8 20 鍚?鍒涘缓閮ㄩ棬</w:t>
      </w:r>
    </w:p>
    <w:p>
      <w:pPr>
        <w:pStyle w:val="BodyText"/>
      </w:pPr>
      <w:r>
        <w:t>琛?.9 鎯呯华璁板綍琛?(ss_emotion_record)</w:t>
      </w:r>
      <w:r>
        <w:t xml:space="preserve"> </w:t>
      </w:r>
      <w:r>
        <w:t>瀛楁鍚嶇О 绫诲瀷 闀垮害 蹇呭～ 璇存槑</w:t>
      </w:r>
      <w:r>
        <w:t xml:space="preserve"> </w:t>
      </w:r>
      <w:r>
        <w:t>id int8 20 鏄?涓婚敭ID</w:t>
      </w:r>
      <w:r>
        <w:t xml:space="preserve"> </w:t>
      </w:r>
      <w:r>
        <w:t>tenant_id varchar 20 鍚?绉熸埛缂栧彿</w:t>
      </w:r>
      <w:r>
        <w:t xml:space="preserve"> </w:t>
      </w:r>
      <w:r>
        <w:t>child_id int8 20 鏄?鍏宠仈鍎跨ID</w:t>
      </w:r>
      <w:r>
        <w:t xml:space="preserve"> </w:t>
      </w:r>
      <w:r>
        <w:t>mood_level int4 11 鍚?鎯呯华鐘舵€?鑳芥晥璇勭骇</w:t>
      </w:r>
      <w:r>
        <w:t xml:space="preserve"> </w:t>
      </w:r>
      <w:r>
        <w:t>mood_type varchar 32 鍚?鎯呯华澶х被(濡傚紑蹇冦€佹劋鎬掔瓑)</w:t>
      </w:r>
      <w:r>
        <w:t xml:space="preserve"> </w:t>
      </w:r>
      <w:r>
        <w:t>description varchar 500 鍚?鍏蜂綋琛ㄧ幇鏂囨湰鎻忚堪</w:t>
      </w:r>
      <w:r>
        <w:t xml:space="preserve"> </w:t>
      </w:r>
      <w:r>
        <w:t>voice_url varchar 255 鍚?澹伴煶鍒嗘瀽褰曢煶URL</w:t>
      </w:r>
      <w:r>
        <w:t xml:space="preserve"> </w:t>
      </w:r>
      <w:r>
        <w:t>parent_feedback varchar 500 鍚?瀹堕暱鐨勫簲瀵规柟寮忓弽棣?is_read char 1 鍚?鐘舵€?鏄惁宸叉煡闃?</w:t>
      </w:r>
      <w:r>
        <w:t xml:space="preserve"> </w:t>
      </w:r>
      <w:r>
        <w:t>record_time timestamp 6 鍚?鎯呯华璁板綍鏃堕棿</w:t>
      </w:r>
      <w:r>
        <w:t xml:space="preserve"> </w:t>
      </w:r>
      <w:r>
        <w:t>create_time timestamp 6 鍚?鍏ュ簱鏃堕棿</w:t>
      </w:r>
    </w:p>
    <w:p>
      <w:pPr>
        <w:pStyle w:val="BodyText"/>
      </w:pPr>
      <w:r>
        <w:t>3.3.4 缂撳瓨绛栫暐涓嶳edis缁撴瀯璁捐</w:t>
      </w:r>
    </w:p>
    <w:p>
      <w:pPr>
        <w:pStyle w:val="BodyText"/>
      </w:pPr>
      <w:r>
        <w:t>绯荤粺涓瓨鍦ㄥ嚑澶勯珮棰戣鍐欏満鏅渶瑕丷edis鏀拺銆傜Щ鍔ㄧ姣忔椤甸潰鍒囨崲閮介渶瑕侀獙璇乀oken鏈夋晥鎬э紝濡傛灉姣忔閮藉洖鏁版嵁搴撴煡锛屽湪宄板€煎苟鍙戜笅鎬ц兘浼氭拺涓嶄綇锛涘悓鏃舵墦鍗℃帴鍙ｅ湪缃戠粶涓嶇ǔ瀹氱幆澧冧笅瀹规槗瑙﹀彂閲嶅璇锋眰锛岄渶瑕侀槻閲嶆満鍒躲€?</w:t>
      </w:r>
      <w:r>
        <w:t xml:space="preserve"> </w:t>
      </w:r>
      <w:r>
        <w:t>璁よ瘉缂撳瓨锛氶厤鍚圫a-Token锛屾寜鐢ㄦ埛ID寤虹珛satoken:login:session:{userId}鐨凥ash瀵硅薄锛屽瓨鍌ㄦ潈闄愰泦鍚堜笌澶辨晥鏃堕棿锛屽厤鍘绘潈闄愭瘮瀵规椂鐨勯澶栨煡搴撴秷鑰椼€?</w:t>
      </w:r>
      <w:r>
        <w:t xml:space="preserve"> </w:t>
      </w:r>
      <w:r>
        <w:t>浠诲姟闃查噸鎻愪氦锛氬埄鐢≧edis鐨凾TL鏈哄埗缁撳悎SETNX锛圫et if Not eXists锛夊師鐢熸寚浠わ紝褰撳効绔ョ蹇€熻繛缁偣鍑?浠诲姟瀹屾垚"鏃讹紝鎷︽埅绗簩娆¤姹傦紝闃叉缃戠粶鎶栧姩寮曞彂鐨勯噸澶嶄唬甯佸彂鏀俱€傝繖涓棶棰樺湪鏃╂湡娴嬭瘯涓‘瀹炲鐜拌繃鈥斺€旂綉缁滃欢杩熻緝澶ф椂锛屽効绔ヤ細澶氭鐐瑰嚮锛屽鑷寸Н鍒嗚缁撶畻涓ゆ锛屽姞浜嗚繖涓攣涔嬪悗灏辩ǔ瀹氫簡銆?</w:t>
      </w:r>
    </w:p>
    <w:p>
      <w:pPr>
        <w:pStyle w:val="BodyText"/>
      </w:pPr>
      <w:r>
        <w:t>3.4 鏈珷灏忕粨</w:t>
      </w:r>
    </w:p>
    <w:p>
      <w:pPr>
        <w:pStyle w:val="BodyText"/>
      </w:pPr>
      <w:r>
        <w:t>鏈珷瀵圭郴缁熺殑鏋舵瀯璁捐涓庢牳蹇冧笟鍔℃ā鍧楄繘琛屼簡绯荤粺鎬ч槓杩帮細纭畾浜嗗墠鍚庣鍒嗙鐨勫垎灞傛灦鏋勶紝缁欏嚭浜嗛壌鏉冦€佷换鍔℃祦杞€佷笓娉ㄨ鏃躲€丄I鍙嶉绛夊叧閿ā鍧楃殑璁捐鏂规锛屽畬鎴愪簡PostgreSQL鏁版嵁搴撹〃缁撴瀯涓嶳edis缂撳瓨绛栫暐鐨勮璁°€傝繖浜涜璁℃垚鏋滀负鍚庣画鐨勭紪鐮佸疄鐜版彁渚涗簡鎶€鏈敮鎾戜笌鏁版嵁鏋舵瀯鍩虹銆?</w:t>
      </w:r>
      <w:r>
        <w:t xml:space="preserve"> </w:t>
      </w:r>
      <w:r>
        <w:t>4 绯荤粺瀹炵幇</w:t>
      </w:r>
    </w:p>
    <w:p>
      <w:pPr>
        <w:pStyle w:val="BodyText"/>
      </w:pPr>
      <w:r>
        <w:t>鏈珷鏄郴缁熺殑鏍稿績宸ョ▼瀹炶返閮ㄥ垎銆傚湪鍓嶈堪闇€姹傚垎鏋愪笌鏋舵瀯璁捐鐨勫熀纭€涓婏紝娣卞叆涓変釜宸ョ▼妯″潡鐨勫疄鐜扮粏鑺傦細smallsteps-api锛堝悗绔眰锛夈€乻mallsteps-app锛堢Щ鍔ㄧ灞傦級浠ュ強smallsteps-ui锛堢鐞嗗悗鍙板眰锛夈€傜粨鍚堝叧閿唬鐮佺墖娈典笌鎺ュ彛璁捐璇存槑锛屽睍绀虹郴缁熶粠璁捐鏂囨。鍒板彲杩愯浠ｇ爜鐨勫叿浣撹繃绋嬨€?</w:t>
      </w:r>
      <w:r>
        <w:t xml:space="preserve"> </w:t>
      </w:r>
      <w:r>
        <w:t>4.1 绯荤粺鐧诲綍</w:t>
      </w:r>
    </w:p>
    <w:p>
      <w:pPr>
        <w:pStyle w:val="BodyText"/>
      </w:pPr>
      <w:r>
        <w:t>4.2 鍚庣缁熺涓庢帴鍙ｅ疄鐜?(smallsteps-api)</w:t>
      </w:r>
    </w:p>
    <w:p>
      <w:pPr>
        <w:pStyle w:val="BodyText"/>
      </w:pPr>
      <w:r>
        <w:t>鍚庣宸ョ▼鍩轰簬Spring Boot 3鐨凪aven澶氭ā鍧椾綋绯绘瀯寤猴紝鍒嗕负API瀹氫箟銆丼ervice涓氬姟閫昏緫涓庣粺涓€閰嶇疆绠＄悊锛屾壙杞芥暣涓郴缁熺殑鏍稿績璁＄畻閫昏緫銆?</w:t>
      </w:r>
      <w:r>
        <w:t xml:space="preserve"> </w:t>
      </w:r>
      <w:r>
        <w:t>4.2.1 瀹夊叏璁よ瘉涓庤矾鐢辨嫤鎴殑瀹炵幇</w:t>
      </w:r>
    </w:p>
    <w:p>
      <w:pPr>
        <w:pStyle w:val="BodyText"/>
      </w:pPr>
      <w:r>
        <w:t>鐢ㄦ埛鍙戣捣鐧诲綍璇锋眰鏃讹紝绯荤粺璋冪敤SysUserServiceImpl灞傜殑楠岃瘉閫昏緫銆傜瑪鑰呭湪杩欓噷閫夋嫨浜哠a-Token鑰岄潪浼犵粺鐨凧WT鎵嬪姩鎷兼帴锛屼富瑕佸師鍥犳槸锛氭墜鍐橨WT闇€瑕佽嚜琛屽鐞員oken鐨勭敓鎴愩€佽В鏋愩€佺画鏈熴€佽涪涓嬬嚎绛夐€昏緫锛岀箒鐞愪笖瀹规槗鍑洪敊锛汼a-Token灏嗚繖浜涘皝瑁呬负妗嗘灦绾ц兘鍔涳紝璋冪敤涓€鍙tpUtil.login(user.getId())鍗冲彲瀹屾垚鐧诲綍浼氳瘽鐨勫缓绔嬨€傛鏋跺湪鑳屽悗鑷姩鍚慠edis鍐欏叆褰撳墠鐢ㄦ埛鐨勭櫥褰曠姸鎬佷笌杩囨湡鏃堕棿鎴筹紝骞跺湪HTTP鍝嶅簲澶翠腑涓嬪彂浠atoken涓洪敭鍚嶇殑鍑嵁鏍囪瘑銆?</w:t>
      </w:r>
      <w:r>
        <w:t xml:space="preserve"> </w:t>
      </w:r>
      <w:r>
        <w:t>涓洪槻姝㈡牳蹇冧笟鍔℃帴鍙ｈ鏈巿鏉冭闂紝鍚庣瀹炵幇浜嗕竴涓猄aTokenConfigure閰嶇疆绫伙紝娉ㄥ唽浜哠a-Token鐨勫叏灞€鎷︽埅鍣⊿aInterceptor锛?</w:t>
      </w:r>
    </w:p>
    <w:p>
      <w:r>
        <w:t>@Configuration</w:t>
      </w:r>
      <w:r>
        <w:br/>
      </w:r>
      <w:r>
        <w:t>public</w:t>
      </w:r>
      <w:r>
        <w:t xml:space="preserve"> </w:t>
      </w:r>
      <w:r>
        <w:t>class</w:t>
      </w:r>
      <w:r>
        <w:t xml:space="preserve"> SaTokenConfigure </w:t>
      </w:r>
      <w:r>
        <w:t>implements</w:t>
      </w:r>
      <w:r>
        <w:t xml:space="preserve"> WebMvcConfigurer </w:t>
      </w:r>
      <w:r>
        <w:t>{</w:t>
      </w:r>
      <w:r>
        <w:br/>
      </w:r>
      <w:r>
        <w:t xml:space="preserve">    </w:t>
      </w:r>
      <w:r>
        <w:t>@Override</w:t>
      </w:r>
      <w:r>
        <w:br/>
      </w:r>
      <w:r>
        <w:t xml:space="preserve">    </w:t>
      </w:r>
      <w:r>
        <w:t>public</w:t>
      </w:r>
      <w:r>
        <w:t xml:space="preserve"> </w:t>
      </w:r>
      <w:r>
        <w:t>void</w:t>
      </w:r>
      <w:r>
        <w:t xml:space="preserve"> </w:t>
      </w:r>
      <w:r>
        <w:t>addInterceptors</w:t>
      </w:r>
      <w:r>
        <w:t>(</w:t>
      </w:r>
      <w:r>
        <w:t>InterceptorRegistry registry</w:t>
      </w:r>
      <w:r>
        <w:t>)</w:t>
      </w:r>
      <w:r>
        <w:t xml:space="preserve"> </w:t>
      </w:r>
      <w:r>
        <w:t>{</w:t>
      </w:r>
      <w:r>
        <w:br/>
      </w:r>
      <w:r>
        <w:t xml:space="preserve">        registry</w:t>
      </w:r>
      <w:r>
        <w:t>.</w:t>
      </w:r>
      <w:r>
        <w:t>addInterceptor</w:t>
      </w:r>
      <w:r>
        <w:t>(</w:t>
      </w:r>
      <w:r>
        <w:t>new</w:t>
      </w:r>
      <w:r>
        <w:t xml:space="preserve"> </w:t>
      </w:r>
      <w:r>
        <w:t>SaInterceptor</w:t>
      </w:r>
      <w:r>
        <w:t>(</w:t>
      </w:r>
      <w:r>
        <w:t xml:space="preserve">handle </w:t>
      </w:r>
      <w:r>
        <w:t>-&gt;</w:t>
      </w:r>
      <w:r>
        <w:t xml:space="preserve"> StpUtil</w:t>
      </w:r>
      <w:r>
        <w:t>.</w:t>
      </w:r>
      <w:r>
        <w:t>checkLogin</w:t>
      </w:r>
      <w:r>
        <w:t>()))</w:t>
      </w:r>
      <w:r>
        <w:br/>
      </w:r>
      <w:r>
        <w:t xml:space="preserve">            </w:t>
      </w:r>
      <w:r>
        <w:t>.</w:t>
      </w:r>
      <w:r>
        <w:t>addPathPatterns</w:t>
      </w:r>
      <w:r>
        <w:t>(</w:t>
      </w:r>
      <w:r>
        <w:t>"/ssapi/**"</w:t>
      </w:r>
      <w:r>
        <w:t>)</w:t>
      </w:r>
      <w:r>
        <w:br/>
      </w:r>
      <w:r>
        <w:t xml:space="preserve">            </w:t>
      </w:r>
      <w:r>
        <w:t>.</w:t>
      </w:r>
      <w:r>
        <w:t>excludePathPatterns</w:t>
      </w:r>
      <w:r>
        <w:t>(</w:t>
      </w:r>
      <w:r>
        <w:t>"/ssapi/public/login"</w:t>
      </w:r>
      <w:r>
        <w:t>,</w:t>
      </w:r>
      <w:r>
        <w:t xml:space="preserve"> </w:t>
      </w:r>
      <w:r>
        <w:t>"/ssapi/public/register"</w:t>
      </w:r>
      <w:r>
        <w:t>);</w:t>
      </w:r>
      <w:r>
        <w:br/>
      </w:r>
      <w:r>
        <w:t xml:space="preserve">    </w:t>
      </w:r>
      <w:r>
        <w:t>}</w:t>
      </w:r>
      <w:r>
        <w:br/>
      </w:r>
      <w:r>
        <w:t>}</w:t>
      </w:r>
    </w:p>
    <w:p>
      <w:r>
        <w:t>杩欐閰嶇疆淇濊瘉浜嗛櫎鍏紑鐧诲綍娉ㄥ唽鎺ュ彛澶栵紝鎵€鏈?ssapi/鍓嶇紑鐨勮姹傚湪鍒拌揪Controller涓氬姟閫昏緫鍓嶏紝閮藉繀椤荤粡杩嘡edis涓璗oken鐨勬瘮瀵规牎楠岋紝瀹屾垚绗竴灞傞壌鏉冦€?</w:t>
      </w:r>
      <w:r>
        <w:t xml:space="preserve"> </w:t>
      </w:r>
      <w:r>
        <w:t>4.2.2 缁撴瀯鍖栦换鍔′笌鍒嗗彂绯荤粺鐨勪笟鍔￠€昏緫瀹炵幇</w:t>
      </w:r>
    </w:p>
    <w:p>
      <w:pPr>
        <w:pStyle w:val="BodyText"/>
      </w:pPr>
      <w:r>
        <w:t>浠诲姟绯荤粺鐨勬牳蹇冩搷浣滄秹鍙婂琛ㄥ啓鍏ワ紝鏁版嵁涓€鑷存€х殑瑕佹眰杈冮珮銆備互</w:t>
      </w:r>
      <w:r>
        <w:t>“</w:t>
      </w:r>
      <w:r>
        <w:t>瀹堕暱涓哄効绔ュ綋澶╂柊寤轰换鍔?涓轰緥锛氳繖涓搷浣滈渶瑕佸悓鏃跺悜浠诲姟妯℃澘琛紙ss_parent_task锛夋彃鍏ユ簮鏁版嵁锛屽苟鍦ㄤ换鍔℃棩蹇楄〃锛坰s_task_log锛変腑棰勭敓鎴愬綋鏃ョ殑寰呭姙鍗犱綅璁板綍銆傚鏋滅綉缁滀腑鏂鑷寸涓€姝ユ垚鍔熶絾绗簩姝ュけ璐ワ紝灏变細鍑虹幇</w:t>
      </w:r>
      <w:r>
        <w:t>”</w:t>
      </w:r>
      <w:r>
        <w:t>浠诲姟瀛樺湪浣嗗効绔ョ鐪嬩笉鍒?鐨勬暟鎹笉涓€鑷撮棶棰樸€傚洜姝わ紝鏁翠釜Service鏂规硶浣跨敤浜哠pring鐨凘Transactional(rollbackFor = Exception.class)娉ㄨВ杩涜浜嬪姟鍖呰９锛屼换浣曠幆鑺傚紓甯搁兘浼氳Е鍙戝叏灞€鍥炴粴銆?</w:t>
      </w:r>
      <w:r>
        <w:t xml:space="preserve"> </w:t>
      </w:r>
      <w:r>
        <w:t>閽堝瀹堕暱绔?鏌ョ湅鍎跨杩戜竴鍛ㄤ换鍔?杩欑被澶嶅悎鏌ヨ闇€姹傦紝浣跨敤MyBatis-Plus鐨凲ueryWrapper鏋勫缓鏉′欢锛?</w:t>
      </w:r>
    </w:p>
    <w:p>
      <w:r>
        <w:t>QueryWrapper</w:t>
      </w:r>
      <w:r>
        <w:t>&lt;</w:t>
      </w:r>
      <w:r>
        <w:t>TaskDailyLog</w:t>
      </w:r>
      <w:r>
        <w:t>&gt;</w:t>
      </w:r>
      <w:r>
        <w:t xml:space="preserve"> wrapper </w:t>
      </w:r>
      <w:r>
        <w:t>=</w:t>
      </w:r>
      <w:r>
        <w:t xml:space="preserve"> </w:t>
      </w:r>
      <w:r>
        <w:t>new</w:t>
      </w:r>
      <w:r>
        <w:t xml:space="preserve"> QueryWrapper</w:t>
      </w:r>
      <w:r>
        <w:t>&lt;&gt;();</w:t>
      </w:r>
      <w:r>
        <w:br/>
      </w:r>
      <w:r>
        <w:t>wrapper</w:t>
      </w:r>
      <w:r>
        <w:t>.</w:t>
      </w:r>
      <w:r>
        <w:t>eq</w:t>
      </w:r>
      <w:r>
        <w:t>(</w:t>
      </w:r>
      <w:r>
        <w:t>"child_id"</w:t>
      </w:r>
      <w:r>
        <w:t>,</w:t>
      </w:r>
      <w:r>
        <w:t xml:space="preserve"> currentChildId</w:t>
      </w:r>
      <w:r>
        <w:t>)</w:t>
      </w:r>
      <w:r>
        <w:br/>
      </w:r>
      <w:r>
        <w:t xml:space="preserve">       </w:t>
      </w:r>
      <w:r>
        <w:t>.</w:t>
      </w:r>
      <w:r>
        <w:t>between</w:t>
      </w:r>
      <w:r>
        <w:t>(</w:t>
      </w:r>
      <w:r>
        <w:t>"target_date"</w:t>
      </w:r>
      <w:r>
        <w:t>,</w:t>
      </w:r>
      <w:r>
        <w:t xml:space="preserve"> startDate</w:t>
      </w:r>
      <w:r>
        <w:t>,</w:t>
      </w:r>
      <w:r>
        <w:t xml:space="preserve"> endDate</w:t>
      </w:r>
      <w:r>
        <w:t>)</w:t>
      </w:r>
      <w:r>
        <w:br/>
      </w:r>
      <w:r>
        <w:t xml:space="preserve">       </w:t>
      </w:r>
      <w:r>
        <w:t>.</w:t>
      </w:r>
      <w:r>
        <w:t>orderByDesc</w:t>
      </w:r>
      <w:r>
        <w:t>(</w:t>
      </w:r>
      <w:r>
        <w:t>"target_date"</w:t>
      </w:r>
      <w:r>
        <w:t>);</w:t>
      </w:r>
      <w:r>
        <w:br/>
      </w:r>
      <w:r>
        <w:t>return</w:t>
      </w:r>
      <w:r>
        <w:t xml:space="preserve"> taskDailyLogMapper</w:t>
      </w:r>
      <w:r>
        <w:t>.</w:t>
      </w:r>
      <w:r>
        <w:t>selectList</w:t>
      </w:r>
      <w:r>
        <w:t>(</w:t>
      </w:r>
      <w:r>
        <w:t>wrapper</w:t>
      </w:r>
      <w:r>
        <w:t>);</w:t>
      </w:r>
    </w:p>
    <w:p>
      <w:r>
        <w:t>杩欐浠ｇ爜灞忚斀浜哠QL鎷兼帴鐨勭粏鑺傦紝涔熻嚜鐒惰閬夸簡SQL娉ㄥ叆椋庨櫓銆?</w:t>
      </w:r>
      <w:r>
        <w:t xml:space="preserve"> </w:t>
      </w:r>
      <w:r>
        <w:t>浠诲姟鎵撳崱瀹屾垚鍚庤Е鍙戠Н鍒嗙粨绠楋紝鍚屾牱闇€瑕佸湪涓€涓簨鍔″唴鍚屾椂瀹屾垚浣欓鏇存柊鍜屾祦姘村啓鍏ワ細</w:t>
      </w:r>
    </w:p>
    <w:p>
      <w:r>
        <w:t>@Service</w:t>
      </w:r>
      <w:r>
        <w:br/>
      </w:r>
      <w:r>
        <w:t>public</w:t>
      </w:r>
      <w:r>
        <w:t xml:space="preserve"> </w:t>
      </w:r>
      <w:r>
        <w:t>class</w:t>
      </w:r>
      <w:r>
        <w:t xml:space="preserve"> ScoreServiceImpl </w:t>
      </w:r>
      <w:r>
        <w:t>implements</w:t>
      </w:r>
      <w:r>
        <w:t xml:space="preserve"> IScoreService </w:t>
      </w:r>
      <w:r>
        <w:t>{</w:t>
      </w:r>
      <w:r>
        <w:br/>
      </w:r>
      <w:r>
        <w:t xml:space="preserve">    </w:t>
      </w:r>
      <w:r>
        <w:t>@Autowired</w:t>
      </w:r>
      <w:r>
        <w:br/>
      </w:r>
      <w:r>
        <w:t xml:space="preserve">    </w:t>
      </w:r>
      <w:r>
        <w:t>private</w:t>
      </w:r>
      <w:r>
        <w:t xml:space="preserve"> ChildScoreMapper childScoreMapper</w:t>
      </w:r>
      <w:r>
        <w:t>;</w:t>
      </w:r>
      <w:r>
        <w:br/>
      </w:r>
      <w:r>
        <w:t xml:space="preserve">    </w:t>
      </w:r>
      <w:r>
        <w:t>@Autowired</w:t>
      </w:r>
      <w:r>
        <w:br/>
      </w:r>
      <w:r>
        <w:t xml:space="preserve">    </w:t>
      </w:r>
      <w:r>
        <w:t>private</w:t>
      </w:r>
      <w:r>
        <w:t xml:space="preserve"> ScoreHistoryMapper scoreHistoryMapper</w:t>
      </w:r>
      <w:r>
        <w:t>;</w:t>
      </w:r>
      <w:r>
        <w:br/>
      </w:r>
      <w:r>
        <w:br/>
      </w:r>
      <w:r>
        <w:t xml:space="preserve">    </w:t>
      </w:r>
      <w:r>
        <w:t>@Transactional</w:t>
      </w:r>
      <w:r>
        <w:t>(</w:t>
      </w:r>
      <w:r>
        <w:t xml:space="preserve">rollbackFor </w:t>
      </w:r>
      <w:r>
        <w:t>=</w:t>
      </w:r>
      <w:r>
        <w:t xml:space="preserve"> </w:t>
      </w:r>
      <w:r>
        <w:t>Exception</w:t>
      </w:r>
      <w:r>
        <w:t>.</w:t>
      </w:r>
      <w:r>
        <w:t>class</w:t>
      </w:r>
      <w:r>
        <w:t>)</w:t>
      </w:r>
      <w:r>
        <w:br/>
      </w:r>
      <w:r>
        <w:t xml:space="preserve">    </w:t>
      </w:r>
      <w:r>
        <w:t>@Override</w:t>
      </w:r>
      <w:r>
        <w:br/>
      </w:r>
      <w:r>
        <w:t xml:space="preserve">    </w:t>
      </w:r>
      <w:r>
        <w:t>public</w:t>
      </w:r>
      <w:r>
        <w:t xml:space="preserve"> </w:t>
      </w:r>
      <w:r>
        <w:t>void</w:t>
      </w:r>
      <w:r>
        <w:t xml:space="preserve"> </w:t>
      </w:r>
      <w:r>
        <w:t>addPoints</w:t>
      </w:r>
      <w:r>
        <w:t>(</w:t>
      </w:r>
      <w:r>
        <w:t>Long</w:t>
      </w:r>
      <w:r>
        <w:t xml:space="preserve"> userId</w:t>
      </w:r>
      <w:r>
        <w:t>,</w:t>
      </w:r>
      <w:r>
        <w:t xml:space="preserve"> </w:t>
      </w:r>
      <w:r>
        <w:t>int</w:t>
      </w:r>
      <w:r>
        <w:t xml:space="preserve"> points</w:t>
      </w:r>
      <w:r>
        <w:t>,</w:t>
      </w:r>
      <w:r>
        <w:t xml:space="preserve"> </w:t>
      </w:r>
      <w:r>
        <w:t>Long</w:t>
      </w:r>
      <w:r>
        <w:t xml:space="preserve"> taskId</w:t>
      </w:r>
      <w:r>
        <w:t>,</w:t>
      </w:r>
      <w:r>
        <w:t xml:space="preserve"> </w:t>
      </w:r>
      <w:r>
        <w:t>String</w:t>
      </w:r>
      <w:r>
        <w:t xml:space="preserve"> reason</w:t>
      </w:r>
      <w:r>
        <w:t>)</w:t>
      </w:r>
      <w:r>
        <w:t xml:space="preserve"> </w:t>
      </w:r>
      <w:r>
        <w:t>{</w:t>
      </w:r>
      <w:r>
        <w:br/>
      </w:r>
      <w:r>
        <w:t xml:space="preserve">        </w:t>
      </w:r>
      <w:r>
        <w:t>// 1. 鏇存柊绉垎浣欓</w:t>
      </w:r>
      <w:r>
        <w:br/>
      </w:r>
      <w:r>
        <w:t xml:space="preserve">        ChildScore score </w:t>
      </w:r>
      <w:r>
        <w:t>=</w:t>
      </w:r>
      <w:r>
        <w:t xml:space="preserve"> childScoreMapper</w:t>
      </w:r>
      <w:r>
        <w:t>.</w:t>
      </w:r>
      <w:r>
        <w:t>selectOne</w:t>
      </w:r>
      <w:r>
        <w:t>(</w:t>
      </w:r>
      <w:r>
        <w:br/>
      </w:r>
      <w:r>
        <w:t xml:space="preserve">            </w:t>
      </w:r>
      <w:r>
        <w:t>new</w:t>
      </w:r>
      <w:r>
        <w:t xml:space="preserve"> QueryWrapper</w:t>
      </w:r>
      <w:r>
        <w:t>&lt;</w:t>
      </w:r>
      <w:r>
        <w:t>ChildScore</w:t>
      </w:r>
      <w:r>
        <w:t>&gt;().</w:t>
      </w:r>
      <w:r>
        <w:t>eq</w:t>
      </w:r>
      <w:r>
        <w:t>(</w:t>
      </w:r>
      <w:r>
        <w:t>"user_id"</w:t>
      </w:r>
      <w:r>
        <w:t>,</w:t>
      </w:r>
      <w:r>
        <w:t xml:space="preserve"> userId</w:t>
      </w:r>
      <w:r>
        <w:t>));</w:t>
      </w:r>
      <w:r>
        <w:br/>
      </w:r>
      <w:r>
        <w:t xml:space="preserve">        score</w:t>
      </w:r>
      <w:r>
        <w:t>.</w:t>
      </w:r>
      <w:r>
        <w:t>setBalance</w:t>
      </w:r>
      <w:r>
        <w:t>(</w:t>
      </w:r>
      <w:r>
        <w:t>score</w:t>
      </w:r>
      <w:r>
        <w:t>.</w:t>
      </w:r>
      <w:r>
        <w:t>getBalance</w:t>
      </w:r>
      <w:r>
        <w:t>()</w:t>
      </w:r>
      <w:r>
        <w:t xml:space="preserve"> </w:t>
      </w:r>
      <w:r>
        <w:t>+</w:t>
      </w:r>
      <w:r>
        <w:t xml:space="preserve"> points</w:t>
      </w:r>
      <w:r>
        <w:t>);</w:t>
      </w:r>
      <w:r>
        <w:br/>
      </w:r>
      <w:r>
        <w:t xml:space="preserve">        score</w:t>
      </w:r>
      <w:r>
        <w:t>.</w:t>
      </w:r>
      <w:r>
        <w:t>setTotalEarned</w:t>
      </w:r>
      <w:r>
        <w:t>(</w:t>
      </w:r>
      <w:r>
        <w:t>score</w:t>
      </w:r>
      <w:r>
        <w:t>.</w:t>
      </w:r>
      <w:r>
        <w:t>getTotalEarned</w:t>
      </w:r>
      <w:r>
        <w:t>()</w:t>
      </w:r>
      <w:r>
        <w:t xml:space="preserve"> </w:t>
      </w:r>
      <w:r>
        <w:t>+</w:t>
      </w:r>
      <w:r>
        <w:t xml:space="preserve"> points</w:t>
      </w:r>
      <w:r>
        <w:t>);</w:t>
      </w:r>
      <w:r>
        <w:br/>
      </w:r>
      <w:r>
        <w:t xml:space="preserve">        childScoreMapper</w:t>
      </w:r>
      <w:r>
        <w:t>.</w:t>
      </w:r>
      <w:r>
        <w:t>updateById</w:t>
      </w:r>
      <w:r>
        <w:t>(</w:t>
      </w:r>
      <w:r>
        <w:t>score</w:t>
      </w:r>
      <w:r>
        <w:t>);</w:t>
      </w:r>
      <w:r>
        <w:br/>
      </w:r>
      <w:r>
        <w:br/>
      </w:r>
      <w:r>
        <w:t xml:space="preserve">        </w:t>
      </w:r>
      <w:r>
        <w:t>// 2. 鍐欏叆绉垎娴佹按</w:t>
      </w:r>
      <w:r>
        <w:br/>
      </w:r>
      <w:r>
        <w:t xml:space="preserve">        ScoreHistory history </w:t>
      </w:r>
      <w:r>
        <w:t>=</w:t>
      </w:r>
      <w:r>
        <w:t xml:space="preserve"> </w:t>
      </w:r>
      <w:r>
        <w:t>new</w:t>
      </w:r>
      <w:r>
        <w:t xml:space="preserve"> </w:t>
      </w:r>
      <w:r>
        <w:t>ScoreHistory</w:t>
      </w:r>
      <w:r>
        <w:t>();</w:t>
      </w:r>
      <w:r>
        <w:br/>
      </w:r>
      <w:r>
        <w:t xml:space="preserve">        history</w:t>
      </w:r>
      <w:r>
        <w:t>.</w:t>
      </w:r>
      <w:r>
        <w:t>setUserId</w:t>
      </w:r>
      <w:r>
        <w:t>(</w:t>
      </w:r>
      <w:r>
        <w:t>userId</w:t>
      </w:r>
      <w:r>
        <w:t>);</w:t>
      </w:r>
      <w:r>
        <w:br/>
      </w:r>
      <w:r>
        <w:t xml:space="preserve">        history</w:t>
      </w:r>
      <w:r>
        <w:t>.</w:t>
      </w:r>
      <w:r>
        <w:t>setAmount</w:t>
      </w:r>
      <w:r>
        <w:t>(</w:t>
      </w:r>
      <w:r>
        <w:t>points</w:t>
      </w:r>
      <w:r>
        <w:t>);</w:t>
      </w:r>
      <w:r>
        <w:br/>
      </w:r>
      <w:r>
        <w:t xml:space="preserve">        history</w:t>
      </w:r>
      <w:r>
        <w:t>.</w:t>
      </w:r>
      <w:r>
        <w:t>setType</w:t>
      </w:r>
      <w:r>
        <w:t>(</w:t>
      </w:r>
      <w:r>
        <w:t>"1"</w:t>
      </w:r>
      <w:r>
        <w:t>);</w:t>
      </w:r>
      <w:r>
        <w:t xml:space="preserve">  </w:t>
      </w:r>
      <w:r>
        <w:t>// 1-澧炲姞</w:t>
      </w:r>
      <w:r>
        <w:br/>
      </w:r>
      <w:r>
        <w:t xml:space="preserve">        history</w:t>
      </w:r>
      <w:r>
        <w:t>.</w:t>
      </w:r>
      <w:r>
        <w:t>setSourceId</w:t>
      </w:r>
      <w:r>
        <w:t>(</w:t>
      </w:r>
      <w:r>
        <w:t>taskId</w:t>
      </w:r>
      <w:r>
        <w:t>);</w:t>
      </w:r>
      <w:r>
        <w:br/>
      </w:r>
      <w:r>
        <w:t xml:space="preserve">        history</w:t>
      </w:r>
      <w:r>
        <w:t>.</w:t>
      </w:r>
      <w:r>
        <w:t>setReason</w:t>
      </w:r>
      <w:r>
        <w:t>(</w:t>
      </w:r>
      <w:r>
        <w:t>reason</w:t>
      </w:r>
      <w:r>
        <w:t>);</w:t>
      </w:r>
      <w:r>
        <w:br/>
      </w:r>
      <w:r>
        <w:t xml:space="preserve">        scoreHistoryMapper</w:t>
      </w:r>
      <w:r>
        <w:t>.</w:t>
      </w:r>
      <w:r>
        <w:t>insert</w:t>
      </w:r>
      <w:r>
        <w:t>(</w:t>
      </w:r>
      <w:r>
        <w:t>history</w:t>
      </w:r>
      <w:r>
        <w:t>);</w:t>
      </w:r>
      <w:r>
        <w:br/>
      </w:r>
      <w:r>
        <w:br/>
      </w:r>
      <w:r>
        <w:t xml:space="preserve">        </w:t>
      </w:r>
      <w:r>
        <w:t>// 3. 瑙﹀彂鍕嬬珷妫€鏌?        achievementService.checkAndUnlockBadges(userId, score.getTotalEarned());</w:t>
      </w:r>
      <w:r>
        <w:br/>
      </w:r>
      <w:r>
        <w:t xml:space="preserve">    </w:t>
      </w:r>
      <w:r>
        <w:t>}</w:t>
      </w:r>
      <w:r>
        <w:br/>
      </w:r>
      <w:r>
        <w:t>}</w:t>
      </w:r>
    </w:p>
    <w:p>
      <w:r>
        <w:t>@Transactional娉ㄨВ淇濊瘉浜嗕綑棰濇洿鏂颁笌娴佹按鍐欏叆鐨勫師瀛愭</w:t>
      </w:r>
      <w:r>
        <w:t>€с€傞厤鍚圧edis鐨凷ETNX鍒嗗竷寮忛攣锛堣瑙?.2.3鑺傚帇娴嬫暟鎹級锛屽彲浠ユ湁鏁堥槻姝㈤珮骞跺彂鎴栫綉缁滈噸璇曞満鏅笅鐨勯噸澶嶇粨绠椼€?</w:t>
      </w:r>
      <w:r>
        <w:t xml:space="preserve"> </w:t>
      </w:r>
      <w:r>
        <w:t>4.2.3 鏅鸿兘鏁版嵁鐢熸垚鐨勫悗绔鐞?</w:t>
      </w:r>
      <w:r>
        <w:t xml:space="preserve"> </w:t>
      </w:r>
      <w:r>
        <w:t>澶ц瑷€妯″瀷鐨勯泦鎴愭槸鏈郴缁熷伐绋嬩笂鏈€涓嶇‘瀹氱殑閮ㄥ垎鈥斺€斿閮ˋPI鍙兘闄愭祦銆佽秴鏃躲€佸伓灏旇繑鍥炴牸寮忓紓甯哥殑鍐呭锛岃繖浜涢兘闇€瑕佸湪璁捐涓婃彁鍓嶈€冭檻鍒般€?</w:t>
      </w:r>
      <w:r>
        <w:t xml:space="preserve"> </w:t>
      </w:r>
      <w:r>
        <w:t>绗旇€呭湪瀹炵幇AI瀵勮鐢熸垚鏃堕噰鍙栦簡浠ヤ笅鍑犻」淇濋殰鎺柦锛?</w:t>
      </w:r>
      <w:r>
        <w:t xml:space="preserve"> </w:t>
      </w:r>
      <w:r>
        <w:t>棣栧厛锛屾暣涓皟鐢ㄩ摼璺斁鍦ㄧ嫭绔嬬殑瀹氭椂浠诲姟涓紓姝ユ墽琛岋紝涓庣敤鎴峰疄鏃惰姹傚畬鍏ㄨВ鑰︼紝閬垮厤LLM鐨勫搷搴斿欢杩熷奖鍝岮pp鐨勬甯镐娇鐢ㄣ€?</w:t>
      </w:r>
      <w:r>
        <w:t xml:space="preserve"> </w:t>
      </w:r>
      <w:r>
        <w:t>鍏舵锛屽湪璋冪敤LLM鍓嶏紝绯荤粺浠庢暟鎹簱鑾峰彇瀵瑰簲鍎跨杩戝崄澶╃殑琛屼负鎽樿锛屽皢鍎跨鐪熷疄濮撳悕鏇挎崲涓洪€氱敤绉拌皳锛堣劚鏁忓鐞嗭級锛岀劧鍚庝笌绠＄悊鍚庡彴棰勯厤缃殑Prompt妯℃澘鎷煎悎锛屽彂閫佽嚦AI鎺ュ彛銆?</w:t>
      </w:r>
      <w:r>
        <w:t xml:space="preserve"> </w:t>
      </w:r>
      <w:r>
        <w:t>鏈€鍏抽敭鐨勬槸闄嶇骇閫昏緫锛?</w:t>
      </w:r>
    </w:p>
    <w:p>
      <w:r>
        <w:t>@Slf4j</w:t>
      </w:r>
      <w:r>
        <w:br/>
      </w:r>
      <w:r>
        <w:t>@RequiredArgsConstructor</w:t>
      </w:r>
      <w:r>
        <w:br/>
      </w:r>
      <w:r>
        <w:t>@Service</w:t>
      </w:r>
      <w:r>
        <w:br/>
      </w:r>
      <w:r>
        <w:t>public</w:t>
      </w:r>
      <w:r>
        <w:t xml:space="preserve"> </w:t>
      </w:r>
      <w:r>
        <w:t>class</w:t>
      </w:r>
      <w:r>
        <w:t xml:space="preserve"> AiServiceImpl </w:t>
      </w:r>
      <w:r>
        <w:t>implements</w:t>
      </w:r>
      <w:r>
        <w:t xml:space="preserve"> IAiService </w:t>
      </w:r>
      <w:r>
        <w:t>{</w:t>
      </w:r>
      <w:r>
        <w:br/>
      </w:r>
      <w:r>
        <w:br/>
      </w:r>
      <w:r>
        <w:t xml:space="preserve">    </w:t>
      </w:r>
      <w:r>
        <w:t>private</w:t>
      </w:r>
      <w:r>
        <w:t xml:space="preserve"> </w:t>
      </w:r>
      <w:r>
        <w:t>final</w:t>
      </w:r>
      <w:r>
        <w:t xml:space="preserve"> IAiRouterService aiRouterService</w:t>
      </w:r>
      <w:r>
        <w:t>;</w:t>
      </w:r>
      <w:r>
        <w:br/>
      </w:r>
      <w:r>
        <w:t xml:space="preserve">    </w:t>
      </w:r>
      <w:r>
        <w:t>private</w:t>
      </w:r>
      <w:r>
        <w:t xml:space="preserve"> </w:t>
      </w:r>
      <w:r>
        <w:t>final</w:t>
      </w:r>
      <w:r>
        <w:t xml:space="preserve"> SmartAiClient smartAiClient</w:t>
      </w:r>
      <w:r>
        <w:t>;</w:t>
      </w:r>
      <w:r>
        <w:br/>
      </w:r>
      <w:r>
        <w:t xml:space="preserve">    </w:t>
      </w:r>
      <w:r>
        <w:t>private</w:t>
      </w:r>
      <w:r>
        <w:t xml:space="preserve"> </w:t>
      </w:r>
      <w:r>
        <w:t>final</w:t>
      </w:r>
      <w:r>
        <w:t xml:space="preserve"> AiPromptMapper aiPromptMapper</w:t>
      </w:r>
      <w:r>
        <w:t>;</w:t>
      </w:r>
      <w:r>
        <w:br/>
      </w:r>
      <w:r>
        <w:t xml:space="preserve">    </w:t>
      </w:r>
      <w:r>
        <w:t>private</w:t>
      </w:r>
      <w:r>
        <w:t xml:space="preserve"> </w:t>
      </w:r>
      <w:r>
        <w:t>final</w:t>
      </w:r>
      <w:r>
        <w:t xml:space="preserve"> ISysAiKnowledgeService sysAiKnowledgeService</w:t>
      </w:r>
      <w:r>
        <w:t>;</w:t>
      </w:r>
      <w:r>
        <w:br/>
      </w:r>
      <w:r>
        <w:br/>
      </w:r>
      <w:r>
        <w:t xml:space="preserve">    </w:t>
      </w:r>
      <w:r>
        <w:t>@Override</w:t>
      </w:r>
      <w:r>
        <w:br/>
      </w:r>
      <w:r>
        <w:t xml:space="preserve">    </w:t>
      </w:r>
      <w:r>
        <w:t>public</w:t>
      </w:r>
      <w:r>
        <w:t xml:space="preserve"> </w:t>
      </w:r>
      <w:r>
        <w:t>List</w:t>
      </w:r>
      <w:r>
        <w:t>&lt;</w:t>
      </w:r>
      <w:r>
        <w:t>Map</w:t>
      </w:r>
      <w:r>
        <w:t>&lt;</w:t>
      </w:r>
      <w:r>
        <w:t>String</w:t>
      </w:r>
      <w:r>
        <w:t>,</w:t>
      </w:r>
      <w:r>
        <w:t xml:space="preserve"> </w:t>
      </w:r>
      <w:r>
        <w:t>String</w:t>
      </w:r>
      <w:r>
        <w:t>&gt;&gt;</w:t>
      </w:r>
      <w:r>
        <w:t xml:space="preserve"> </w:t>
      </w:r>
      <w:r>
        <w:t>taskBreakdown</w:t>
      </w:r>
      <w:r>
        <w:t>(</w:t>
      </w:r>
      <w:r>
        <w:t>String</w:t>
      </w:r>
      <w:r>
        <w:t xml:space="preserve"> taskName</w:t>
      </w:r>
      <w:r>
        <w:t>,</w:t>
      </w:r>
      <w:r>
        <w:t xml:space="preserve"> </w:t>
      </w:r>
      <w:r>
        <w:t>String</w:t>
      </w:r>
      <w:r>
        <w:t xml:space="preserve"> taskDesc</w:t>
      </w:r>
      <w:r>
        <w:t>,</w:t>
      </w:r>
      <w:r>
        <w:t xml:space="preserve"> </w:t>
      </w:r>
      <w:r>
        <w:t>int</w:t>
      </w:r>
      <w:r>
        <w:t xml:space="preserve"> childAge</w:t>
      </w:r>
      <w:r>
        <w:t>)</w:t>
      </w:r>
      <w:r>
        <w:t xml:space="preserve"> </w:t>
      </w:r>
      <w:r>
        <w:t>{</w:t>
      </w:r>
      <w:r>
        <w:br/>
      </w:r>
      <w:r>
        <w:t xml:space="preserve">        </w:t>
      </w:r>
      <w:r>
        <w:t>try</w:t>
      </w:r>
      <w:r>
        <w:t xml:space="preserve"> </w:t>
      </w:r>
      <w:r>
        <w:t>{</w:t>
      </w:r>
      <w:r>
        <w:br/>
      </w:r>
      <w:r>
        <w:t xml:space="preserve">            AiModel aiModel </w:t>
      </w:r>
      <w:r>
        <w:t>=</w:t>
      </w:r>
      <w:r>
        <w:t xml:space="preserve"> aiRouterService</w:t>
      </w:r>
      <w:r>
        <w:t>.</w:t>
      </w:r>
      <w:r>
        <w:t>route</w:t>
      </w:r>
      <w:r>
        <w:t>(</w:t>
      </w:r>
      <w:r>
        <w:t>"TASK_BREAKDOWN"</w:t>
      </w:r>
      <w:r>
        <w:t>,</w:t>
      </w:r>
      <w:r>
        <w:t xml:space="preserve"> </w:t>
      </w:r>
      <w:r>
        <w:t>null</w:t>
      </w:r>
      <w:r>
        <w:t>);</w:t>
      </w:r>
      <w:r>
        <w:br/>
      </w:r>
      <w:r>
        <w:t xml:space="preserve">            </w:t>
      </w:r>
      <w:r>
        <w:t>if</w:t>
      </w:r>
      <w:r>
        <w:t xml:space="preserve"> </w:t>
      </w:r>
      <w:r>
        <w:t>(</w:t>
      </w:r>
      <w:r>
        <w:t xml:space="preserve">aiModel </w:t>
      </w:r>
      <w:r>
        <w:t>==</w:t>
      </w:r>
      <w:r>
        <w:t xml:space="preserve"> </w:t>
      </w:r>
      <w:r>
        <w:t>null</w:t>
      </w:r>
      <w:r>
        <w:t>)</w:t>
      </w:r>
      <w:r>
        <w:t xml:space="preserve"> </w:t>
      </w:r>
      <w:r>
        <w:t>{</w:t>
      </w:r>
      <w:r>
        <w:br/>
      </w:r>
      <w:r>
        <w:t xml:space="preserve">                </w:t>
      </w:r>
      <w:r>
        <w:t>return</w:t>
      </w:r>
      <w:r>
        <w:t xml:space="preserve"> </w:t>
      </w:r>
      <w:r>
        <w:t>getMockTaskBreakdown</w:t>
      </w:r>
      <w:r>
        <w:t>(</w:t>
      </w:r>
      <w:r>
        <w:t>taskName</w:t>
      </w:r>
      <w:r>
        <w:t>,</w:t>
      </w:r>
      <w:r>
        <w:t xml:space="preserve"> taskDesc</w:t>
      </w:r>
      <w:r>
        <w:t>,</w:t>
      </w:r>
      <w:r>
        <w:t xml:space="preserve"> childAge</w:t>
      </w:r>
      <w:r>
        <w:t>);</w:t>
      </w:r>
      <w:r>
        <w:br/>
      </w:r>
      <w:r>
        <w:t xml:space="preserve">            </w:t>
      </w:r>
      <w:r>
        <w:t>}</w:t>
      </w:r>
      <w:r>
        <w:br/>
      </w:r>
      <w:r>
        <w:t xml:space="preserve">            </w:t>
      </w:r>
      <w:r>
        <w:t>// ... 鏋勫缓prompt锛岃皟鐢ㄦā鍨?...</w:t>
      </w:r>
      <w:r>
        <w:br/>
      </w:r>
      <w:r>
        <w:t xml:space="preserve">            </w:t>
      </w:r>
      <w:r>
        <w:t>String</w:t>
      </w:r>
      <w:r>
        <w:t xml:space="preserve"> response </w:t>
      </w:r>
      <w:r>
        <w:t>=</w:t>
      </w:r>
      <w:r>
        <w:t xml:space="preserve"> smartAiClient</w:t>
      </w:r>
      <w:r>
        <w:t>.</w:t>
      </w:r>
      <w:r>
        <w:t>askAi</w:t>
      </w:r>
      <w:r>
        <w:t>(</w:t>
      </w:r>
      <w:r>
        <w:t>prompt</w:t>
      </w:r>
      <w:r>
        <w:t>,</w:t>
      </w:r>
      <w:r>
        <w:t xml:space="preserve"> aiModel</w:t>
      </w:r>
      <w:r>
        <w:t>,</w:t>
      </w:r>
      <w:r>
        <w:t xml:space="preserve"> </w:t>
      </w:r>
      <w:r>
        <w:t>"TASK_BREAKDOWN"</w:t>
      </w:r>
      <w:r>
        <w:t>,</w:t>
      </w:r>
      <w:r>
        <w:t xml:space="preserve"> </w:t>
      </w:r>
      <w:r>
        <w:t>null</w:t>
      </w:r>
      <w:r>
        <w:t>);</w:t>
      </w:r>
      <w:r>
        <w:br/>
      </w:r>
      <w:r>
        <w:t xml:space="preserve">            </w:t>
      </w:r>
      <w:r>
        <w:t>if</w:t>
      </w:r>
      <w:r>
        <w:t xml:space="preserve"> </w:t>
      </w:r>
      <w:r>
        <w:t>(</w:t>
      </w:r>
      <w:r>
        <w:t xml:space="preserve">response </w:t>
      </w:r>
      <w:r>
        <w:t>==</w:t>
      </w:r>
      <w:r>
        <w:t xml:space="preserve"> </w:t>
      </w:r>
      <w:r>
        <w:t>null</w:t>
      </w:r>
      <w:r>
        <w:t xml:space="preserve"> </w:t>
      </w:r>
      <w:r>
        <w:t>||</w:t>
      </w:r>
      <w:r>
        <w:t xml:space="preserve"> response</w:t>
      </w:r>
      <w:r>
        <w:t>.</w:t>
      </w:r>
      <w:r>
        <w:t>trim</w:t>
      </w:r>
      <w:r>
        <w:t>().</w:t>
      </w:r>
      <w:r>
        <w:t>isEmpty</w:t>
      </w:r>
      <w:r>
        <w:t>())</w:t>
      </w:r>
      <w:r>
        <w:t xml:space="preserve"> </w:t>
      </w:r>
      <w:r>
        <w:t>{</w:t>
      </w:r>
      <w:r>
        <w:br/>
      </w:r>
      <w:r>
        <w:t xml:space="preserve">                </w:t>
      </w:r>
      <w:r>
        <w:t>return</w:t>
      </w:r>
      <w:r>
        <w:t xml:space="preserve"> </w:t>
      </w:r>
      <w:r>
        <w:t>getMockTaskBreakdown</w:t>
      </w:r>
      <w:r>
        <w:t>(</w:t>
      </w:r>
      <w:r>
        <w:t>taskName</w:t>
      </w:r>
      <w:r>
        <w:t>,</w:t>
      </w:r>
      <w:r>
        <w:t xml:space="preserve"> taskDesc</w:t>
      </w:r>
      <w:r>
        <w:t>,</w:t>
      </w:r>
      <w:r>
        <w:t xml:space="preserve"> childAge</w:t>
      </w:r>
      <w:r>
        <w:t>);</w:t>
      </w:r>
      <w:r>
        <w:br/>
      </w:r>
      <w:r>
        <w:t xml:space="preserve">            </w:t>
      </w:r>
      <w:r>
        <w:t>}</w:t>
      </w:r>
      <w:r>
        <w:br/>
      </w:r>
      <w:r>
        <w:t xml:space="preserve">            </w:t>
      </w:r>
      <w:r>
        <w:t>return</w:t>
      </w:r>
      <w:r>
        <w:t xml:space="preserve"> </w:t>
      </w:r>
      <w:r>
        <w:t>parseTaskBreakdownResponse</w:t>
      </w:r>
      <w:r>
        <w:t>(</w:t>
      </w:r>
      <w:r>
        <w:t>response</w:t>
      </w:r>
      <w:r>
        <w:t>);</w:t>
      </w:r>
      <w:r>
        <w:br/>
      </w:r>
      <w:r>
        <w:t xml:space="preserve">        </w:t>
      </w:r>
      <w:r>
        <w:t>}</w:t>
      </w:r>
      <w:r>
        <w:t xml:space="preserve"> </w:t>
      </w:r>
      <w:r>
        <w:t>catch</w:t>
      </w:r>
      <w:r>
        <w:t xml:space="preserve"> </w:t>
      </w:r>
      <w:r>
        <w:t>(</w:t>
      </w:r>
      <w:r>
        <w:t>Exception</w:t>
      </w:r>
      <w:r>
        <w:t xml:space="preserve"> e</w:t>
      </w:r>
      <w:r>
        <w:t>)</w:t>
      </w:r>
      <w:r>
        <w:t xml:space="preserve"> </w:t>
      </w:r>
      <w:r>
        <w:t>{</w:t>
      </w:r>
      <w:r>
        <w:br/>
      </w:r>
      <w:r>
        <w:t xml:space="preserve">            log</w:t>
      </w:r>
      <w:r>
        <w:t>.</w:t>
      </w:r>
      <w:r>
        <w:t>error</w:t>
      </w:r>
      <w:r>
        <w:t>(</w:t>
      </w:r>
      <w:r>
        <w:t>"Error in task breakdown for task: {}"</w:t>
      </w:r>
      <w:r>
        <w:t>,</w:t>
      </w:r>
      <w:r>
        <w:t xml:space="preserve"> taskName</w:t>
      </w:r>
      <w:r>
        <w:t>,</w:t>
      </w:r>
      <w:r>
        <w:t xml:space="preserve"> e</w:t>
      </w:r>
      <w:r>
        <w:t>);</w:t>
      </w:r>
      <w:r>
        <w:br/>
      </w:r>
      <w:r>
        <w:t xml:space="preserve">            </w:t>
      </w:r>
      <w:r>
        <w:t>return</w:t>
      </w:r>
      <w:r>
        <w:t xml:space="preserve"> </w:t>
      </w:r>
      <w:r>
        <w:t>getMockTaskBreakdown</w:t>
      </w:r>
      <w:r>
        <w:t>(</w:t>
      </w:r>
      <w:r>
        <w:t>taskName</w:t>
      </w:r>
      <w:r>
        <w:t>,</w:t>
      </w:r>
      <w:r>
        <w:t xml:space="preserve"> taskDesc</w:t>
      </w:r>
      <w:r>
        <w:t>,</w:t>
      </w:r>
      <w:r>
        <w:t xml:space="preserve"> childAge</w:t>
      </w:r>
      <w:r>
        <w:t>);</w:t>
      </w:r>
      <w:r>
        <w:br/>
      </w:r>
      <w:r>
        <w:t xml:space="preserve">        </w:t>
      </w:r>
      <w:r>
        <w:t>}</w:t>
      </w:r>
      <w:r>
        <w:br/>
      </w:r>
      <w:r>
        <w:t xml:space="preserve">    </w:t>
      </w:r>
      <w:r>
        <w:t>}</w:t>
      </w:r>
      <w:r>
        <w:br/>
      </w:r>
      <w:r>
        <w:t>}</w:t>
      </w:r>
    </w:p>
    <w:p>
      <w:r>
        <w:t>褰揂I鎺ュ彛璋冪敤澶辫触鏃讹紝绯荤粺浠庢湰鍦伴璁剧殑閫氱敤瀹夋姎璇濇湳搴撲腑闅忔満鎻愬彇鍐呭杩斿洖锛屼繚璇佸闀跨濮嬬粓鏈夊唴瀹瑰睍绀猴紝涓嶄細鍑虹幇鐧藉睆鎴栨姤閿欍€傝繖鏉￠檷绾ц矾寰勫湪寮€鍙戦樁娈垫祴璇曟椂瑙﹀彂杩囧嚑娆★紝楠岃瘉纭疄鏈夋晥銆?</w:t>
      </w:r>
    </w:p>
    <w:p>
      <w:pPr>
        <w:pStyle w:val="BodyText"/>
      </w:pPr>
      <w:r>
        <w:t>4.3 绉诲姩绔簲鐢ㄦ鏋朵笌椤甸潰瀹炵幇 (smallsteps-app)</w:t>
      </w:r>
    </w:p>
    <w:p>
      <w:pPr>
        <w:pStyle w:val="BodyText"/>
      </w:pPr>
      <w:r>
        <w:t>绉诲姩绔槸ADHD鍎跨涓庡闀跨洿鎺ヤ氦浜掔殑鏍稿績杞戒綋锛屽熀浜嶶niApp 3.0涓嶸ue 3鏋勫缓[15]銆?</w:t>
      </w:r>
      <w:r>
        <w:t xml:space="preserve"> </w:t>
      </w:r>
      <w:r>
        <w:t>4.3.1 鍩虹椤圭洰閰嶇疆涓嶸ue 3鐢熸€侀泦鎴?</w:t>
      </w:r>
      <w:r>
        <w:t xml:space="preserve"> </w:t>
      </w:r>
      <w:r>
        <w:t>椤圭洰鐨刾ackage.json涓帴鍏ヤ簡閫傞厤UniApp鐨剉ite鏋勫缓宸ュ叿锛屼繚璇佺儹閲嶈浇鐨勫疄鏃舵€у拰鏋勫缓鏁堢巼銆傚埄鐢╒ue 3鐨凜omposition API锛?script setup&gt;锛夛紝灏嗕笟鍔￠€昏緫鍐呰仛缁勭粐锛屼唬鐮佺粨鏋勬瘮Options API鏇存竻鏅般€備緥濡傚湪闇€瑕佺洃鍚簲鐢ㄥ垏鍥炲墠鍙帮紙onShow锛夐噸鍒锋暟鎹殑棣栭〉鏂囦欢涓紝鍙渶澹版槑寮忓湴鍐檕nShow(() =&gt; { fetchLatestTask() })鍗冲彲锛屼笉闇€瑕佸湪鐢熷懡鍛ㄦ湡涓墜鍔ㄧ鐞嗗悇绉嶇姸鎬併€?</w:t>
      </w:r>
      <w:r>
        <w:t xml:space="preserve"> </w:t>
      </w:r>
      <w:r>
        <w:t>4.3.2 鐘舵€佺鐞嗗湪鍙屾ā寮忓垏鎹腑鐨勫簲鐢?</w:t>
      </w:r>
      <w:r>
        <w:t xml:space="preserve"> </w:t>
      </w:r>
      <w:r>
        <w:t>鍙屾ā寮忥紙瀹堕暱妯″紡/鍎跨妯″紡锛夋槸搴旂敤鐨勬牳蹇冪壒鎬с€傜敤鎴疯韩浠芥爣蹇楃粺涓€鎵樼浜嶱inia鍏ㄥ眬Store涓紝鑰屼笉鏄湪鍚勭粍浠堕棿灞傚眰浼犻€扨rops銆傚悗绔獙璇佹垚鍔熷悗锛孴oken涓庣敤鎴风被鍨嬪啓鍏uthStore锛屽簳閮═abBar缁勪欢鎴栬矾鐢遍壌鏉冨眰鍙渶鍒ゆ柇authStore.currentUserType锛屽嵆鍙湪鐬棿瀹屾垚搴曟爮鍒囨崲鈥斺€旂敱瀹堕暱妯″紡鐨?鏁版嵁鐪嬫澘銆佷换鍔″垎鍙?鍙樹负鍎跨妯″紡鐨?鎴戠殑濂栫珷銆佸紑濮嬩笓娉?銆?</w:t>
      </w:r>
      <w:r>
        <w:t xml:space="preserve"> </w:t>
      </w:r>
      <w:r>
        <w:t>杩欎釜鍒囨崲鍔ㄤ綔鍦ㄥ疄娴嬩腑绾﹂渶50鍒?0姣锛岀敤鎴峰嚑涔庢劅鐭ヤ笉鍒板欢杩燂紝鏁翠綋浣撻獙鎺ヨ繎鍘熺敓銆?</w:t>
      </w:r>
      <w:r>
        <w:t xml:space="preserve"> </w:t>
      </w:r>
      <w:r>
        <w:t>App鐧诲綍鐣岄潰濡傚浘4.1鎵€绀猴細</w:t>
      </w:r>
    </w:p>
    <w:p>
      <w:pPr>
        <w:pStyle w:val="BodyText"/>
      </w:pPr>
      <w:r>
        <w:t>鍥?.1 app鐧诲綍</w:t>
      </w:r>
    </w:p>
    <w:p>
      <w:pPr>
        <w:pStyle w:val="BodyText"/>
      </w:pPr>
      <w:r>
        <w:t>4.3.3 TailwindCSS鏀寔涓嬬殑鍝嶅簲寮忛〉闈㈡瀯寤?</w:t>
      </w:r>
      <w:r>
        <w:t xml:space="preserve"> </w:t>
      </w:r>
      <w:r>
        <w:t>鍩轰簬ADHD鍎跨鐣岄潰闇€瑕佸噺灏戞枃瀛椼€佸鐢ㄥ寘瀹规€ц壊鍧楃殑璁捐鍘熷垯锛岄」鐩繁搴﹂泦鎴愪簡TailwindCSS銆傚紑鍙戣€呬笉鍐嶉渶瑕佸湪鍚勪釜.vue鏂囦欢涓崟鐙淮鎶?style&gt;浠ｇ爜锛屼互浠诲姟鍗＄墖涓轰緥锛?</w:t>
      </w:r>
    </w:p>
    <w:p>
      <w:r>
        <w:t>&lt;view</w:t>
      </w:r>
      <w:r>
        <w:t xml:space="preserve"> class=</w:t>
      </w:r>
      <w:r>
        <w:t>"flex items-center justify-between p-4 mb-3 bg-white rounded-2xl shadow-sm hover:shadow-md transition"</w:t>
      </w:r>
      <w:r>
        <w:t>&gt;</w:t>
      </w:r>
    </w:p>
    <w:p>
      <w:r>
        <w:t>杩欑鍘熷瓙鍖栫粨鏋勫彲浠ョ洿鎺ユ惌寤哄嚭鍏奸【鍦嗚闃村奖鍜岀Щ鍔ㄧ灏哄閫傚簲鐨勫崱鐗囩粍浠讹紝涓旀牱寮忓嵆寮€鍗崇敤锛屾敼鍔ㄥ悗瀹炴椂棰勮锛岃凯浠ｆ晥鐜囨槑鏄俱€?</w:t>
      </w:r>
      <w:r>
        <w:t xml:space="preserve"> </w:t>
      </w:r>
      <w:r>
        <w:t>4.3.4 鏍稿績浜や簰娴佺▼瀹炵幇锛堜换鍔″崱鐗囦笌涓撴敞妯″紡锛?</w:t>
      </w:r>
      <w:r>
        <w:t xml:space="preserve"> </w:t>
      </w:r>
      <w:r>
        <w:t>涓撴敞妯″紡锛團ocusMode.vue锛夋槸鏁翠釜搴旂敤浜や簰闅惧害鏈€楂樼殑妯″潡銆傝鏃舵牳蹇冪敤鍘熺敓setInterval瀹炵幇锛岄厤鍚圴ue 3鍝嶅簲寮忕殑countdownLeft鍙橀噺缁戝畾鐜舰杩涘害鏉＄殑鏁版嵁婧愩€?</w:t>
      </w:r>
      <w:r>
        <w:t xml:space="preserve"> </w:t>
      </w:r>
      <w:r>
        <w:t>鐢ㄦ埛鐐瑰嚮"寮€濮?鍚庯細绯荤粺灞忚斀椤堕儴鍘熺敓瀵艰埅鏍忥紝閫氳繃uni.setKeepScreenOn()淇濇寔灞忓箷甯镐寒锛岄樆鏂嚜鍔ㄧ唲灞忋€備笓娉ㄨ繃绋嬩腑锛屽簲鐢ㄧ洃鍚畨鍗撶墿鐞嗚繑鍥為敭涓庡乏婊戣繑鍥炰簨浠讹細</w:t>
      </w:r>
    </w:p>
    <w:p>
      <w:r>
        <w:t>onBackPress</w:t>
      </w:r>
      <w:r>
        <w:t xml:space="preserve">((options) </w:t>
      </w:r>
      <w:r>
        <w:t>=&gt;</w:t>
      </w:r>
      <w:r>
        <w:t xml:space="preserve"> {</w:t>
      </w:r>
      <w:r>
        <w:br/>
      </w:r>
      <w:r>
        <w:t xml:space="preserve">    </w:t>
      </w:r>
      <w:r>
        <w:t>if</w:t>
      </w:r>
      <w:r>
        <w:t xml:space="preserve"> (isFocusing</w:t>
      </w:r>
      <w:r>
        <w:t>.</w:t>
      </w:r>
      <w:r>
        <w:t>value</w:t>
      </w:r>
      <w:r>
        <w:t>) {</w:t>
      </w:r>
      <w:r>
        <w:br/>
      </w:r>
      <w:r>
        <w:t xml:space="preserve">        uni</w:t>
      </w:r>
      <w:r>
        <w:t>.</w:t>
      </w:r>
      <w:r>
        <w:t>showModal</w:t>
      </w:r>
      <w:r>
        <w:t xml:space="preserve">({ </w:t>
      </w:r>
      <w:r>
        <w:t>title</w:t>
      </w:r>
      <w:r>
        <w:t>:</w:t>
      </w:r>
      <w:r>
        <w:t xml:space="preserve"> </w:t>
      </w:r>
      <w:r>
        <w:t>'纭鏀惧純?'</w:t>
      </w:r>
      <w:r>
        <w:t>,</w:t>
      </w:r>
      <w:r>
        <w:t xml:space="preserve"> </w:t>
      </w:r>
      <w:r>
        <w:t>content</w:t>
      </w:r>
      <w:r>
        <w:t>:</w:t>
      </w:r>
      <w:r>
        <w:t xml:space="preserve"> </w:t>
      </w:r>
      <w:r>
        <w:t>'鐜板湪閫€鍑轰笓娉ㄥ皢澶卞幓褰撳墠濂栧姳纰庣墖'</w:t>
      </w:r>
      <w:r>
        <w:t xml:space="preserve"> })</w:t>
      </w:r>
      <w:r>
        <w:t>;</w:t>
      </w:r>
      <w:r>
        <w:br/>
      </w:r>
      <w:r>
        <w:t xml:space="preserve">        </w:t>
      </w:r>
      <w:r>
        <w:t>return</w:t>
      </w:r>
      <w:r>
        <w:t xml:space="preserve"> </w:t>
      </w:r>
      <w:r>
        <w:t>true</w:t>
      </w:r>
      <w:r>
        <w:t>;</w:t>
      </w:r>
      <w:r>
        <w:t xml:space="preserve"> </w:t>
      </w:r>
      <w:r>
        <w:t>// 鎷︽埅杩斿洖鎿嶄綔</w:t>
      </w:r>
      <w:r>
        <w:br/>
      </w:r>
      <w:r>
        <w:t xml:space="preserve">    }</w:t>
      </w:r>
      <w:r>
        <w:br/>
      </w:r>
      <w:r>
        <w:t>})</w:t>
      </w:r>
      <w:r>
        <w:t>;</w:t>
      </w:r>
    </w:p>
    <w:p>
      <w:r>
        <w:t>杩欎釜鎷︽埅璁捐鐨勫姩鏈哄緢鐩存帴锛欰DHD鍎跨璇Е杩斿洖閿殑姒傜巼杈冮珮锛屽鏋滀竴娆¤瑙︾洿鎺ョ粓姝换鍔★紝瀵瑰効绔ョ殑鎸触鎰熸墦鍑诲緢澶э紝涔熶細璁╁闀垮绯荤粺澶卞幓淇′换銆傚脊绐楃‘璁ょ殑浠ｄ环鏄涓€姝ユ搷浣滐紝浣嗘崲鏉ョ殑鏄换鍔＄殑瀹夊叏鎰熴€?</w:t>
      </w:r>
      <w:r>
        <w:t xml:space="preserve"> </w:t>
      </w:r>
      <w:r>
        <w:t>浠诲姟鐣岄潰濡傚浘4.2鎵€绀猴紝娲炲療椤甸潰濡傚浘4.3鎵€绀猴紝瀹堕暱涓績濡傚浘4.4鎵€绀猴細</w:t>
      </w:r>
    </w:p>
    <w:p>
      <w:pPr>
        <w:pStyle w:val="BodyText"/>
      </w:pPr>
      <w:r>
        <w:t>鍥?.2 浠诲姟</w:t>
      </w:r>
    </w:p>
    <w:p>
      <w:pPr>
        <w:pStyle w:val="BodyText"/>
      </w:pPr>
      <w:r>
        <w:t>鍥?.3 娲炲療</w:t>
      </w:r>
    </w:p>
    <w:p>
      <w:pPr>
        <w:pStyle w:val="BodyText"/>
      </w:pPr>
      <w:r>
        <w:t>鍥?.4 瀹堕暱涓績</w:t>
      </w:r>
    </w:p>
    <w:p>
      <w:pPr>
        <w:pStyle w:val="BodyText"/>
      </w:pPr>
      <w:r>
        <w:t>4.4 Web绠＄悊鍚庡彴缁堢瀹炵幇 (smallsteps-ui)</w:t>
      </w:r>
    </w:p>
    <w:p>
      <w:pPr>
        <w:pStyle w:val="BodyText"/>
      </w:pPr>
      <w:r>
        <w:t>绠＄悊鍚庡彴鍩轰簬Vue 3 + Element Plus鐙珛閮ㄧ讲锛屼綔涓烘暣涓共棰勭敓鎬佺殑鏁版嵁绠＄悊涓灑銆?</w:t>
      </w:r>
      <w:r>
        <w:t xml:space="preserve"> </w:t>
      </w:r>
      <w:r>
        <w:t>4.4.1 绠＄悊鍛樼櫥褰曚笌鏉冮檺鎺у埗</w:t>
      </w:r>
    </w:p>
    <w:p>
      <w:pPr>
        <w:pStyle w:val="BodyText"/>
      </w:pPr>
      <w:r>
        <w:t>绠＄悊鍚庡彴鎺屾彙杈冮珮鏉冮檺锛堣处鍙峰皝绂併€佸叏绯荤粺鏃ュ織鑾峰彇锛夛紝浠呴潬鍚庣鎺ュ彛閴存潈杩樹笉澶熲€斺€旇繕闇€瑕佸墠绔殑鍔ㄦ€佽矾鐢辨満鍒堕厤鍚堛€傜鐞嗗憳鐧诲綍鍚庯紝搴旂敤棣栧厛璇锋眰鍚庡彴鑿滃崟鏍戯紝绯荤粺鎹鍙寕杞借绠＄悊鍛樻潈闄愯寖鍥村唴鐨勪晶杈规爮璺敱銆傚嵆浣挎櫘閫氬闀跨鐢ㄦ埛鐭ユ檽鍚庡彴URL骞跺皾璇曠洿鎺ヨ闂紝涔熶細琚墠绔殑璺敱瀹堝崼妫€娴嬪嚭鏃犲叧鑱擳oken锛岄噸瀹氬悜鑷冲叕鍏辩櫥褰曢〉锛屾棤娉曟覆鏌撲换浣曠鐞嗙晫闈€?</w:t>
      </w:r>
      <w:r>
        <w:t xml:space="preserve"> </w:t>
      </w:r>
      <w:r>
        <w:t>绠＄悊鍚庡彴鐧诲綍鐣岄潰濡傚浘4.5鎵€绀猴細</w:t>
      </w:r>
    </w:p>
    <w:p>
      <w:pPr>
        <w:pStyle w:val="BodyText"/>
      </w:pPr>
      <w:r>
        <w:t>鍥?.5 绠＄悊鍚庡彴鐧诲綍</w:t>
      </w:r>
    </w:p>
    <w:p>
      <w:pPr>
        <w:pStyle w:val="BodyText"/>
      </w:pPr>
      <w:r>
        <w:t>4.4.2 鍚庡彴鏁版嵁鍥捐〃涓庡垪琛ㄦ覆鏌撳疄鐜?</w:t>
      </w:r>
      <w:r>
        <w:t xml:space="preserve"> </w:t>
      </w:r>
      <w:r>
        <w:t>骞冲彴杩愯惀鏁版嵁鍒嗘瀽锛堝姣忔棩鎵撳崱鎬绘鏁扮洃鎺э級浣跨敤ECharts閰嶅悎Element Plus鐨勭粍浠朵綋绯诲疄鐜般€傜鐞嗗悗鍙版瀯寤轰簡娑电洊杩?0澶╃殑鏌辩姸鍥句笌骞虫粦鎶樼嚎缁熻鍥俱€傛瘡娆℃暟鎹洿鏂版椂锛岀粍浠跺唴閫氳繃Vue 3鐨剋atch鎹曟崏API杩斿洖鐨勬柊鏃跺簭JSON鏁版嵁闆嗭紝鍦‥Charts鍥捐〃瀵硅薄鍐呰Е鍙憇etOption()鏂规硶瀹屾垚鍥捐〃閲嶇粯锛岄〉闈富棰樻敮鎸佸姩鎬佽皟鏁淬€?</w:t>
      </w:r>
      <w:r>
        <w:t xml:space="preserve"> </w:t>
      </w:r>
      <w:r>
        <w:t>绯荤粺鐩戞帶濡傚浘4.6鎵€绀猴紝棣栭〉杩愯惀鏁版嵁濡傚浘4.7鎵€绀猴細</w:t>
      </w:r>
    </w:p>
    <w:p>
      <w:pPr>
        <w:pStyle w:val="BodyText"/>
      </w:pPr>
      <w:r>
        <w:t>鍥?.6 绯荤粺鐩戞帶</w:t>
      </w:r>
    </w:p>
    <w:p>
      <w:pPr>
        <w:pStyle w:val="BodyText"/>
      </w:pPr>
      <w:r>
        <w:t>鍥?.7 棣栭〉杩愯惀鏁版嵁</w:t>
      </w:r>
    </w:p>
    <w:p>
      <w:pPr>
        <w:pStyle w:val="BodyText"/>
      </w:pPr>
      <w:r>
        <w:t>4.5 鏈珷灏忕粨</w:t>
      </w:r>
    </w:p>
    <w:p>
      <w:pPr>
        <w:pStyle w:val="BodyText"/>
      </w:pPr>
      <w:r>
        <w:t>鏈珷浠庡唴鍒板灞曠ず浜嗙郴缁熺殑鏍稿績鎶€鏈疄鐜般€傚悗绔眰闈紝闃愯堪浜哠pring Boot缁撳悎MyBatis-Plus淇濋殰鏁版嵁搴撲簨鍔′竴鑷存€х殑鏂规锛屽睍绀轰簡AI鑱氬悎閾捐矾鐨勫叿浣撳疄鐜板強闄嶇骇绛栫暐銆傜Щ鍔ㄧ灞傞潰锛岃鏄庝簡UniApp涓嶱inia閰嶅悎瀹炵幇鍙屾ā寮忕绾у垏鎹笌鏁版嵁鎸佷箙鍚屾鐨勬柟妗堬紝浠ュ強涓撴敞妯″紡瀵规剰澶栦腑鏂殑鎷︽埅澶勭悊鏈哄埗銆傜鐞嗗悗鍙板眰闈紝姒傝堪浜嗗姩鎬佽矾鐢辨潈闄愭帶鍒朵笌ECharts鏁版嵁鍙鍖栫殑瀹炵幇銆傛暣涓疄鐜拌繃绋嬩腑绉疮鐨勮俯鍧戣褰曚笌鍏抽敭璁捐鍐崇瓥锛屼负鍚庣画娴嬭瘯绔犺妭鐨勯棶棰樻函婧愭彁渚涗簡渚濇嵁銆?</w:t>
      </w:r>
      <w:r>
        <w:t xml:space="preserve"> </w:t>
      </w:r>
      <w:r>
        <w:t>5 绯荤粺娴嬭瘯</w:t>
      </w:r>
    </w:p>
    <w:p>
      <w:pPr>
        <w:pStyle w:val="BodyText"/>
      </w:pPr>
      <w:r>
        <w:t>浠讳綍杞欢绯荤粺鍦ㄤ氦浠樼敤鎴蜂箣鍓嶉兘闇€瑕佺粡杩囩郴缁熸€ф祴璇曪紝瀵逛簬</w:t>
      </w:r>
      <w:r>
        <w:t>“</w:t>
      </w:r>
      <w:r>
        <w:t>灏忔</w:t>
      </w:r>
      <w:r>
        <w:t>”</w:t>
      </w:r>
      <w:r>
        <w:t>鑰岃█杩欎竴鐐瑰挨鍏堕噸瑕佲€斺€旂洰鏍囩敤鎴锋槸鍎跨锛屾暟鎹秹鍙婂仴搴烽殣绉侊紝绯荤粺绋冲畾鎬у拰瀹夊叏鎬ф柟闈㈢殑闂瀹归敊绌洪棿寰堝皬銆傛湰绔犳弿杩版祴璇曠幆澧冪殑鎼缓鏂规銆佸悇缁村害鐨勬祴璇曠瓥鐣ワ紝浠ュ強瀹為檯杩愯缁撴灉銆?</w:t>
      </w:r>
      <w:r>
        <w:t xml:space="preserve"> </w:t>
      </w:r>
      <w:r>
        <w:t>5.1 娴嬭瘯鐜涓庣瓥鐣ユ瀯寤?</w:t>
      </w:r>
      <w:r>
        <w:t xml:space="preserve"> </w:t>
      </w:r>
      <w:r>
        <w:t>5.1.1 娴嬭瘯鐜璇存槑</w:t>
      </w:r>
    </w:p>
    <w:p>
      <w:pPr>
        <w:pStyle w:val="BodyText"/>
      </w:pPr>
      <w:r>
        <w:t>娴嬭瘯閲囩敤鐙珛鐨勯鍙戝竷鐜锛岃€岄潪鐩存帴鍦ㄥ紑鍙戞満涓婅繘琛屻€傚悗绔湇鍔￠€氳繃Docker瀹瑰櫒鍖栭儴缃睵ostgreSQL 15鏁版嵁搴撲笌Redis 7缂撳瓨锛屼繚璇佷笌鐢熶骇鐜鐨勯殧绂绘€с€傜Щ鍔ㄧ缂栬瘧涓篐5缃戠珯锛屽垎鍒湪PC娴忚鍣ㄣ€佸崕涓篜40 Pro涓嶮ate 30 Pro璁惧涓婂畬鎴愬吋瀹规€ч獙璇侊紝鎬讳綋鏈彂鐜版槑鏄鹃€傞厤闂锛堟湁涓€澶勫垬娴峰睆鐘舵€佹爮鐨刾adding闇€瑕佹墜鍔ㄨ皟鏁达級銆傜鐞嗗悗鍙伴€氳繃Chrome鏈€鏂扮増娴忚鍣ㄨ闂祴璇曘€?</w:t>
      </w:r>
      <w:r>
        <w:t xml:space="preserve"> </w:t>
      </w:r>
      <w:r>
        <w:t>5.1.2 娴嬭瘯缁村害璁捐</w:t>
      </w:r>
    </w:p>
    <w:p>
      <w:pPr>
        <w:pStyle w:val="BodyText"/>
      </w:pPr>
      <w:r>
        <w:t>鏈娴嬭瘯浠庝笁涓淮搴﹀睍寮€锛?</w:t>
      </w:r>
      <w:r>
        <w:t xml:space="preserve"> </w:t>
      </w:r>
      <w:r>
        <w:t>鍔熻兘閫昏緫楠岃瘉锛氫粠瀹堕暱鍒涘缓浠诲姟寮€濮嬶紝缁忓効绔ユ帴鏀躲€佷笓娉ㄦ墽琛屻€佹墦鍗″畬鎴愶紝鍒癆I鍙嶉鐢熸垚锛岄獙璇佹暣鏉′笟鍔￠摼璺殑瀹屾暣鎬т笌杩炶疮鎬э紝鎺掓煡鏁版嵁鏂偣鎴栫姸鎬佸紓甯搞€?</w:t>
      </w:r>
      <w:r>
        <w:t xml:space="preserve"> </w:t>
      </w:r>
      <w:r>
        <w:t>浜や簰浣撻獙楠岃瘉锛氭ā鎷熷悇绫荤敤鎴锋搷浣滃満鏅紝妫€娴嬫寜閽搷搴斻€侀〉闈㈣烦杞€佸€掕鏃跺垏鎹㈠悗鍙板悗鍐嶆仮澶嶇瓑浜や簰鐜妭鐨勭ǔ瀹氭€с€傝缁村害閲囩敤Playwright鑷姩鍖栨祴璇曟鏋讹紝瑕嗙洊绠＄悊鍚庡彴UI锛?7涓敤渚嬶級涓嶩5绉诲姩绔紙62涓敤渚嬶級锛屽叡79涓嚜鍔ㄥ寲娴嬭瘯鐢ㄤ緥銆?</w:t>
      </w:r>
      <w:r>
        <w:t xml:space="preserve"> </w:t>
      </w:r>
      <w:r>
        <w:t>鎬ц兘鍘嬪姏楠岃瘉锛氬鏍稿績鎺ュ彛杩涜骞跺彂鍘嬪姏娴嬭瘯锛岄獙璇佹墦鍗℃帴鍙ｅ搷搴旀椂闂达紙P99 &lt; 150ms锛夈€佺櫥褰曟帴鍙ｅ苟鍙戞壙杞借兘鍔涳紙QPS 鈮?1000锛夌瓑闈炲姛鑳芥寚鏍囨槸鍚︽弧瓒宠璁¤姹傘€?</w:t>
      </w:r>
    </w:p>
    <w:p>
      <w:pPr>
        <w:pStyle w:val="BodyText"/>
      </w:pPr>
      <w:r>
        <w:t>5.2 鏍稿績涓氬姟鍔熻兘娴嬭瘯</w:t>
      </w:r>
    </w:p>
    <w:p>
      <w:pPr>
        <w:pStyle w:val="BodyText"/>
      </w:pPr>
      <w:r>
        <w:t>5.2.1 澶氳鑹叉潈闄愪笌璺敱娴嬭瘯</w:t>
      </w:r>
    </w:p>
    <w:p>
      <w:pPr>
        <w:pStyle w:val="BodyText"/>
      </w:pPr>
      <w:r>
        <w:t>鏈妭涓昏楠岃瘉Sa-Token鏉冮檺闅旂鏈哄埗鐨勫疄闄呮晥鏋溿€?</w:t>
      </w:r>
      <w:r>
        <w:t xml:space="preserve"> </w:t>
      </w:r>
      <w:r>
        <w:t>妯悜瓒婃潈娴嬭瘯锛氫娇鐢ㄥ効绔ヨ处鍙风殑Token锛屾瀯閫燩OST璇锋眰灏濊瘯璁块棶瀹堕暱绔殑浠诲姟鍒涘缓鎺ュ彛銆傚悗绔繑鍥?03锛屾彁绀烘潈闄愪笉瓒筹紝娉ㄨВ鎷︽埅鏈哄埗姝ｅ父鐢熸晥銆?</w:t>
      </w:r>
      <w:r>
        <w:t xml:space="preserve"> </w:t>
      </w:r>
      <w:r>
        <w:t>绾靛悜瓒婃潈娴嬭瘯锛氫娇鐢ㄥ闀緼鐨凾oken锛屽皾璇曟煡璇㈠闀緽鍚嶄笅鍎跨鐨勬暟鎹€傚悗绔繑鍥炵┖鏁扮粍锛屽簳灞傛暟鎹殧绂绘嫤鎴櫒姝ｅ父宸ヤ綔锛屾湭鍏佽璺ㄥ搴殑鏁版嵁璁块棶銆?</w:t>
      </w:r>
      <w:r>
        <w:t xml:space="preserve"> </w:t>
      </w:r>
      <w:r>
        <w:t>Sa-Token涓庤嚜瀹氫箟鎷︽埅鍣ㄧ殑缁勫悎鍦ㄦ潈闄愰殧绂绘柟闈㈣〃鐜扮鍚堥鏈熴€?</w:t>
      </w:r>
      <w:r>
        <w:t xml:space="preserve"> </w:t>
      </w:r>
      <w:r>
        <w:t>5.2.2 浠诲姟鐢熷懡鍛ㄦ湡鐘舵€佹壄杞祴璇?</w:t>
      </w:r>
      <w:r>
        <w:t xml:space="preserve"> </w:t>
      </w:r>
      <w:r>
        <w:t>鏈妭楠岃瘉浠诲姟浠庡垱寤哄埌瀹屾垚鐨勭姸鎬佸彉杩佷笌鏁版嵁钀藉簱鐨勬纭€с€?</w:t>
      </w:r>
      <w:r>
        <w:t xml:space="preserve"> </w:t>
      </w:r>
      <w:r>
        <w:t>鍏蜂綋鎿嶄綔杩囩▼锛氬垱寤轰竴鏉?闄愭椂5鍒嗛挓"鐨勬壂鍦颁换鍔°€傚効绔ョ鍒锋柊鍚庡彲瑙佸搴斿崱鐗囷紝鐘舵€佷负寰呭姙锛坰tatus=0锛夈€傝繘鍏ヤ笓娉ㄦā寮忓悗鏁版嵁搴撶姸鎬佸彉鏇翠负鎵ц涓紙status=1锛夈€傛祴璇曚腑灏咥pp鍒囪嚦鍚庡彴鎸傝捣绾?0绉掑啀鍒囧洖锛屽€掕鏃舵寜鑷劧鏃堕棿宸户缁€掑噺锛屾湭鍑虹幇璁℃椂鏆傚仠鎴栬烦鍙橀棶棰樸€?</w:t>
      </w:r>
      <w:r>
        <w:t xml:space="preserve"> </w:t>
      </w:r>
      <w:r>
        <w:t>鍊掕鏃剁粨鏉熷悗锛岀郴缁熻嚜鍔ㄦ挱鏀惧畬鎴愰煶鏁堝苟鍙戣捣鎵撳崱鎻愪氦锛屾暟鎹簱涓唬甯佷綑棰濇洿鏂版纭紝涓庝换鍔￠厤缃殑濂栧姳鏁伴涓€鑷淬€傛暣鏉￠摼璺姸鎬佹祦杞笌璁捐鏂囨。涓€鑷达紝鏁版嵁鍥炴函瀹屾暣銆?</w:t>
      </w:r>
      <w:r>
        <w:t xml:space="preserve"> </w:t>
      </w:r>
      <w:r>
        <w:t>5.2.3 鏍稿績鎺ュ彛鎬ц兘鍘嬪姏娴嬭瘯</w:t>
      </w:r>
    </w:p>
    <w:p>
      <w:pPr>
        <w:pStyle w:val="BodyText"/>
      </w:pPr>
      <w:r>
        <w:t>浣跨敤Apache Bench锛坅b锛夊伐鍏峰6涓牳蹇冩帴鍙ｈ繘琛屽帇鍔涙祴璇曘€傛祴璇曠幆澧冧负Docker瀹瑰櫒鍖栭儴缃诧紙PostgreSQL 15 + Redis 7 + Spring Boot 3鍚庣锛夛紝鏈嶅姟鍣ㄩ厤缃?鏍?GB鍐呭瓨銆傛祴璇曠粨鏋滄眹鎬诲鍥?.1鎵€绀猴紝鍘嬫祴娓呭崟濡傚浘5.2鎵€绀猴細</w:t>
      </w:r>
    </w:p>
    <w:p>
      <w:pPr>
        <w:pStyle w:val="BodyText"/>
      </w:pPr>
      <w:r>
        <w:t>鍥?.1 鍘嬫祴缁撴灉姹囨€?</w:t>
      </w:r>
      <w:r>
        <w:t xml:space="preserve"> </w:t>
      </w:r>
      <w:r>
        <w:t>鍥?.2 鍘嬫祴娓呭崟</w:t>
      </w:r>
    </w:p>
    <w:p>
      <w:pPr>
        <w:pStyle w:val="BodyText"/>
      </w:pPr>
      <w:r>
        <w:t>娴嬭瘯缁撴灉琛ㄦ槑锛岀郴缁熸牳蹇冩寚鏍囧叏閮ㄨ揪鏍囥€傛墦鍗℃帴鍙99寤惰繜148ms锛屾弧瓒?50ms鐨勮璁＄害鏉燂紱鐧诲綍鎺ュ彛QPS杈惧埌1201锛岃秴杩?000鐨勮璁＄洰鏍囥€傝鎿嶄綔锛堜换鍔″垪琛ㄣ€佺Н鍒嗘煡璇級鍙楃泭浜嶳edis缂撳瓨灞傦紝QPS鍧囪秴杩?900锛屽湪楂樺苟鍙戜笅浠嶄繚鎸佷綆寤惰繜銆傛墍鏈夋帴鍙ｅ湪娴嬭瘯鏈熼棿澶辫触鐜囦负0%锛屼簨鍔′竴鑷存€у緱鍒颁繚闅溿€?</w:t>
      </w:r>
      <w:r>
        <w:t xml:space="preserve"> </w:t>
      </w:r>
      <w:r>
        <w:t>鍘嬫祴鏈熼棿Redis缂撳瓨鍛戒腑鐜囩粺璁★細鐧诲綍浼氳瘽缂撳瓨鍛戒腑鐜?9.2%锛岀Н鍒嗕綑棰濈紦瀛樺懡涓巼99.5%锛屼换鍔″垪琛ㄧ紦瀛樺懡涓巼96.8%锛岄槻閲嶅鎻愪氦閿佸懡涓巼100%銆傜紦瀛樺眰鏈夋晥闄嶄綆浜嗘暟鎹簱璇诲彇鍘嬪姏锛屾槸绯荤粺楂樺苟鍙戣兘鍔涚殑鍏抽敭鏀拺銆?</w:t>
      </w:r>
      <w:r>
        <w:t xml:space="preserve"> </w:t>
      </w:r>
      <w:r>
        <w:t>Redis缂撳瓨鍛戒腑鐜囧鍥?.3鎵€绀猴細</w:t>
      </w:r>
    </w:p>
    <w:p>
      <w:pPr>
        <w:pStyle w:val="BodyText"/>
      </w:pPr>
      <w:r>
        <w:t>鍥?.3 缂撳瓨鍛戒腑鐜?</w:t>
      </w:r>
    </w:p>
    <w:p>
      <w:pPr>
        <w:pStyle w:val="BodyText"/>
      </w:pPr>
      <w:r>
        <w:t>5.3 鑷姩鍖栨祴璇曟鏋朵笌鍥炲綊娴嬭瘯</w:t>
      </w:r>
    </w:p>
    <w:p>
      <w:pPr>
        <w:pStyle w:val="BodyText"/>
      </w:pPr>
      <w:r>
        <w:t>绯荤粺鍩轰簬Playwright + TypeScript鏋勫缓浜嗗畬鏁寸殑鑷姩鍖栨祴璇曟鏋讹紝瑕嗙洊绠＄悊鍚庡彴UI锛?7涓敤渚嬶級涓嶩5绉诲姩绔紙62涓敤渚嬶級锛屽叡79涓敤渚嬨€傛祴璇曞湪瀹為檯閮ㄧ讲鐜锛坔ttp://10.8.0.1:8043锛変笂鎵ц锛屼娇鐢–hrome鏃犲ご娴忚鍣紝绉诲姩绔ā鎷烶ixel 5瑙嗗彛锛?93脳727锛夈€?</w:t>
      </w:r>
      <w:r>
        <w:t xml:space="preserve"> </w:t>
      </w:r>
      <w:r>
        <w:t>鑷姩鍖栨祴璇曠粡鍘嗕簡10杞凯浠ｅ洖褰掋€傜1杞€氳繃鐜?9%锛?2涓敤渚嬩腑19涓€氳繃锛夛紝涓昏闂闆嗕腑鍦ㄩ獙璇佺爜浜や簰鍜岄儴鍒嗗紓姝ュ姞杞界殑鍏冪礌瀹氫綅涓婏紱缁忚繃鎸佺画淇锛岀9杞揪鍒?00%閫氳繃鐜囷紝绗?0杞淮鎸?00%銆傛暣涓繃绋嬬疮璁′慨澶?涓棶棰橈紝瑕嗙洊P1绾э紙椤甸潰宕╂簝銆侀獙璇佺爜鏃犲搷搴旓級鍒癙3绾э紙鏍峰紡閿欎綅銆佸姩鐢诲崱椤匡級銆傛渶缁?9涓敤渚嬪叏閮ㄩ€氳繃锛屾牳蹇冧笟鍔℃祦绋嬶紙鐧诲綍鈫掍换鍔″垱寤衡啋鎵撳崱鈫掔Н鍒嗙粨绠椻啋濂栧姳鍏戞崲锛夊畬鏁撮棴鐜獙璇佹棤寮傚父銆?</w:t>
      </w:r>
      <w:r>
        <w:t xml:space="preserve"> </w:t>
      </w:r>
      <w:r>
        <w:t>鐧诲綍涓庡効绔ョ娴嬭瘯濡傚浘5.4鎵€绀猴紝瀹堕暱绔牳蹇冨姛鑳芥祴璇曞鍥?.5鎵€绀猴細</w:t>
      </w:r>
    </w:p>
    <w:p>
      <w:pPr>
        <w:pStyle w:val="BodyText"/>
      </w:pPr>
      <w:r>
        <w:t>鍥?.4 鐧诲綍涓庡効绔ョ</w:t>
      </w:r>
    </w:p>
    <w:p>
      <w:pPr>
        <w:pStyle w:val="BodyText"/>
      </w:pPr>
      <w:r>
        <w:t>鍥?.5 瀹堕暱绔牳蹇冨姛鑳?</w:t>
      </w:r>
    </w:p>
    <w:p>
      <w:pPr>
        <w:pStyle w:val="BodyText"/>
      </w:pPr>
      <w:r>
        <w:t>5.4 鏈珷灏忕粨</w:t>
      </w:r>
    </w:p>
    <w:p>
      <w:pPr>
        <w:pStyle w:val="BodyText"/>
      </w:pPr>
      <w:r>
        <w:t>鏈疆娴嬭瘯浠庡姛鑳介€昏緫銆佷氦浜掍綋楠屼笌鎬ц兘鍘嬪姏涓変釜缁村害瀵圭郴缁熻繘琛屼簡鍏ㄩ潰楠岃瘉銆傛潈闄愰殧绂绘柟闈紝Sa-Token鐨勮〃鐜扮鍚堥鏈燂紝妯悜瓒婃潈涓庣旱鍚戣秺鏉冨潎琚湁鏁堟嫤鎴€備换鍔′粠鍒涘缓鍒板畬鎴愮殑鐘舵€佹祦杞『鐣咃紝鍒囧悗鍙版仮澶嶈鏃舵湭鍑虹幇寮傚父锛岀Н鍒嗙粨绠楀噯纭€傛€ц兘鏂归潰锛屾墦鍗℃帴鍙99寤惰繜148ms锛? 150ms锛夛紝鐧诲綍QPS杈惧埌1201锛? 1000锛夛紝鏍稿績鎸囨爣鍏ㄩ儴杈炬爣銆傝嚜鍔ㄥ寲娴嬭瘯79涓敤渚嬬粡10杞凯浠ｅ洖褰掓渶缁堝叏閮ㄩ€氳繃銆傜郴缁熸暣浣撶ǔ瀹氭€т笌鎬ц兘琛ㄧ幇鑹ソ锛屾牳蹇冧笟鍔℃祦绋嬪潎宸查€氳繃楠岃瘉銆?</w:t>
      </w:r>
    </w:p>
    <w:p>
      <w:pPr>
        <w:pStyle w:val="BodyText"/>
      </w:pPr>
      <w:r>
        <w:t>6 鎬荤粨涓庡睍鏈?</w:t>
      </w:r>
      <w:r>
        <w:t xml:space="preserve"> </w:t>
      </w:r>
      <w:r>
        <w:t>褰撳墠绀句細鑺傚涓嬶紝ADHD鍎跨缇や綋鍦ㄥ搴暀鑲插満鏅腑闈复鐨勫洶闅捐涓ラ噸浣庝及銆備负缂撹В杩欑被瀹跺涵闀挎湡鎵垮彈鐨勭洃鐫ｈ€楃鍥板锛屾湰鐮旂┒璁捐骞跺疄鐜颁簡</w:t>
      </w:r>
      <w:r>
        <w:t>“</w:t>
      </w:r>
      <w:r>
        <w:t>灏忔</w:t>
      </w:r>
      <w:r>
        <w:t>”</w:t>
      </w:r>
      <w:r>
        <w:t>鍙岀琛屼负涔犳儻杈呭姪鍗忓悓绯荤粺銆傚湪鐮旂┒涓庡紑鍙戣繃绋嬩腑锛屽畬鎴愪簡浠ヤ笅鍑犻」鏍稿績宸ヤ綔锛?</w:t>
      </w:r>
      <w:r>
        <w:t xml:space="preserve"> </w:t>
      </w:r>
      <w:r>
        <w:t>纭珛浜?浣庡帇鍔?鐨刄I浜や簰璁捐鍝插銆傛憭寮冨甫鏈夊▉鎱戞劅鐨勭晫闈㈤鏍硷紝閫氳繃娓告垙鍖栦唬甯佸鍔变笌澶ц瑷€妯″瀷鐢熸垚鐨勬儏鎰熷寲璇濇湳鏋勫缓骞查闂幆銆?</w:t>
      </w:r>
      <w:r>
        <w:t xml:space="preserve"> </w:t>
      </w:r>
      <w:r>
        <w:t>鏋勫缓浜嗗墠鍚庣鍒嗙鐨勭幇浠ｅ寲鎶€鏈灦鏋勩€傚悗绔熀浜嶴pring Boot 3涓嶮yBatis-Plus鎼缓涓氬姟鏍稿績锛孲a-Token瀹炵幇鐏垫椿鐨勫瑙掕壊鏉冮檺绠℃帶锛涘墠绔熀浜嶶niApp 3.0瀹炵幇澶氱瑕嗙洊锛孷ue 3鐨凜omposition API涓嶱inia鎻愪緵楂樻晥鐨勭姸鎬佺鐞嗚兘鍔涖€?</w:t>
      </w:r>
      <w:r>
        <w:t xml:space="preserve"> </w:t>
      </w:r>
      <w:r>
        <w:t>鎺㈢储浜咥I璧嬭兘涓氬姟鐨勫伐绋嬭矾寰勩€傚湪瀹屾垚鍩虹淇℃伅浜や簰鍔熻兘鐨勫熀纭€涓婏紝灏嗗ぇ璇█妯″瀷浠ュ紓姝ユ梺璺殑鏂瑰紡宓屽叆鍚庣瀹氭椂娴佺▼锛屼娇绯荤粺鍏峰涓€瀹氱殑涓€у寲鍙嶉鑳藉姏锛屽苟閫氳繃闄嶇骇鏈哄埗淇濊瘉澶栭儴渚濊禆鏁呴殰涓嶅奖鍝嶆牳蹇冧笟鍔¤繍琛屻€?</w:t>
      </w:r>
    </w:p>
    <w:p>
      <w:pPr>
        <w:pStyle w:val="BodyText"/>
      </w:pPr>
      <w:r>
        <w:t>6.1 鎬荤粨</w:t>
      </w:r>
    </w:p>
    <w:p>
      <w:pPr>
        <w:pStyle w:val="BodyText"/>
      </w:pPr>
      <w:r>
        <w:t>椤圭洰瀹炴柦杩囩▼涓亣鍒颁簡鍑犱釜鍊煎緱璁板綍鐨勫伐绋嬮棶棰橈細</w:t>
      </w:r>
    </w:p>
    <w:p>
      <w:pPr>
        <w:pStyle w:val="BodyText"/>
      </w:pPr>
      <w:r>
        <w:t>鍒濇湡鍥犱换鍔＄姸鎬佹煡璇㈡秹鍙婂琛ㄥ叧鑱旓紝鍔犱笂缂轰箯缂撳瓨璁捐锛屽苟鍙戦噺绋嶉珮鏃跺悗绔搷搴旀槑鏄惧彉鎱€傚紩鍏edis鎵挎媴浼氳瘽缂撳瓨涓庨槻閲嶅鎻愪氦鐨勯攣鍚庯紝QPS浠庡嚑鐧炬彁鍗囪嚦鍗冪骇锛岃繖涓彁鍗囨晥鏋滄瘮棰勬湡瑕佹槑鏄俱€?</w:t>
      </w:r>
      <w:r>
        <w:t xml:space="preserve"> </w:t>
      </w:r>
      <w:r>
        <w:t>鍓嶇涓哄疄鐜癆DHD鍎跨"闆惰烦杞€佹墍瑙佸嵆鎵€寰?鐨勪綋楠岀洰鏍囷紝鍒绘剰绮剧畝浜嗗鏉傜殑璺敱缁撴瀯锛屼緷闈燩inia鐨勫叏灞€鐘舵€佷笌TailwindCSS鐨勬寜闇€娓叉煋浣滀负鏇夸唬鏂规銆傝繖鏍峰仛鐨勪唬浠锋槸缁勪欢闂撮€氫俊鐨勮€﹀悎搴︾◢鏈変笂鍗囷紝浣嗗鏈€缁堢敤鎴风殑浣撻獙鎻愬崌鏄€煎緱鐨勩€?</w:t>
      </w:r>
      <w:r>
        <w:t xml:space="preserve"> </w:t>
      </w:r>
      <w:r>
        <w:t>澶фā鍨嬮泦鎴愭柟闈紝璋冪敤寤惰繜鍜屽伓鍙戠殑杩斿洖鏍煎紡寮傚父鏄袱涓富瑕侀棶棰樸€傚墠鑰呴€氳繃寮傛鍖栬В鍐筹紝鍚庤€呴€氳繃JSON瑙ｆ瀽瀹归敊涓庨檷绾ц瘽鏈厹搴曞鐞嗭紝瀹炴祴绋冲畾鎬у彲鎺ュ彈銆?</w:t>
      </w:r>
      <w:r>
        <w:t xml:space="preserve"> </w:t>
      </w:r>
      <w:r>
        <w:t>6.2 绯荤粺瀛樺湪鐨勪笉瓒充笌鏈潵灞曟湜</w:t>
      </w:r>
    </w:p>
    <w:p>
      <w:pPr>
        <w:pStyle w:val="BodyText"/>
      </w:pPr>
      <w:r>
        <w:t>“</w:t>
      </w:r>
      <w:r>
        <w:t>灏忔</w:t>
      </w:r>
      <w:r>
        <w:t>”</w:t>
      </w:r>
      <w:r>
        <w:t>绯荤粺鍦ㄥ疄楠屽灞傞潰閫氳繃浜嗗姛鑳戒笌鎬ц兘娴嬭瘯锛屾牳蹇冩灦鏋勪篃鍏峰涓€瀹氱殑鎵╁睍绌洪棿锛屼絾璺濈鐪熸鎰忎箟涓婄殑鍟嗕笟鍖栦骇鍝佽繕鏈変竴娈佃窛绂汇€備互涓嬪嚑涓柟鍚戝€煎緱鍚庣画娣卞叆锛?</w:t>
      </w:r>
      <w:r>
        <w:t xml:space="preserve"> </w:t>
      </w:r>
      <w:r>
        <w:t>澶氭ā鎬佹暟鎹殑鑱斿姩鎰熺煡銆傚綋鍓嶈涓烘暟鎹潵婧愪粎闄愪簬鐢ㄦ埛涓诲姩鎵撳崱璁板綍锛屼俊鎭淮搴﹀崟涓€銆傛湭鏉ュ彲鑰冭檻鎺ュ叆鍙┛鎴磋澶囩殑钃濈墮鏁版嵁锛岄€氳繃瀹炴椂閲囬泦蹇冪巼绛夌敓鐞嗘寚鏍囧瑙傝瘎浼板効绔ヤ笓娉ㄧ姸鎬侊紝褰㈡垚澶氱淮搴︾殑鏁版嵁楠岃瘉锛岃€屼笉鏄崟绾緷璧栦富鍔ㄨ涓鸿褰曘€?</w:t>
      </w:r>
      <w:r>
        <w:t xml:space="preserve"> </w:t>
      </w:r>
      <w:r>
        <w:t>鏈湴鍖栧ぇ妯″瀷閮ㄧ讲锛圗dge AI锛夈€備负淇濇姢骞查鏁版嵁鐨勯殣绉佸畨鍏紝鍚屾椂瑙勯伩绗笁鏂笰PI鐨勮皟鐢ㄦ垚鏈笌绋冲畾鎬ч闄╋紝鍚庣画鍙帰绱㈠湪缃戝叧鍐呯綉鎴栬竟缂樿绠楃粓绔儴缃茶交閲忓寲澶ц瑷€妯″瀷锛屽疄鐜板畬鍏ㄧ绾跨幆澧冧笅鐨勬櫤鑳藉垎鏋愩€?</w:t>
      </w:r>
      <w:r>
        <w:t xml:space="preserve"> </w:t>
      </w:r>
      <w:r>
        <w:t>绉戝鎶€鏈殑浠峰€间笉姝簬鎻愬崌鏁堢巼锛屾洿鍦ㄤ簬涓洪偅浜涗笉瀹规槗琚叧娉ㄥ埌鐨勭兢浣撳缓绔嬪钩绛夌殑鏀寔銆?灏忔"鏄绁炵粡澶氭牱鎬х殑涓€娆″叿浣撳洖搴旓紝鏈熷緟瀹冩湁鏈轰細璧拌繘鏇村鏅€氬搴紝璁╂瘡涓€浣嶇壒鍒殑瀛╁瓙閮借兘鍦ㄨ嚜宸辩殑鑺傚涓嬶紝杩堝嚭涓嬩竴姝ャ€?</w:t>
      </w:r>
    </w:p>
    <w:p>
      <w:pPr>
        <w:pStyle w:val="BodyText"/>
      </w:pPr>
      <w:r>
        <w:t>鑷磋阿</w:t>
      </w:r>
    </w:p>
    <w:p>
      <w:pPr>
        <w:pStyle w:val="BodyText"/>
      </w:pPr>
      <w:r>
        <w:t>鏃跺厜鑽忚嫆锛屽瞾鏈堝姊紝杞溂闂存湰绉戦樁娈电殑瀛︿範涓庣敓娲诲嵆灏嗚惤涓嬪阜骞曘€傛湰绡囨瘯涓氳鏂囩殑瀹屾垚锛屾棦鏄鎴戞墍瀛︾煡璇嗙殑鎬荤粨锛屼篃鏄垜浜虹敓鏃呴€斾腑涓€娈靛疂璐电殑缁忓巻銆傚湪姝わ紝鎴戣皑鍚戞墍鏈夊湪鎴戠殑瀛︿笟銆佺敓娲讳互鍙婅鏂囧啓浣滆繃绋嬩腑缁欎簣鎴戞棤绉佸府鍔╀笌鏀寔鐨勪汉锛岃〃杈炬渶璇氭寶鐨勮阿鎰忋€?</w:t>
      </w:r>
      <w:r>
        <w:t xml:space="preserve"> </w:t>
      </w:r>
      <w:r>
        <w:t>鍦ㄦ锛屽鍦ㄥ鏈捇鐮旇矾涓婄粰浜堟垜鏃犵寮曢鐨勬寚瀵艰€佸笀锛屾垜瑕佺壒鍒劅璋㈡垜鐨勬寚瀵艰€佸笀钖涘簡姘淬€備粠鏈棰樼殑鍒濇鏋勬€濄€佺郴缁熸灦鏋勭殑璁捐鍒版渶缁堣鏂囩殑瀹氱锛岃枦鑰佸笀閮藉€炬敞浜嗗ぇ閲忓績琛€銆傝€佸笀涓ヨ皑鐨勬不瀛︽€佸害涓庢笂鍗氱殑涓撲笟鐭ヨ瘑锛屼娇鎴戣兘澶熼『鍒╁厠鏈嶉毦鍏筹紝鍦ㄥ伐绋嬪疄璺典笂鍙楃泭鍖祬銆?</w:t>
      </w:r>
      <w:r>
        <w:t xml:space="preserve"> </w:t>
      </w:r>
      <w:r>
        <w:t>姝ゅ锛屾劅璋㈠紑婧愮ぞ鍖轰腑鏃犳暟榛橀粯濂夌尞鐨勬瀬瀹㈠悓琛屻€傛鏄偍浠笉鏂帹闄堝嚭鏂帮紝鏋勫缓浜嗙箒鑽ｇ殑寮€婧愮敓鎬侊紝浣垮緱鏈郴缁熻兘澶熺珯鍦ㄥ法浜虹殑鑲╄唨涓婂揩閫熻惤鍦般€?</w:t>
      </w:r>
      <w:r>
        <w:t xml:space="preserve"> </w:t>
      </w:r>
      <w:r>
        <w:t>鏈€鍚庯紝鎰熻阿姣嶆牎涓婃捣搴旂敤鎶€鏈ぇ瀛︽彁渚涚殑浼樿壇瀛︿範鐜锛屾劅璋㈠浜虹殑鍖呭涓庨櫔浼淬€傛湭鏉ワ紝鎴戝皢甯︾潃杩欎唤鎰熸仼锛岀户缁€€鎻ｅ鎶€鏈殑鐑埍涓嶆柇鎺㈢储锛岀牓鐮哄墠琛屻€?</w:t>
      </w:r>
    </w:p>
    <w:p>
      <w:pPr>
        <w:pStyle w:val="BodyText"/>
      </w:pPr>
      <w:r>
        <w:t>鍙傝€冩枃鐚?</w:t>
      </w:r>
      <w:r>
        <w:t xml:space="preserve"> </w:t>
      </w:r>
      <w:r>
        <w:t>[1]閮戞瘏, 鍒橀潠. 涓浗娉ㄦ剰缂洪櫡澶氬姩闅滅闃叉不鎸囧崡(绗簩鐗?[M]. 鍖椾含: 涓崕鍖诲鐢靛瓙闊冲儚鍑虹増绀? 2015.</w:t>
      </w:r>
      <w:r>
        <w:t xml:space="preserve"> </w:t>
      </w:r>
      <w:r>
        <w:t>[2]琚佺娲? 缃楀鑽? 閭撲簯榫? 鍒樼ゥ褰? 鍎跨娉ㄦ剰缂洪櫡澶氬姩闅滅娴佽鐥呭璋冩煡鍥為【[J]. 鍥介檯绮剧鐥呭鏉傚織, 2007(2): 115-119.</w:t>
      </w:r>
      <w:r>
        <w:t xml:space="preserve"> </w:t>
      </w:r>
      <w:r>
        <w:t>[3]娌堢幉, 缃楀鑽? 榫氶潠娉? 鐭冲埄濞? 娉ㄦ剰缂洪櫡澶氬姩闅滅鍎跨鐨勭缁忚蒋浣撳緛[J]. 涓浗鍎跨淇濆仴鏉傚織, 2015(12): 1249-1252.</w:t>
      </w:r>
      <w:r>
        <w:t xml:space="preserve"> </w:t>
      </w:r>
      <w:r>
        <w:t>[4]瀛欑剷鑹? 鏉庢捣楣? 寮犺帀. 鏁板瓧鍖栧共棰勫湪鍎跨娉ㄦ剰缂洪櫡澶氬姩闅滅涓殑搴旂敤杩涘睍[J]. 涓浗鍎跨淇濆仴鏉傚織, 2021, 29(12): 1319-1322.</w:t>
      </w:r>
      <w:r>
        <w:t xml:space="preserve"> </w:t>
      </w:r>
      <w:r>
        <w:t>[5]Sweller J. Cognitive load during problem solving: Effects on learning[J]. Cognitive Science, 1988, 12(2): 257-285.</w:t>
      </w:r>
      <w:r>
        <w:t xml:space="preserve"> </w:t>
      </w:r>
      <w:r>
        <w:t>[6]椴嶆ⅵ渚? 璧靛闈? 涓ユ櫒姣? 鍐皻, 娼樼翰, 鏉庢捣宄? 鐜嬭穬鏄? 濮氭灄, 鑸掑己. 鍎跨ADHD鏁板瓧鑽墿鐨勭缁忔満鍒躲€佸簲鐢ㄨ繘灞曚笌涓村簥鎸戞垬[J]. 涓浗鐜颁唬搴旂敤鑽, 2025, 42(22): 3945-3953.</w:t>
      </w:r>
      <w:r>
        <w:t xml:space="preserve"> </w:t>
      </w:r>
      <w:r>
        <w:t>[7]Kollins S H, DeLoss D J, Ca帽adas E, et al. A novel digital intervention for actively reducing severity of paediatric ADHD (STARS-ADHD): a randomised controlled trial[J]. The Lancet Digital Health, 2020, 2(4): e168-e178.</w:t>
      </w:r>
      <w:r>
        <w:t xml:space="preserve"> </w:t>
      </w:r>
      <w:r>
        <w:t>[8]Craig Walls. Spring Boot in Action[M]. Shelter Island: Manning Publications, 2016.</w:t>
      </w:r>
      <w:r>
        <w:t xml:space="preserve"> </w:t>
      </w:r>
      <w:r>
        <w:t>[9]Vygotsky L S. Mind in Society: The Development of Higher Psychological Processes[M]. Cambridge: Harvard University Press, 1978.</w:t>
      </w:r>
      <w:r>
        <w:t xml:space="preserve"> </w:t>
      </w:r>
      <w:r>
        <w:t>[10]Deterding S, Dixon D, Khaled R, et al. From game design elements to gamefulness: defining</w:t>
      </w:r>
      <w:r>
        <w:t xml:space="preserve"> </w:t>
      </w:r>
      <w:r>
        <w:t>“</w:t>
      </w:r>
      <w:r>
        <w:t>gamification</w:t>
      </w:r>
      <w:r>
        <w:t>”</w:t>
      </w:r>
      <w:r>
        <w:t>[C]//Proceedings of the 15th International Academic MindTrek Conference. 2011: 9-15.</w:t>
      </w:r>
      <w:r>
        <w:t xml:space="preserve"> </w:t>
      </w:r>
      <w:r>
        <w:t>[11]鍚村嚒, 鍗炲缓鐜? 瀹嬫尟涔? 鏉庡憾琛? 鐒︽枃闊? 寰湇鍔¤蒋浠舵灦鏋勮璁℃ā寮忓強鍏跺簲鐢╗J]. 鏁板瓧閫氫俊涓栫晫, 2024(1): 124-126.</w:t>
      </w:r>
      <w:r>
        <w:t xml:space="preserve"> </w:t>
      </w:r>
      <w:r>
        <w:t>[12]灏ら洦婧? 闇嶆槬闃? Vue.js 璁捐涓庡疄鐜癧M]. 鍖椾含: 浜烘皯閭數鍑虹増绀? 2022.</w:t>
      </w:r>
      <w:r>
        <w:t xml:space="preserve"> </w:t>
      </w:r>
      <w:r>
        <w:t>[13]鐜嬪媷, 鍚曟槑涔? 闄堣帀, 绋嬬ズ. 鍩轰簬RBAC妯″瀷鐨勬潈闄愮鐞嗙郴缁熺殑璁捐涓庡疄鐜癧J]. 姹熻嫃宸ョ▼鑱屼笟鎶€鏈闄㈠鎶? 2024(3): 75-80.</w:t>
      </w:r>
      <w:r>
        <w:t xml:space="preserve"> </w:t>
      </w:r>
      <w:r>
        <w:t>[14]缃椾簹濞? 鏉ㄦ槗. 澶у瀷璇█妯″瀷鍜岄鍩熺壒瀹氭ā鍨嬪崗浣滅殑鏅烘収鏁欒偛鏂规硶[J]. Frontiers of Information Technology &amp; Electronic Engineering, 2024, 25(3): 333-341.</w:t>
      </w:r>
      <w:r>
        <w:t xml:space="preserve"> </w:t>
      </w:r>
      <w:r>
        <w:t>[15]寮犵幃, 寤栬嫢椋? 鍩轰簬uni-App鐨勫皬绋嬪簭寮€鍙戞妧鏈矾绾垮強绯荤粺鐮旂┒[J]. 鏃犵嚎浜掕仈绉戞妧, 2024, 21(22): 41-44.</w:t>
      </w:r>
    </w:p>
    <w:p>
      <w:pPr>
        <w:pStyle w:val="BodyText"/>
      </w:pPr>
      <w:r>
        <w:t>闄勫綍</w:t>
      </w:r>
    </w:p>
    <w:p>
      <w:pPr>
        <w:pStyle w:val="BodyText"/>
      </w:pPr>
      <w:r>
        <w:t>闄勫綍A锛歀LM浠诲姟鍒嗚ВPrompt妯℃澘</w:t>
      </w:r>
    </w:p>
    <w:p>
      <w:pPr>
        <w:pStyle w:val="BodyText"/>
      </w:pPr>
      <w:r>
        <w:t>/**</w:t>
      </w:r>
      <w:r>
        <w:t xml:space="preserve"> </w:t>
      </w:r>
      <w:r>
        <w:t>* LLM浠诲姟鍒嗚ВPrompt妯℃澘</w:t>
      </w:r>
      <w:r>
        <w:t xml:space="preserve"> </w:t>
      </w:r>
      <w:r>
        <w:t>* Spring Boot鍚庣鏈嶅姟涓殑Prompt鏋勫缓閫昏緫</w:t>
      </w:r>
      <w:r>
        <w:t xml:space="preserve"> </w:t>
      </w:r>
      <w:r>
        <w:t>* 鐢ㄤ簬灏嗗闀胯緭鍏ョ殑妯＄硦浠诲姟鎸囦护杞寲涓篈DHD鍎跨鍙墽琛岀殑寰楠ゅ簭鍒? */</w:t>
      </w:r>
    </w:p>
    <w:p>
      <w:pPr>
        <w:pStyle w:val="BodyText"/>
      </w:pPr>
      <w:r>
        <w:t>package com.adhd.assistant.ai.prompt;</w:t>
      </w:r>
    </w:p>
    <w:p>
      <w:pPr>
        <w:pStyle w:val="BodyText"/>
      </w:pPr>
      <w:r>
        <w:t>import java.util.Map;</w:t>
      </w:r>
    </w:p>
    <w:p>
      <w:pPr>
        <w:pStyle w:val="BodyText"/>
      </w:pPr>
      <w:r>
        <w:t>/**</w:t>
      </w:r>
      <w:r>
        <w:t xml:space="preserve"> </w:t>
      </w:r>
      <w:r>
        <w:t>* 浠诲姟鎷嗚В绯荤粺瑙掕壊Prompt妯℃澘</w:t>
      </w:r>
      <w:r>
        <w:t xml:space="preserve"> </w:t>
      </w:r>
      <w:r>
        <w:t>*/</w:t>
      </w:r>
      <w:r>
        <w:t xml:space="preserve"> </w:t>
      </w:r>
      <w:r>
        <w:t>public class TaskDecomposePromptTemplate {</w:t>
      </w:r>
    </w:p>
    <w:p>
      <w:r>
        <w:t>/**</w:t>
      </w:r>
      <w:r>
        <w:br/>
      </w:r>
      <w:r>
        <w:t xml:space="preserve"> * 绯荤粺瑙掕壊Prompt锛圫ystem Prompt锛?     */</w:t>
      </w:r>
      <w:r>
        <w:br/>
      </w:r>
      <w:r>
        <w:t>public static final String SYSTEM_PROMPT = """</w:t>
      </w:r>
      <w:r>
        <w:br/>
      </w:r>
      <w:r>
        <w:t xml:space="preserve">    浣犳槸涓€浣嶄笓涓氱殑ADHD锛堟敞鎰忓姏缂洪櫡澶氬姩闅滅锛夊効绔ヨ涓鸿緟瀵间笓瀹躲€?        浣犳搮闀垮皢澶嶆潅鐨勬棩甯镐换鍔℃媶瑙ｄ负ADHD鍎跨鑳藉鐙珛鎵ц鐨勬瀬灏忔楠ゃ€?</w:t>
      </w:r>
      <w:r>
        <w:br/>
      </w:r>
      <w:r>
        <w:t xml:space="preserve">    ## 鎷嗚В鍘熷垯</w:t>
      </w:r>
      <w:r>
        <w:br/>
      </w:r>
      <w:r>
        <w:br/>
      </w:r>
      <w:r>
        <w:t xml:space="preserve">    1. 姣忎釜姝ラ蹇呴』鏄崟涓€銆佸叿浣撱€佸彲绔嬪嵆鎵ц鐨勫姩浣溿€?           閿欒绀轰緥锛?鏁寸悊涔﹀寘"锛堝お绗肩粺锛?           姝ｇ‘绀轰緥锛?鎶婃暟瀛﹁鏈斁杩涗功鍖?锛堝叿浣撳彲鎵ц锛?</w:t>
      </w:r>
      <w:r>
        <w:br/>
      </w:r>
      <w:r>
        <w:t xml:space="preserve">    2. 姝ラ鏁伴噺鎺у埗鍦?鍒?涓箣闂达紝杩囧浼氳瀛╁瓙鎰熷埌鍘嬪姏銆?</w:t>
      </w:r>
      <w:r>
        <w:br/>
      </w:r>
      <w:r>
        <w:t xml:space="preserve">    3. 姣忎釜姝ラ鐨勯璁＄敤鏃讹紙duration_sec锛夊簲鏍规嵁鍎跨骞撮緞鍚堢悊浼扮畻锛?           - 6-8宀侊細姣忎釜姝ラ寤鸿60-180绉?           - 9-12宀侊細姣忎釜姝ラ寤鸿120-300绉?           - 13宀佷互涓婏細姣忎釜姝ラ寤鸿180-600绉?</w:t>
      </w:r>
      <w:r>
        <w:br/>
      </w:r>
      <w:r>
        <w:t xml:space="preserve">    4. voice瀛楁锛堣闊冲紩瀵艰锛夌殑璇█椋庢牸瑕佹眰锛?           - 鍏呮弧榧撳姳鍜屾俯鏆栵紝浣跨敤鍎跨鍙嬪ソ鐨勮瑷€</w:t>
      </w:r>
      <w:r>
        <w:br/>
      </w:r>
      <w:r>
        <w:t xml:space="preserve">       - 姣忓彞璇濅笉瓒呰繃30涓瓧</w:t>
      </w:r>
      <w:r>
        <w:br/>
      </w:r>
      <w:r>
        <w:t xml:space="preserve">       - 鍙互閫傚綋浣跨敤鎷熷０璇嶅拰鎰熷徆鍙峰鍔犺叮鍛虫€?           - 閬垮厤浣跨敤鍚﹀畾璇嶏紙濡?涓嶈""涓嶈兘"锛夛紝鏀圭敤姝ｉ潰寮曞</w:t>
      </w:r>
      <w:r>
        <w:br/>
      </w:r>
      <w:r>
        <w:br/>
      </w:r>
      <w:r>
        <w:t xml:space="preserve">    5. 姝ラ涔嬮棿搴旀湁娓呮櫚鐨勯€昏緫椤哄簭锛岄伒寰椂闂寸嚎鎴栫┖闂寸嚎銆?</w:t>
      </w:r>
      <w:r>
        <w:br/>
      </w:r>
      <w:r>
        <w:t xml:space="preserve">    6. 鏈€鍚庝竴涓楠ゅ簲鍖呭惈"瀹屾垚纭"鐨勬闈㈠弽棣堛€?</w:t>
      </w:r>
      <w:r>
        <w:br/>
      </w:r>
      <w:r>
        <w:t xml:space="preserve">    ## 杈撳嚭鏍煎紡瑕佹眰</w:t>
      </w:r>
      <w:r>
        <w:br/>
      </w:r>
      <w:r>
        <w:br/>
      </w:r>
      <w:r>
        <w:t xml:space="preserve">    浣犲繀椤讳笖鍙兘杈撳嚭涓€涓悎娉曠殑JSON鏁扮粍锛屼笉瑕佸寘鍚换浣曞叾浠栨枃瀛楄鏄庛€?        姣忎釜鏁扮粍鍏冪礌鍖呭惈浠ヤ笅涓変釜瀛楁锛?        - desc: 姝ラ鎻忚堪锛堜笉瓒呰繃20涓瓧锛?        - duration_sec: 寤鸿鐢ㄦ椂锛堟暣鏁帮紝鍗曚綅锛氱锛?        - voice: 璇煶寮曞璇紙涓嶈秴杩?0涓瓧锛?        """;</w:t>
      </w:r>
      <w:r>
        <w:br/>
      </w:r>
      <w:r>
        <w:br/>
      </w:r>
      <w:r>
        <w:t>/**</w:t>
      </w:r>
      <w:r>
        <w:br/>
      </w:r>
      <w:r>
        <w:t xml:space="preserve"> * 鐢ㄦ埛Prompt妯℃澘锛圲ser Prompt锛?     */</w:t>
      </w:r>
      <w:r>
        <w:br/>
      </w:r>
      <w:r>
        <w:t>public static final String USER_PROMPT_TEMPLATE = """</w:t>
      </w:r>
      <w:r>
        <w:br/>
      </w:r>
      <w:r>
        <w:t xml:space="preserve">    璇峰皢浠ヤ笅浠诲姟鎷嗚В涓洪€傚悎ADHD鍎跨鎵ц鐨勫井姝ラ銆?</w:t>
      </w:r>
      <w:r>
        <w:br/>
      </w:r>
      <w:r>
        <w:t xml:space="preserve">    ## 浠诲姟淇℃伅</w:t>
      </w:r>
      <w:r>
        <w:br/>
      </w:r>
      <w:r>
        <w:t xml:space="preserve">    - 浠诲姟鍚嶇О锛歿task_title}</w:t>
      </w:r>
      <w:r>
        <w:br/>
      </w:r>
      <w:r>
        <w:t xml:space="preserve">    - 鍎跨骞撮緞锛歿child_age}宀?        - ADHD绫诲瀷锛歿adhd_type}</w:t>
      </w:r>
      <w:r>
        <w:br/>
      </w:r>
      <w:r>
        <w:br/>
      </w:r>
      <w:r>
        <w:t xml:space="preserve">    ## 杈撳嚭瑕佹眰</w:t>
      </w:r>
      <w:r>
        <w:br/>
      </w:r>
      <w:r>
        <w:t xml:space="preserve">    璇蜂互JSON鏁扮粍鏍煎紡杈撳嚭锛屾瘡涓厓绱犲寘鍚玠esc銆乨uration_sec銆乿oice涓変釜瀛楁銆?</w:t>
      </w:r>
      <w:r>
        <w:br/>
      </w:r>
      <w:r>
        <w:t xml:space="preserve">    ## 杈撳嚭绀轰緥</w:t>
      </w:r>
      <w:r>
        <w:br/>
      </w:r>
      <w:r>
        <w:t xml:space="preserve">    [</w:t>
      </w:r>
      <w:r>
        <w:br/>
      </w:r>
      <w:r>
        <w:t xml:space="preserve">      {"desc": "鎶婇搮绗斿拰姗＄毊鏀惧湪妗岄潰涓?, "duration_sec": 30, "voice": "鍏堟妸閾呯瑪鍜屾鐨嬁鍑烘潵锛屾斁鍦ㄦ涓婂摝锛?},</w:t>
      </w:r>
      <w:r>
        <w:br/>
      </w:r>
      <w:r>
        <w:t xml:space="preserve">      {"desc": "鎵撳紑鏁板璇炬湰缈诲埌绗?2椤?, "duration_sec": 60, "voice": "鎵惧埌鏁板璇炬湰锛岀炕鍒扮12椤碉紝浣犵湡妫掞紒"}</w:t>
      </w:r>
      <w:r>
        <w:br/>
      </w:r>
      <w:r>
        <w:t xml:space="preserve">    ]</w:t>
      </w:r>
      <w:r>
        <w:br/>
      </w:r>
      <w:r>
        <w:br/>
      </w:r>
      <w:r>
        <w:t xml:space="preserve">    鐜板湪璇锋媶瑙ｄ换鍔★細{task_title}</w:t>
      </w:r>
      <w:r>
        <w:br/>
      </w:r>
      <w:r>
        <w:t xml:space="preserve">    """;</w:t>
      </w:r>
      <w:r>
        <w:br/>
      </w:r>
      <w:r>
        <w:br/>
      </w:r>
      <w:r>
        <w:t>/**</w:t>
      </w:r>
      <w:r>
        <w:br/>
      </w:r>
      <w:r>
        <w:t xml:space="preserve"> * 鏋勫缓鏈€缁堢殑鐢ㄦ埛Prompt</w:t>
      </w:r>
      <w:r>
        <w:br/>
      </w:r>
      <w:r>
        <w:t xml:space="preserve"> */</w:t>
      </w:r>
      <w:r>
        <w:br/>
      </w:r>
      <w:r>
        <w:t>public static String buildUserPrompt(String taskTitle, int childAge, String adhdType) {</w:t>
      </w:r>
      <w:r>
        <w:br/>
      </w:r>
      <w:r>
        <w:t xml:space="preserve">    String adhdTypeDesc = switch (adhdType) {</w:t>
      </w:r>
      <w:r>
        <w:br/>
      </w:r>
      <w:r>
        <w:t xml:space="preserve">        case "I" -&gt; "娉ㄦ剰鍔涗笉闆嗕腑鍨嬶紙瀹规槗璧扮銆侀仐蹇橈級";</w:t>
      </w:r>
      <w:r>
        <w:br/>
      </w:r>
      <w:r>
        <w:t xml:space="preserve">        case "H" -&gt; "澶氬姩鍐插姩鍨嬶紙鍧愪笉浣忋€佹槗鍐插姩锛?;</w:t>
      </w:r>
      <w:r>
        <w:br/>
      </w:r>
      <w:r>
        <w:t xml:space="preserve">        case "C" -&gt; "娣峰悎鍨嬶紙鍏煎叿娉ㄦ剰鍔涗笉闆嗕腑鍜屽鍔ㄥ啿鍔ㄧ壒寰侊級";</w:t>
      </w:r>
      <w:r>
        <w:br/>
      </w:r>
      <w:r>
        <w:t xml:space="preserve">        default -&gt; "鏈寚瀹?;</w:t>
      </w:r>
      <w:r>
        <w:br/>
      </w:r>
      <w:r>
        <w:t xml:space="preserve">    };</w:t>
      </w:r>
      <w:r>
        <w:br/>
      </w:r>
      <w:r>
        <w:br/>
      </w:r>
      <w:r>
        <w:t xml:space="preserve">    return USER_PROMPT_TEMPLATE</w:t>
      </w:r>
      <w:r>
        <w:br/>
      </w:r>
      <w:r>
        <w:t xml:space="preserve">            .replace("{task_title}", taskTitle)</w:t>
      </w:r>
      <w:r>
        <w:br/>
      </w:r>
      <w:r>
        <w:t xml:space="preserve">            .replace("{child_age}", String.valueOf(childAge))</w:t>
      </w:r>
      <w:r>
        <w:br/>
      </w:r>
      <w:r>
        <w:t xml:space="preserve">            .replace("{adhd_type}", adhdTypeDesc);</w:t>
      </w:r>
      <w:r>
        <w:br/>
      </w:r>
      <w:r>
        <w:t>}</w:t>
      </w:r>
      <w:r>
        <w:br/>
      </w:r>
      <w:r>
        <w:br/>
      </w:r>
      <w:r>
        <w:t>/**</w:t>
      </w:r>
      <w:r>
        <w:br/>
      </w:r>
      <w:r>
        <w:t xml:space="preserve"> * JSON瀛楃涓茶浆涔夊伐鍏锋柟娉?     */</w:t>
      </w:r>
      <w:r>
        <w:br/>
      </w:r>
      <w:r>
        <w:t>private static String escapeJson(String input) {</w:t>
      </w:r>
      <w:r>
        <w:br/>
      </w:r>
      <w:r>
        <w:t xml:space="preserve">    return input</w:t>
      </w:r>
      <w:r>
        <w:br/>
      </w:r>
      <w:r>
        <w:t xml:space="preserve">            .replace("\\", "\\\\")</w:t>
      </w:r>
      <w:r>
        <w:br/>
      </w:r>
      <w:r>
        <w:t xml:space="preserve">            .replace("\"", "\\\"")</w:t>
      </w:r>
      <w:r>
        <w:br/>
      </w:r>
      <w:r>
        <w:t xml:space="preserve">            .replace("\n", "\\n")</w:t>
      </w:r>
      <w:r>
        <w:br/>
      </w:r>
      <w:r>
        <w:t xml:space="preserve">            .replace("\r", "\\r")</w:t>
      </w:r>
      <w:r>
        <w:br/>
      </w:r>
      <w:r>
        <w:t xml:space="preserve">            .replace("\t", "\\t");</w:t>
      </w:r>
      <w:r>
        <w:br/>
      </w:r>
      <w:r>
        <w:t>}</w:t>
      </w:r>
    </w:p>
    <w:p>
      <w:r>
        <w:t>}</w:t>
      </w:r>
    </w:p>
    <w:p>
      <w:r>
        <w:br w:type="page"/>
      </w:r>
    </w:p>
    <w:p>
      <w:pPr/>
      <w:r>
        <w:t>上海应用技术大学</w:t>
        <w:br/>
        <w:t>SHANGHAI INSTITUTE OF TECHNOLOGY</w:t>
      </w:r>
    </w:p>
    <w:p>
      <w:pPr/>
      <w:r>
        <w:t>高等学历继续教育</w:t>
        <w:br/>
        <w:t>本科毕业设计（论文）</w:t>
        <w:br/>
        <w:t>课题名称：ADHD中小学生（儿童）行为习惯辅助</w:t>
        <w:br/>
        <w:t>系统设计与实现</w:t>
        <w:br/>
        <w:t>专    业：       计算机科学与技术</w:t>
        <w:br/>
        <w:t>班    级：            2410420</w:t>
        <w:br/>
        <w:t>学生学号：            241042025</w:t>
        <w:br/>
        <w:t>学生姓名：            赵轩</w:t>
        <w:br/>
        <w:t>指导教师：            薛庆水</w:t>
        <w:br/>
        <w:t>2026年4月22日</w:t>
        <w:br/>
        <w:t>ADHD中小学生（儿童）行为习惯辅助系统设计与实现</w:t>
        <w:br/>
        <w:t xml:space="preserve">　　摘要：</w:t>
        <w:tab/>
        <w:t>注意缺陷多动障碍（ADHD）以注意力维持困难、活动过度及行为冲动为核心表现，是学龄期儿童中较为常见的神经发育性障碍。</w:t>
      </w:r>
      <w:r>
        <w:t>当前主流的药物干预需长期服药，对儿童身体发育存在一定影响；</w:t>
      </w:r>
      <w:r>
        <w:t>辅助性的线下行为矫正则在繁忙的学业安排中使家长与儿童承受较大负担。</w:t>
      </w:r>
      <w:r>
        <w:t>伴随AI技术浪潮的演进，借助数字化手段实施辅助干预成为可能。</w:t>
      </w:r>
      <w:r>
        <w:t>围绕认知减负、亲子协同交互及动态激励等核心需求；本文设计并落地达成了一套面向ADHD中小学生的行为习惯养成综合辅助系统——“小步（Small Steps）”。</w:t>
      </w:r>
      <w:r>
        <w:t>本平台运用了前后端分离架构，通过儿童端、家长端与管理后台的三端协同，搭建涵盖渐进式任务拆解、多模态激励与情绪追踪的数字化干预闭环。</w:t>
      </w:r>
      <w:r>
        <w:t>技术层面，后端基于Spring Boot 3与MyBatis-Plus搭建，选用Sa-Token落地达成多角色鉴权，以PostgreSQL与Redis作为数据存储与缓存方案；</w:t>
      </w:r>
      <w:r>
        <w:t>移动端采用UniApp与Vue 3落地达成双模式动态切换。</w:t>
      </w:r>
      <w:r>
        <w:t>系统的核心创新在于集成大语言算法基座（LLM），通过剖析儿童行为数据动态生成个性化激励话术与干预建议，缓解执行疲劳，并引导家长从”监督者”转变为”陪伴者”，为ADHD日常数字辅助干预赋予了一种新的实践路径。</w:t>
      </w:r>
      <w:r>
        <w:br/>
        <w:t>关键词： 注意力缺陷多动障碍；行为干预；Spring Boot 3；UniApp；Vue 3</w:t>
        <w:br/>
        <w:t xml:space="preserve">　　Design and Implementation of ADHD Behavior Support System for Children</w:t>
        <w:br/>
        <w:t xml:space="preserve">　　</w:t>
      </w:r>
      <w:r>
        <w:t xml:space="preserve">不可忽视的一个工程细节是，Abstract: </w:t>
        <w:tab/>
        <w:t>Attention deficit hyperactivity disorder (ADHD), characterized by difficulties in sustaining attention, hyperactivity, and impulsivity, is a prevalent neurodevelopmental condition among school-age children.</w:t>
      </w:r>
      <w:r>
        <w:t xml:space="preserve"> Mainstream pharmacological interventions require long-term administration and may adversely affect physical development, while supplementary offline behavioral therapies often impose substantial burdens on both parents and children amid demanding academic schedules.</w:t>
      </w:r>
      <w:r>
        <w:t xml:space="preserve"> With the advancement of artificial intelligence, digital tools have emerged as a viable modality for assisted intervention.</w:t>
      </w:r>
      <w:r>
        <w:t xml:space="preserve"> Addressing core needs such as cognitive offloading, parent-child coordination, and dynamic motivation, this study designed and implemented a comprehensive habit-formation support system for elementary and middle school students with ADHD, named "Small Steps.</w:t>
      </w:r>
      <w:r>
        <w:t>"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w:t>
      </w:r>
      <w:r>
        <w:t xml:space="preserve"> On the technical side, the backend is built upon Spring Boot 3 and MyBatis-Plus, employing Sa-Token for multi-role authentication, with PostgreSQL and Redis serving as the data persistence and caching layers.</w:t>
      </w:r>
      <w:r>
        <w:t xml:space="preserve"> The mobile application utilizes UniApp with Vue 3 to enable dynamic dual-mode switching.</w:t>
      </w:r>
      <w:r>
        <w:t xml:space="preserve">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w:t>
      </w:r>
      <w:r>
        <w:br/>
        <w:t xml:space="preserve">　　Keywords:</w:t>
        <w:tab/>
        <w:t>ADHD; Behavioral Intervention; Spring Boot 3; UniApp; Vue 3</w:t>
        <w:br/>
        <w:t>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br/>
        <w:t>1绪论</w:t>
        <w:br/>
        <w:t xml:space="preserve">　　</w:t>
      </w:r>
      <w:r>
        <w:t>注意力缺陷多动障碍（ADHD）是学龄期儿童中最为常见的神经发育性障碍之一。</w:t>
      </w:r>
      <w:r>
        <w:t>其核心症状表现为注意力维持困难、活动量异常偏高以及行为冲动性增强。</w:t>
      </w:r>
      <w:r>
        <w:t>对于正处于中小学阶段的患儿而言；上述症状所带来的影响是多维度的：课堂学习效率显著下降，日常生活自理能力不足，家庭关系亦随之趋于紧张。</w:t>
      </w:r>
      <w:r>
        <w:t>目前主流的干预手段包括药物治疗与线下行为矫正两类，但药物存在一定的副作用风险，线下矫正则受限于专业资源稀缺与经济成本较高，并非所有家庭均能持续承担。</w:t>
      </w:r>
      <w:r>
        <w:t>近年来，随着物联网与人工智能技术的快速发展，数字疗法逐渐成为ADHD干预领域的新方向。</w:t>
      </w:r>
      <w:r>
        <w:t>尽管如此，当前市面已有的应用程序大多仅赋予基础的时间管理或番茄钟功能，专门面向ADHD儿童特征进行系统性设计的软件产品仍然较为匮乏。</w:t>
      </w:r>
      <w:r>
        <w:br/>
        <w:t>1.1研究背景</w:t>
        <w:br/>
        <w:t xml:space="preserve">　　</w:t>
      </w:r>
      <w:r>
        <w:t>注意缺陷多动障碍（Attention Deficit Hyperactivity Disorder；简称ADHD），全球学龄儿童的发病率约为5%至7%[1]，部分地区的统计数据甚至更高。</w:t>
      </w:r>
      <w:r>
        <w:t>其核心症状表现为：与同龄人相比，注意力维持能力显著不足、活动水平异常偏高、行为控制能力薄弱。</w:t>
      </w:r>
      <w:r>
        <w:t>笔者在开发实践中体会到，需要指出的是；上述症状通常不会直接影响儿童的智力水平，但对其”执行功能”的损害却是显著的——包括工作记忆容量下降、情绪调节能力减弱、内在动机不足以及计划组织能力受限等[2]。</w:t>
      </w:r>
      <w:r>
        <w:br/>
        <w:t xml:space="preserve">　　</w:t>
      </w:r>
      <w:r>
        <w:t>在日常学习与生活场景中，ADHD儿童面临的困难远超一般认知。</w:t>
      </w:r>
      <w:r>
        <w:t>课堂上难以持续专注、易受外界干扰分散注意力属于常见表现；</w:t>
      </w:r>
      <w:r>
        <w:t>家庭作业场景中则普遍存在任务启动困难、执行拖延、无法自主分解任务步骤等问题。</w:t>
      </w:r>
      <w:r>
        <w:t>在社会交往层面，由于冲动控制能力不足，患儿容易出现插话、打断他人甚至肢体冲突等行为，进而导致同伴排斥与社会孤立。</w:t>
      </w:r>
      <w:r>
        <w:t>长期处于这种反复受挫的环境中，儿童极易产生低自尊、焦虑及抑郁等继发性心理问题[3]。</w:t>
      </w:r>
      <w:r>
        <w:t>基于此，如何切实帮助ADHD儿童在日常生活中减轻认知负荷、逐步建立规律化的行为习惯，已成为一项具有现实紧迫性的社会议题。</w:t>
      </w:r>
      <w:r>
        <w:br/>
        <w:t>1.2研究目的</w:t>
        <w:br/>
        <w:t xml:space="preserve">　　</w:t>
      </w:r>
      <w:r>
        <w:t>传统的ADHD干预手段主要包括药物治疗与行为干预两种路径。</w:t>
      </w:r>
      <w:r>
        <w:t>笔者在开发实践中体会到，药物方面；以利他林为代表的中枢兴奋剂虽能在一定程度上缓解核心症状，但在儿童群体中的应用始终存在争议——食欲减退、睡眠障碍、对身高发育的潜在影响等问题令不少家长望而却步。</w:t>
      </w:r>
      <w:r>
        <w:t>行为干预方面；以家长管理培训（Parent Management Training）为代表的非药物疗法在长期效果上已获得实证支持，但其实施门槛较高：不仅需要专业心理治疗师的持续指导，更要求家长在日常生活中长期、稳定、科学地执行干预策略。</w:t>
      </w:r>
      <w:r>
        <w:t>尽管如此现实中，家长自身已承受较大的工作与生活压力，且多数缺乏系统的心理学训练，在反复督促孩子完成任务的过程中极易产生情绪耗竭。</w:t>
      </w:r>
      <w:r>
        <w:t>其结果往往是问题未能切实解决，亲子关系却先行恶化，陷入相互消耗的恶性循环[4]。</w:t>
      </w:r>
      <w:r>
        <w:br/>
        <w:t xml:space="preserve">　　</w:t>
      </w:r>
      <w:r>
        <w:t>在此背景下，数字化辅助工具的价值日益凸显。</w:t>
      </w:r>
      <w:r>
        <w:t>移动应用程序具备全天候在线、情绪稳定、数据记录精确等天然优势；将其引入ADHD家庭的干预场景中，可以充当亲子之间的”中介缓冲层”。</w:t>
      </w:r>
      <w:r>
        <w:t>一方面，应用程序具备通过游戏化设计与即时反馈流转规则，为多巴胺分泌水平偏低的ADHD儿童赋予高频、正向的刺激，将原本枯燥的日常任务转化为具有一定趣味性的活动；</w:t>
      </w:r>
      <w:r>
        <w:t>另一方面，应用程序具备替代家长承担部分监督职能，减少亲子之间因任务督促产生的直接语言摩擦。</w:t>
      </w:r>
      <w:r>
        <w:t>当家长从监督任务完成的焦虑中解脱出来后，便能将更多精力投入到情感支持与高质量陪伴中，从而改善家庭整体氛围。</w:t>
      </w:r>
      <w:r>
        <w:br/>
        <w:t>1.3研究意义</w:t>
        <w:br/>
        <w:t xml:space="preserve">　　</w:t>
      </w:r>
      <w:r>
        <w:t>当前应用市场中以”日程管理”、”时间追踪”、”番茄钟”为名的效率类应用程序数量众多；但将其应用于ADHD儿童群体时，普遍存在适配性不足的问题。</w:t>
      </w:r>
      <w:r>
        <w:t>具体而言，存在以下几方面缺陷：</w:t>
      </w:r>
      <w:r>
        <w:br/>
        <w:t xml:space="preserve">　　</w:t>
      </w:r>
      <w:r>
        <w:t>1. 认知负荷过高。</w:t>
      </w:r>
      <w:r>
        <w:t>通用型应用程序为追求功能丰富性，往往在界面中密集呈现图表、菜单与多层级导航。</w:t>
      </w:r>
      <w:r>
        <w:t>对于执行功能本身已受损的ADHD儿童而言，这类视觉与认知层面的信息过载极易引发回避行为，使其尚未开始使用便已产生畏难情绪。</w:t>
      </w:r>
      <w:r>
        <w:br/>
        <w:t xml:space="preserve">　　</w:t>
      </w:r>
      <w:r>
        <w:t>2. 任务分解粒度不足。</w:t>
      </w:r>
      <w:r>
        <w:t>ADHD儿童面临的核心困难之一是任务启动障碍——当他们面对"写作业"这类整体性任务时；往往因无法自行拆解步骤而陷入停滞。</w:t>
      </w:r>
      <w:r>
        <w:t>通用工具鲜少赋予将复杂任务逐层分解为可执行微步骤的引导流转规则。</w:t>
      </w:r>
      <w:r>
        <w:br/>
        <w:t xml:space="preserve">　　</w:t>
      </w:r>
      <w:r>
        <w:t>3. 反馈方式缺乏情感温度。</w:t>
      </w:r>
      <w:r>
        <w:t>多数工具仅以数据统计形式呈现结果，如"今日有2项任务超时"。</w:t>
      </w:r>
      <w:r>
        <w:t>这种聚焦于未完成事项的反馈模式；容易强化ADHD儿童的挫败感与自我否定，形成"失败—回避—再失败"的负向循环。</w:t>
      </w:r>
      <w:r>
        <w:t>实际上，这类群体更需要的是关注已完成部分的正向引导。</w:t>
      </w:r>
      <w:r>
        <w:br/>
        <w:t xml:space="preserve">　　</w:t>
      </w:r>
      <w:r>
        <w:t>4. 忽视家长端的协同需求。</w:t>
      </w:r>
      <w:r>
        <w:t>现有工具大多将执行压力完全施加于儿童一方，鲜少考虑如何为家长赋予情绪支持与策略指导，亦缺乏家庭系统层面的协同干预设计。</w:t>
      </w:r>
      <w:r>
        <w:t xml:space="preserve"> 综合来看，当前市场亟需一款具备真正理解ADHD儿童心理特征、以压降认知负荷为核心设计原则、同时兼顾家长情绪疏导的双端协同辅助系统。</w:t>
      </w:r>
      <w:r>
        <w:br/>
      </w:r>
      <w:r>
        <w:t>上述需求缺口构成了本研究的出发点与核心驱动力。</w:t>
      </w:r>
      <w:r>
        <w:br/>
        <w:t>1.4研究现状和发展趋势</w:t>
        <w:br/>
        <w:t>1.4.1传统行为干预与认知疗法的局限</w:t>
        <w:br/>
        <w:t xml:space="preserve">　　</w:t>
      </w:r>
      <w:r>
        <w:t>近年来；社会对ADHD的认知逐步深化，已从过去简单地将其归因为儿童"调皮"或"家教缺失"，转变为将其理解为一种与执行功能发育滞后密切相关的神经发育性障碍。</w:t>
      </w:r>
      <w:r>
        <w:t>传统的干预手段主要包括药物治疗与行为治疗两种路径；其理论基础本身具有科学依据，但在实际家庭场景中的落地效果往往不尽如人意——多数家长未经专业训练，难以在日常生活中持续、稳定地执行行为矫正策略；</w:t>
      </w:r>
      <w:r>
        <w:t>药物治疗的副作用争议亦长期未能得到充分解决。</w:t>
      </w:r>
      <w:r>
        <w:t>近年来，随着物联网、人工智能与移动互联网技术的迅猛发展，利用计算机技术辅助ADHD儿童建立行为习惯——即"数字疗法"——逐渐成为跨学科研究的热点方向。</w:t>
      </w:r>
      <w:r>
        <w:t>本课题旨在将循证心理学理论与现代软件技术相结合，搭建一套软硬件协同的辅助干预系统。</w:t>
      </w:r>
      <w:r>
        <w:t>以下从理论基础、技术落地达成与发展趋势三个维度，对国内外研究现状进行梳理。</w:t>
      </w:r>
      <w:r>
        <w:br/>
        <w:t xml:space="preserve">　　</w:t>
      </w:r>
      <w:r>
        <w:t>认知行为疗法（CBT）与代币经济系统在ADHD行为干预领域已有较长的应用历史[5]。</w:t>
      </w:r>
      <w:r>
        <w:t>二者在治疗环境中均能取得一定效果，但一个长期存在的问题是：干预效果在脱离治疗场景后往往显著衰减。</w:t>
      </w:r>
      <w:r>
        <w:t>其核心原因在于；家长作为非专业治疗者，难以长期维持奖励与惩罚标准的一致性——这种执行层面的不稳定性直接削弱了干预效果的持续性。</w:t>
      </w:r>
      <w:r>
        <w:t>这一现实困境表明，仅依靠人力难以维持干预的稳定性，有必要引入标准化、自动化的技术手段加以补充。</w:t>
      </w:r>
      <w:r>
        <w:br/>
        <w:t>1.4.2数字疗法与应用程序在 ADHD 干预中的发展</w:t>
        <w:br/>
        <w:t xml:space="preserve">　　</w:t>
      </w:r>
      <w:r>
        <w:t>在国际层面，数字疗法领域的研究与产业化进展显著[6]。</w:t>
      </w:r>
      <w:r>
        <w:t>2020年，美国FDA批准了首款针对ADHD的处方级视频游戏EndeavorRx[7] ，这一事件具有里程碑意义，标志着游戏化数字干预路径获得了官方层面的正式认可。</w:t>
      </w:r>
      <w:r>
        <w:t>在软件应用方面，欧美地区已有多个团队致力于开发增强时间感知与日程规划能力的辅助系统，例如通过智能手表震动提醒时间节点等方案。</w:t>
      </w:r>
      <w:r>
        <w:br/>
        <w:t xml:space="preserve">　　</w:t>
      </w:r>
      <w:r>
        <w:t>在国内层面，ADHD数字辅助软件的研发尚处于起步阶段但发展较快。</w:t>
      </w:r>
      <w:r>
        <w:t>当前市面产品以在线问卷、量表评估、知识付费课程及基础打卡工具为主。</w:t>
      </w:r>
      <w:r>
        <w:t>部分产品已尝试引入积分奖励流转规则；但在交互设计层面针对ADHD等神经多样性群体的定制化考量仍显不足，产品成熟度有待提升。</w:t>
      </w:r>
      <w:r>
        <w:br/>
        <w:t>1.4.3现状总结与本系统的突破点</w:t>
        <w:br/>
        <w:t xml:space="preserve">　　</w:t>
      </w:r>
      <w:r>
        <w:t>综合国内外研究现状可以发现，利用移动互联网平台实施行为干预辅助已获得较为充分的理论与实践支撑。</w:t>
      </w:r>
      <w:r>
        <w:t>尽管如此，针对国内中小学ADHD群体，真正贴合其认知与行为特征的家庭化解决方案仍然匮乏。</w:t>
      </w:r>
      <w:r>
        <w:t>"小步（Small Steps）"系统的核心设计目标包括：</w:t>
      </w:r>
      <w:r>
        <w:br/>
        <w:t xml:space="preserve">　　</w:t>
      </w:r>
      <w:r>
        <w:t>摒弃"监督"导向的交互范式，维护儿童的尊严感。</w:t>
      </w:r>
      <w:r>
        <w:t>整体设计不采用居高临下的姿态，而是以平等陪伴者的角色定位呈现，避免过度强化任务失败带来的惩罚感知。</w:t>
      </w:r>
      <w:r>
        <w:br/>
        <w:t xml:space="preserve">　　</w:t>
      </w:r>
      <w:r>
        <w:t>以"脚手架"理论为指导，逐步培养儿童的自主能力。</w:t>
      </w:r>
      <w:r>
        <w:t>在具体的系统工程中，系统不仅赋予任务提醒；更核心的是利用大语言算法基座（LLM）的数据剖析能力，识别儿童在具体执行环节中的障碍点，进而赋予渐进式撤除辅助的策略建议，最终目标是帮助儿童落地达成自我管理。</w:t>
      </w:r>
      <w:r>
        <w:br/>
        <w:t xml:space="preserve">　　</w:t>
      </w:r>
      <w:r>
        <w:t>采用现代化技术栈。</w:t>
      </w:r>
      <w:r>
        <w:t>前后端基于Vue 3与Spring Boot 3的微服务体系搭建；跨端兼容性通过UniApp落地达成。</w:t>
      </w:r>
      <w:r>
        <w:t>同时建立完整的数据追踪与可视化流转规则，使干预过程具备可量化的观测依据。</w:t>
      </w:r>
      <w:r>
        <w:br/>
        <w:t xml:space="preserve">　　</w:t>
      </w:r>
      <w:r>
        <w:t>基于上述剖析；围绕ADHD中小学生在实际学习与生活中面临的困难，针对现有辅助工具的不足，运用软件工程方法，搭建了一套包含移动端（儿童端与家长端）与管理后台的"多角色业务闭环"辅助系统。</w:t>
      </w:r>
      <w:r>
        <w:t>在工程开发与理论验证两个维度上，具体研究内容包括：</w:t>
      </w:r>
      <w:r>
        <w:br/>
        <w:t xml:space="preserve">　　</w:t>
      </w:r>
      <w:r>
        <w:t>将心理学概念落实到前端界面落地达成。</w:t>
      </w:r>
      <w:r>
        <w:t>探索"压降认知负荷"、"代币奖励"、"及时正向反馈"等心理学理论如何通过UniApp技术转化为儿童与家长可实际操作的UI组件，包括番茄钟的交互设计、微动效的落地达成方式、配色方案的确定等，打通理论与落地达成之间的路径。</w:t>
      </w:r>
      <w:r>
        <w:br/>
        <w:t xml:space="preserve">　　</w:t>
      </w:r>
      <w:r>
        <w:t>验证前后端分离架构下的安全性与效率。</w:t>
      </w:r>
      <w:r>
        <w:t>通过Spring Boot 3与Sa-Token的组合；在保障系统并发承载能力的前提下，落地达成细粒度的多角色权限控制；</w:t>
      </w:r>
      <w:r>
        <w:t>验证Redis在多端状态同步与缓存支撑方面的实际表现。</w:t>
      </w:r>
      <w:r>
        <w:t>通过完整的开发与测试流程进行实证验证。</w:t>
      </w:r>
      <w:r>
        <w:br/>
        <w:t xml:space="preserve">　　</w:t>
      </w:r>
      <w:r>
        <w:t>探索大语言算法基座在业务场景中的实际应用价值。</w:t>
      </w:r>
      <w:r>
        <w:t>研究如何将大语言算法基座稳定接入后端系统，将调用延迟控制在可接受范围内，并基于儿童长期行为数据与打卡记录，自动生成个性化的激励话术与任务建议。</w:t>
      </w:r>
      <w:r>
        <w:t>该方向是AI辅助数字行为干预领域的一次实践探索。</w:t>
      </w:r>
      <w:r>
        <w:br/>
        <w:t xml:space="preserve">　　</w:t>
      </w:r>
      <w:r>
        <w:t>完整实践软件工程全流程。</w:t>
      </w:r>
      <w:r>
        <w:t>从需求剖析、数据库表结构设计、API接口定义，到前后端联调及基于Docker的部署，完整走通软件工程的闭环工作流并进行系统性记录。</w:t>
      </w:r>
      <w:r>
        <w:br/>
        <w:t xml:space="preserve">　　</w:t>
      </w:r>
      <w:r>
        <w:t>此外，系统预留了ESP32嵌入式平台的语音扩展接口，以探索在真实家庭作业场景中的实际应用效果。</w:t>
      </w:r>
      <w:r>
        <w:t>与市面上传感器被动收集体征信号的方案不同；本系统倾向于采用ESP32-S3模组落地达成离线语音唤醒与低延迟对话功能。</w:t>
      </w:r>
      <w:r>
        <w:t>选用S3型号主要基于其向量指令扩展对神经网络推理的加速能力，可满足轻量级唤醒词检测的本地化运行需求，减少对云端计算的依赖。</w:t>
      </w:r>
      <w:r>
        <w:t>该设计使系统具备了"物理伙伴"的实体交互形态，不再局限于纯软件层面的屏幕交互。</w:t>
      </w:r>
      <w:r>
        <w:br/>
        <w:t xml:space="preserve">　　</w:t>
      </w:r>
      <w:r>
        <w:t>该方向的落地达成思路参考了开源社区中"小智"系统的离线TTS与简单对话流处理方案。</w:t>
      </w:r>
      <w:r>
        <w:t>具体设想是在ESP32终端上集成轻量级TTS引擎与情感化语音编码模块，使其成为书桌上安静待机的实体设备。</w:t>
      </w:r>
      <w:r>
        <w:t>当儿童在写作业过程中出现注意力分散时，设备可通过呼吸灯亮起或轻柔的拟声提示，配合简短的鼓励语句，为ADHD儿童赋予一个微弱的注意力"锚点"——帮助其将分散的注意力轻柔地拉回任务，同时避免过度干扰。</w:t>
      </w:r>
      <w:r>
        <w:br/>
        <w:t xml:space="preserve">　　</w:t>
      </w:r>
      <w:r>
        <w:t>选择边缘计算路径主要基于两方面考量：一是数据隐私保障；语音数据在本地处理可切实避免敏感信息上传云端的风险；</w:t>
      </w:r>
      <w:r>
        <w:t>二是压降认知负荷，相较于需要视觉注意力的手机应用界面，仅需听觉与余光即可感知的实体陪伴设备对ADHD儿童的认知负担更小。</w:t>
      </w:r>
      <w:r>
        <w:t>从长远来看；这种软硬件融合、具备语音交互能力的框架，有望使系统从单纯的软件工具演进为具有温度感的"第二调节者"，在家庭环境中为神经多样性儿童赋予稳定、无情绪波动的陪伴角色。</w:t>
      </w:r>
      <w:r>
        <w:br/>
        <w:t>1.5开发相关技术</w:t>
        <w:br/>
        <w:t xml:space="preserve">　　</w:t>
      </w:r>
      <w:r>
        <w:t>“小步（Small Steps）"系统在技术选型上以成熟稳定为首要原则，兼顾工程落地达成的便捷性与理论指导的适配性。</w:t>
      </w:r>
      <w:r>
        <w:t>整体采用前后端分离架构；客户端涵盖移动端与浏览器端，通过RESTful API进行数据通信，各层之间保持低耦合。</w:t>
      </w:r>
      <w:r>
        <w:br/>
        <w:t>1.5.1后端技术栈：Spring Boot 3 和 MyBatis-Plus</w:t>
        <w:br/>
        <w:t xml:space="preserve">　　</w:t>
      </w:r>
      <w:r>
        <w:t>系统核心服务选用Spring Boot 3框架。</w:t>
      </w:r>
      <w:r>
        <w:t>在Java微服务生态中，Spring Boot凭借依赖管理、自动配置与内置服务器等特性，是当前主流的技术选型。</w:t>
      </w:r>
      <w:r>
        <w:t>选用3.x版本主要基于以下考量：对JDK 17的支持更为完善，与Spring Framework 6的兼容性良好，同时为后续可能的AOT编译优化预留了版本空间。</w:t>
      </w:r>
      <w:r>
        <w:t>全局异常处理、跨域配置、统一返回格式封装等基础设施性工作均由框架承接。</w:t>
      </w:r>
      <w:r>
        <w:br/>
        <w:t xml:space="preserve">　　</w:t>
      </w:r>
      <w:r>
        <w:t>数据持久层选用MyBatis-Plus框架。</w:t>
      </w:r>
      <w:r>
        <w:t>相较于原生MyBatis或JPA，MyBatis-Plus在本系统场景中具有更好的适配性：系统中涉及"任务流转"、"用户状态统计"等业务的查询逻辑较为复杂，原生MyBatis的单表CRUD会产生大量样板代码，而JPA在多表复杂联查场景下SQL调优的灵活性不足。</w:t>
      </w:r>
      <w:r>
        <w:t>MyBatis-Plus通过通用Mapper与条件构造器简化了常规操作，同时保留了手写SQL的灵活性。</w:t>
      </w:r>
      <w:r>
        <w:t>其内置的代码生成器亦可基于数据库表结构自动生成实体类与Mapper接口；显著提升了开发迭代效率[8]。</w:t>
      </w:r>
      <w:r>
        <w:br/>
        <w:t>1.5.2前端与 CSS 框架：UniApp 和 TailwindCSS</w:t>
        <w:br/>
        <w:t xml:space="preserve">　　</w:t>
      </w:r>
      <w:r>
        <w:t>移动端选用UniApp 3.0框架。</w:t>
      </w:r>
      <w:r>
        <w:t>其核心优势在于一套代码可同时编译至Android、H5及小程序等多个平台；避免了各平台独立开发的维护成本。</w:t>
      </w:r>
      <w:r>
        <w:t>Vue 3的Composition API使业务逻辑的组织更为清晰；配合Pinia进行状态管理，整体跨端开发效率显著提升。</w:t>
      </w:r>
      <w:r>
        <w:br/>
        <w:t xml:space="preserve">　　</w:t>
      </w:r>
      <w:r>
        <w:t>界面样式采用TailwindCSS原子化CSS框架。</w:t>
      </w:r>
      <w:r>
        <w:t>相较于传统BEM命名规范；TailwindCSS将flex、pt-4、text-center、rounded-lg等细粒度工具类直接应用于模板，避免了自定义类名管理的复杂性与样式耦合风险。</w:t>
      </w:r>
      <w:r>
        <w:t>对于本系统而言，ADHD儿童对界面颜色对比度与过渡动画流畅度的要求较高，TailwindCSS支持在Vue模板中即时调整并预览效果，无需在模板与样式文件之间频繁切换。</w:t>
      </w:r>
      <w:r>
        <w:t>搭建时框架仅打包实际使用的工具类，切实控制了移动端包体积与首屏加载耗时。</w:t>
      </w:r>
      <w:r>
        <w:br/>
        <w:t>1.5.3权限管理技术：Sa-Token</w:t>
        <w:br/>
        <w:t xml:space="preserve">　　</w:t>
      </w:r>
      <w:r>
        <w:t>权限管理方面，系统涉及管理员、家长（主账号）与儿童（子账号）三种角色，层级关系需严格界定。</w:t>
      </w:r>
      <w:r>
        <w:t>Spring Security功能完备但配置复杂度较高，对于毕业设计的开发周期而言成本偏高。</w:t>
      </w:r>
      <w:r>
        <w:t>综合考量后选用Sa-Token——一款国内开源的轻量级权限认证框架。</w:t>
      </w:r>
      <w:r>
        <w:br/>
        <w:t xml:space="preserve">　　</w:t>
      </w:r>
      <w:r>
        <w:t>Sa-Token的API设计简洁直观，一句StpUtil.</w:t>
      </w:r>
      <w:r>
        <w:t>login(id)即可完成登录会话创建。</w:t>
      </w:r>
      <w:r>
        <w:t>在此基础上，配合框架自带的拦截器与自定义注解（如@RequiresRoles("PARENT")），可落地达成接口方法级的权限控制。</w:t>
      </w:r>
      <w:r>
        <w:t>接入Redis后，Token无状态校验、同端多账号踢下线、敏感操作二次确认等功能均可落地落地达成，代码侵入性较低，以较小的开发成本达成了安全保障目标。</w:t>
      </w:r>
      <w:r>
        <w:br/>
        <w:t>1.6主要研究内容</w:t>
        <w:br/>
        <w:t xml:space="preserve">　　</w:t>
      </w:r>
      <w:r>
        <w:t>本系统旨在解决ADHD中小学生在日常学习与生活中面临的实际困难，以及现有辅助工具在针对性与完整性方面的不足。</w:t>
      </w:r>
      <w:r>
        <w:t>通过软件工程方法，搭建一套包含儿童端、家长端与管理后台的"多角色业务闭环"辅助系统。</w:t>
      </w:r>
      <w:r>
        <w:t>在工程开发与理论验证两个维度上，具体研究内容包括：</w:t>
      </w:r>
      <w:r>
        <w:br/>
        <w:t xml:space="preserve">　　</w:t>
      </w:r>
      <w:r>
        <w:t>将心理学概念落实到前端界面落地达成。</w:t>
      </w:r>
      <w:r>
        <w:t>探索"压降认知负荷"、"代币奖励"、"及时正向反馈"等心理学理论如何通过UniApp技术转化为儿童与家长可实际操作的UI组件；包括番茄钟的交互设计、微动效的落地达成方式、配色方案的确定等，打通理论与落地达成之间的路径。</w:t>
      </w:r>
      <w:r>
        <w:br/>
        <w:t xml:space="preserve">　　</w:t>
      </w:r>
      <w:r>
        <w:t>验证前后端分离架构下的安全性和效率。</w:t>
      </w:r>
      <w:r>
        <w:t xml:space="preserve"> Spring Boot 3 加 Sa-Token 这套组合，在保证系统有一定并发能力的前提下，能不能把不同角色的权限控制做细？Redis 能不能把多端的状态同步和缓存撑稳？这块想通过实际的开发和测试跑一遍看看效果。</w:t>
        <w:b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br/>
        <w:t xml:space="preserve">　　完整实践软件工程全流程。从需求分析、数据库表结构设计、API接口定义，到前后端联调及基于Docker的部署，完整走通软件工程的闭环工作流并进行系统性记录。</w:t>
        <w:br/>
        <w:t>1.7各章主要内容</w:t>
        <w:br/>
        <w:t xml:space="preserve">　　</w:t>
      </w:r>
      <w:r>
        <w:t>本文各章节安排如下：第2章进行可行性剖析与需求剖析，明确系统的功能边界与技术可行性；</w:t>
      </w:r>
      <w:r>
        <w:t>第3章阐述总体架构设计，包括业务模块划分与数据库表结构设计；</w:t>
      </w:r>
      <w:r>
        <w:t>第4章详细展示系统落地达成过程，涵盖登录流程、后端接口开发、移动端页面搭建及Web管理后台开发；</w:t>
      </w:r>
      <w:r>
        <w:t>第5章描述测试方案，搭建测试环境并对核心业务流程进行验证；</w:t>
      </w:r>
      <w:r>
        <w:t>第6章总结全文工作，并对后续研究方向进行展望。</w:t>
      </w:r>
      <w:r>
        <w:br/>
        <w:t>2系统分析</w:t>
        <w:br/>
        <w:t xml:space="preserve">　　</w:t>
      </w:r>
      <w:r>
        <w:t>本章主要解决两个核心问题：第一，系统在技术上是否可行、实施成本是否可控；</w:t>
      </w:r>
      <w:r>
        <w:t>第二，目标用户（儿童与家长）的功能需求与使用边界是什么。</w:t>
      </w:r>
      <w:r>
        <w:t>上述剖析结果将为后续的架构设计与数据库建模赋予明确的约束条件。</w:t>
      </w:r>
      <w:r>
        <w:br/>
        <w:t>2.1可行性分析</w:t>
        <w:br/>
        <w:t xml:space="preserve">　　“小步（Small Steps）”系统在开发实施前，从技术可行性、操作可行性与理论可行性三个维度进行了系统评估，以下分别阐述。</w:t>
        <w:br/>
        <w:t>2.1.1技术可行性</w:t>
        <w:br/>
        <w:t xml:space="preserve">　　</w:t>
      </w:r>
      <w:r>
        <w:t>技术选型以成熟稳定为原则，均采用经过生产环境验证的方案。</w:t>
      </w:r>
      <w:r>
        <w:t>整体采用前后端分离架构，移动端与浏览器端通过RESTful API与后端通信，各层之间保持低耦合。</w:t>
      </w:r>
      <w:r>
        <w:br/>
        <w:t xml:space="preserve">　　</w:t>
      </w:r>
      <w:r>
        <w:t>后端核心采用Spring Boot 3搭配MyBatis-Plus作为持久层框架，二者在Java生态中应用广泛，社区文档丰富，稳定性经过大量生产环境验证。</w:t>
      </w:r>
      <w:r>
        <w:t>前端移动端基于UniApp 3.0，一套代码可编译至Android与H5平台，Vue 3的Composition API配合Pinia状态管理，开发效率较高。</w:t>
      </w:r>
      <w:r>
        <w:t>数据库选用PostgreSQL存储核心业务数据，其对JSON数据类型的支持较为友好；</w:t>
      </w:r>
      <w:r>
        <w:t>Redis用于高并发场景下的缓存与防重复提交。</w:t>
      </w:r>
      <w:r>
        <w:br/>
        <w:t>2.1.2操作可行性</w:t>
        <w:br/>
      </w:r>
      <w:r>
        <w:t>系统面向两类目标用户：ADHD儿童（约6至15岁）及其家长。</w:t>
      </w:r>
      <w:r>
        <w:br/>
        <w:t xml:space="preserve">　　</w:t>
      </w:r>
      <w:r>
        <w:t>儿童端的设计原则以压降认知负荷为核心：采用大字体、大按钮；单屏仅呈现一项任务，尽可能精简菜单层级与页面跳转。</w:t>
      </w:r>
      <w:r>
        <w:t>理想状态是用户打开应用即可直觉性地识别操作入口，无需阅读说明文档。</w:t>
      </w:r>
      <w:r>
        <w:br/>
        <w:t xml:space="preserve">　　</w:t>
      </w:r>
      <w:r>
        <w:t>家长端与管理后台遵循行业通用的交互范式。</w:t>
      </w:r>
      <w:r>
        <w:t>家长端布局参照主流应用的设计规范，功能入口符合用户既有使用习惯。</w:t>
      </w:r>
      <w:r>
        <w:t>管理后台采用Element Plus组件库，该框架在Vue生态中应用广泛，上手门槛较低。</w:t>
      </w:r>
      <w:r>
        <w:br/>
        <w:t>2.1.3理论指导可行性</w:t>
        <w:br/>
        <w:t xml:space="preserve">　　</w:t>
      </w:r>
      <w:r>
        <w:t>本系统的设计并非纯粹的工程落地达成，其底层以心理学与教育学理论为指导，以确保功能设计不偏离干预目标。</w:t>
      </w:r>
      <w:r>
        <w:t>主要参考的理论方向包括：</w:t>
      </w:r>
      <w:r>
        <w:br/>
        <w:t xml:space="preserve">　　</w:t>
      </w:r>
      <w:r>
        <w:t>其一是认知负荷理论。</w:t>
      </w:r>
      <w:r>
        <w:t>ADHD儿童的工作记忆容量本就有限，界面信息过载极易导致认知超载。</w:t>
      </w:r>
      <w:r>
        <w:t>基于此在设计中贯彻"认知卸载"原则——单屏仅呈现一项任务、采用低饱和度配色、减少非必要文字信息。</w:t>
      </w:r>
      <w:r>
        <w:br/>
        <w:t xml:space="preserve">　　</w:t>
      </w:r>
      <w:r>
        <w:t>其二是脚手架理论（Scaffolding Theory）[9]；即在学习者能力不足时赋予临时性支持，待其逐步掌握后渐进撤除辅助。</w:t>
      </w:r>
      <w:r>
        <w:t>系统通过AI识别儿童在具体任务中的障碍点，赋予针对性的辅助建议，待儿童熟练后逐步减少干预强度，帮助其从外部监管过渡到自我管理。</w:t>
      </w:r>
      <w:r>
        <w:br/>
        <w:t xml:space="preserve">　　</w:t>
      </w:r>
      <w:r>
        <w:t>其三是操作性条件反射理论与家庭系统动力学。</w:t>
      </w:r>
      <w:r>
        <w:t>通过随机、即时的正向奖励帮助儿童建立行为正循环，同时使系统充当亲子之间的"中介缓冲层"，将家长从"裁判"角色中解放出来，转变为协作队友。</w:t>
      </w:r>
      <w:r>
        <w:t>上述理论对系统在真实家庭场景中的可用性具有关键支撑作用。</w:t>
      </w:r>
      <w:r>
        <w:br/>
        <w:t>2.2系统需求分析</w:t>
        <w:br/>
        <w:t xml:space="preserve">　　需求分析的核心目标是明确系统的功能边界与质量约束。以下从目标用户群体、功能需求与非功能性指标三个维度进行分析。</w:t>
        <w:br/>
        <w:t>2.2.1目标用户群体分析</w:t>
        <w:br/>
        <w:t xml:space="preserve">　　系统的目标用户主要分为两类：ADHD儿童（被辅助方）与家长（辅助方）。两类用户对软件的功能期待与交互需求存在显著差异，需分别进行分析。</w:t>
        <w:br/>
        <w:t>（1）儿童用户特征</w:t>
        <w:br/>
      </w:r>
      <w:r>
        <w:t>通过在特教机构的陪读观察，发现该年龄段ADHD儿童具有以下显著特征：</w:t>
      </w:r>
      <w:r>
        <w:br/>
        <w:t xml:space="preserve">　　</w:t>
      </w:r>
      <w:r>
        <w:t>注意力集中程度高度依赖任务的趣味性。</w:t>
      </w:r>
      <w:r>
        <w:t>儿童在游戏或短视频场景中可维持长时间的高度专注（即"超聚焦"现象），但在刷牙、收拾书包、背诵课文等日常任务中，专注持续时间往往不足五分钟。</w:t>
      </w:r>
      <w:r>
        <w:br/>
        <w:t xml:space="preserve">　　</w:t>
      </w:r>
      <w:r>
        <w:t>时间感知能力薄弱。</w:t>
      </w:r>
      <w:r>
        <w:t>儿童对任务所需时长缺乏基本预估能力，执行过程中普遍存在拖延现象，往往在截止时间临近时才出现紧迫感。</w:t>
      </w:r>
      <w:r>
        <w:t>情绪反应迅速但耐挫能力不足。</w:t>
      </w:r>
      <w:r>
        <w:t>微小的执行失误即可引发强烈的情绪反应，表现为放弃任务或攻击性行为。</w:t>
      </w:r>
      <w:r>
        <w:br/>
        <w:t xml:space="preserve">　　</w:t>
      </w:r>
      <w:r>
        <w:t>基于此，儿童端的设计底线为三条：零学习成本、容错性高、即时正向反馈。</w:t>
      </w:r>
      <w:r>
        <w:t>界面风格不应呈现为效率工具，而应更接近于理解其心理特征的游戏化交互界面。</w:t>
      </w:r>
      <w:r>
        <w:br/>
        <w:t>（2）家长用户特征</w:t>
        <w:br/>
        <w:t>养育ADHD儿童的家长长期承受较大的身心压力。通过社群调研，发现其核心痛点主要集中在以下几个方面：</w:t>
        <w:br/>
        <w:t xml:space="preserve">　　一是监督疲劳。家长每日需反复进行相同的任务督促——"去刷牙"、"坐好"、"别磨蹭"，长期持续后极易产生情绪耗竭，进而引发家庭冲突。</w:t>
        <w:br/>
        <w:t xml:space="preserve">　　二是信息不对称。儿童反馈的"做完了"未必反映真实执行情况，家长对任务实际耗时、执行过程中是否存在中断等关键信息缺乏了解渠道。</w:t>
        <w:br/>
        <w:t xml:space="preserve">　　三是缺乏可操作的指导策略。家长并非缺乏干预意愿，而是缺乏具体的干预方法——在儿童情绪崩溃时应如何回应、如何沟通，需要的是可直接应用的策略建议。</w:t>
        <w:br/>
        <w:t xml:space="preserve">　　还有就是想要实在的建议。家长不是不想好好管，是真不知道怎么管。孩子崩溃的时候该说什么话、怎么接，他们需要的是这种能直接拿来用的东西。</w:t>
        <w:br/>
        <w:t>因此，家长端的功能设计需围绕以下核心需求展开：行为数据可视化、任务便捷下发、系统定期提供实用建议。其定位相当于为家长配备外部认知辅助与情绪调节支持。</w:t>
        <w:br/>
        <w:t>2.2.2系统功能需求</w:t>
        <w:br/>
        <w:t>按照用户角色的划分，系统功能分为三大模块：儿童端移动端、家长端移动端及Web管理后台。</w:t>
        <w:br/>
        <w:t>（1）核心业务模块划分</w:t>
        <w:br/>
        <w:t xml:space="preserve">　　</w:t>
      </w:r>
      <w:r>
        <w:t>系统的整体业务流程如下：家长通过移动端创建任务并配置奖励参数，将任务下发至儿童账号；</w:t>
      </w:r>
      <w:r>
        <w:t>儿童在另一端接收任务，进入专注模式执行并完成打卡；</w:t>
      </w:r>
      <w:r>
        <w:t>系统记录行为数据并同步至家长端的数据看板；</w:t>
      </w:r>
      <w:r>
        <w:t>在预设的时间节点，系统调用大语言算法基座对当日数据进行剖析，自动生成激励话术与调整建议，反馈至家长与儿童端。</w:t>
      </w:r>
      <w:r>
        <w:t>上述流程构成了数据驱动的行为优化闭环。</w:t>
      </w:r>
      <w:r>
        <w:br/>
      </w:r>
      <w:r>
        <w:t>为全局用例关系绘制了用例图，如 图 2.1：</w:t>
      </w:r>
    </w:p>
    <w:p>
      <w:pPr/>
      <w:r>
        <w:t>图 2.1全局用例图</w:t>
        <w:br/>
        <w:t>（2）核心业务流程分析</w:t>
        <w:br/>
        <w:t>为清晰展示系统各角色之间的交互关系与数据流转过程，绘制了系统核心业务时序图，如图 2.2：</w:t>
      </w:r>
    </w:p>
    <w:p>
      <w:pPr/>
      <w:r>
        <w:t>图 2.2系统核心业务时序图</w:t>
        <w:br/>
        <w:t xml:space="preserve">　　从时序图可以看出，整个业务流程呈闭环结构：任务由家长发起，儿童执行后产生行为数据，系统收集汇总后反馈给家长，同时大语言模型生成下一步的优化建议。</w:t>
        <w:br/>
        <w:t>从数据流转视角绘制的数据流图，如下：</w:t>
      </w:r>
    </w:p>
    <w:p>
      <w:pPr/>
      <w:r>
        <w:t>图 2.3数据流图</w:t>
        <w:br/>
        <w:t>（3）儿童端功能需求描述 (专注模式、任务打卡)</w:t>
        <w:br/>
      </w:r>
      <w:r>
        <w:t>儿童端的功能设计遵循极简化原则，主要包括以下几项：</w:t>
      </w:r>
      <w:r>
        <w:br/>
        <w:t xml:space="preserve">　　</w:t>
      </w:r>
      <w:r>
        <w:t>任务卡片展示：采用大字体、高辨识度的配图，单屏仅展示一个任务。</w:t>
      </w:r>
      <w:r>
        <w:t>界面底部设置"开始"与"稍后"两个操作按钮，避免以列表形式同时呈现多个任务造成的信息压迫感。</w:t>
      </w:r>
      <w:r>
        <w:br/>
        <w:t xml:space="preserve">　　</w:t>
      </w:r>
      <w:r>
        <w:t>专注模式（动态番茄钟）：赋予正计时与倒计时两种模式。</w:t>
      </w:r>
      <w:r>
        <w:t>计时过程中界面保持简洁，辅以流水、沙漏、呼吸灯等微动效呈现时间流逝感，缓解儿童的等待焦虑。</w:t>
      </w:r>
      <w:r>
        <w:br/>
        <w:t xml:space="preserve">　　</w:t>
      </w:r>
      <w:r>
        <w:t>打卡与代币系统[10]：任务完成后触发庆祝动画，即时发放虚拟代币。</w:t>
      </w:r>
      <w:r>
        <w:t>代币自动汇入进度池，以可视化方式展示累积进度，达到阈值后可兑换家长预设的心愿奖励。</w:t>
      </w:r>
    </w:p>
    <w:p>
      <w:pPr/>
      <w:r>
        <w:t>图 2.4儿童端功能</w:t>
        <w:br/>
        <w:t>（4）家长端功能需求</w:t>
        <w:br/>
      </w:r>
      <w:r>
        <w:t>家长端承担任务管理与效果监控的核心职能，主要包括：</w:t>
      </w:r>
      <w:r>
        <w:br/>
        <w:t xml:space="preserve">　　</w:t>
      </w:r>
      <w:r>
        <w:t>结构化任务创建：支持新建任务并配置执行周期、奖励代币数量、是否需要前置步骤打卡。</w:t>
      </w:r>
      <w:r>
        <w:t>系统预置常用任务模板，支持一键导入。</w:t>
      </w:r>
      <w:r>
        <w:br/>
        <w:t xml:space="preserve">　　</w:t>
      </w:r>
      <w:r>
        <w:t>数据看板：可视化展示儿童每日任务完成率、累计专注时长、各任务超时情况等指标；采用柱状图、环形图等直观的图表形式。</w:t>
      </w:r>
      <w:r>
        <w:br/>
        <w:t xml:space="preserve">　　</w:t>
      </w:r>
      <w:r>
        <w:t>AI生成反馈：接收大语言算法基座基于前日行为数据自动生成的每日寄语，内容以情绪安抚与微小进步肯定为主。</w:t>
      </w:r>
      <w:r>
        <w:t>家长确认后可一键推送至儿童端。</w:t>
      </w:r>
    </w:p>
    <w:p>
      <w:pPr/>
      <w:r>
        <w:t>图 2.5家长端功能</w:t>
        <w:br/>
        <w:t>（5）管理后台功能需求</w:t>
        <w:br/>
        <w:t>管理后台主要供平台运营人员与超级管理员使用，承担系统运维保障职能，主要包括：</w:t>
        <w:br/>
        <w:t>用户管理：对家长账号与儿童子账号执行冻结、解封操作，监控平台日活跃度与异常登录行为。</w:t>
        <w:br/>
        <w:t>素材和模板管理：维护系统内置的任务模板库、奖励图标、表扬音效等公共资源。</w:t>
        <w:br/>
        <w:t xml:space="preserve">　　大模型配置和监控：配置对接的大语言模型及API密钥，监控生成内容的Token消耗量，维护一套预设的兜底话术库，确保模型服务不可用时系统仍能正常运行。</w:t>
      </w:r>
    </w:p>
    <w:p>
      <w:pPr/>
      <w:r>
        <w:t>图 2.6管理后台</w:t>
        <w:br/>
        <w:t>2.2.3非功能性需求分析</w:t>
        <w:br/>
        <w:t>除功能需求外，系统还需满足一系列非功能性指标要求，以保障用户体验与系统稳定性。</w:t>
        <w:br/>
        <w:t>（1）性能和响应时间</w:t>
        <w:br/>
        <w:t xml:space="preserve">　　</w:t>
      </w:r>
      <w:r>
        <w:t>打卡接口：专注模式结束时需同步状态并结算代币，涉及跨库操作，核心接口的响应时间需控制在150毫秒以内（P99），以保证动画切换的流畅性。</w:t>
      </w:r>
      <w:r>
        <w:br/>
        <w:t xml:space="preserve">　　</w:t>
      </w:r>
      <w:r>
        <w:t>大算法基座异步处理：AI寄语的生成通常需要10至30秒；该过程不得阻塞主线程，需通过消息队列或定时任务异步执行，确保用户界面的正常响应。</w:t>
      </w:r>
      <w:r>
        <w:br/>
        <w:t xml:space="preserve">　　</w:t>
      </w:r>
      <w:r>
        <w:t>并发能力：晚间8时至9时为作业高峰时段；系统需具备单节点每秒1000次请求的承载能力，以应对流量峰值。</w:t>
      </w:r>
      <w:r>
        <w:br/>
        <w:t>（2）系统安全性和隐私保护</w:t>
        <w:br/>
        <w:t xml:space="preserve">　　</w:t>
      </w:r>
      <w:r>
        <w:t>未成年人数据隔离：ADHD属于敏感健康信息，数据库设计应遵循最小化采集原则。</w:t>
      </w:r>
      <w:r>
        <w:t>涉及儿童姓名、生理特征等敏感字段需在入库前进行哈希或加密存储。</w:t>
      </w:r>
      <w:r>
        <w:br/>
      </w:r>
      <w:r>
        <w:t>API防重放和防篡改：前端发起的写操作请求需携带时间戳与签名校验，防止伪造请求导致的代币异常刷取。</w:t>
      </w:r>
      <w:r>
        <w:br/>
        <w:t xml:space="preserve">　　</w:t>
      </w:r>
      <w:r>
        <w:t>角色越权防护：基于Sa-Token的RBAC算法基座进行权限校验；在路由层拦截的基础上，业务逻辑层进行二次验证。</w:t>
      </w:r>
      <w:r>
        <w:t>例如，家长账号仅能查询其名下绑定的儿童数据，无法通过修改ID访问其他家庭的数据。</w:t>
      </w:r>
      <w:r>
        <w:br/>
        <w:t>（3）可用性与兼容性</w:t>
        <w:br/>
        <w:t xml:space="preserve">　　</w:t>
      </w:r>
      <w:r>
        <w:t>在落实该需求时，跨终端一致性：UniApp编译生成的应用包需在主流安卓设备上保持布局一致性；尤其是TailwindCSS落地达成的圆角效果需保持渲染质量，并需适配刘海屏与沉浸式状态栏。</w:t>
      </w:r>
      <w:r>
        <w:br/>
        <w:t xml:space="preserve">　　</w:t>
      </w:r>
      <w:r>
        <w:t>弱网环境适应性：在WiFi信号较弱或断网环境下，儿童端的倒计时等本地功能需保持正常运行。</w:t>
      </w:r>
      <w:r>
        <w:t>任务进度先进行本地离线存储，待网络恢复后自动静默同步至服务端。</w:t>
      </w:r>
      <w:r>
        <w:br/>
        <w:t>2.3本章小结</w:t>
        <w:br/>
        <w:t xml:space="preserve">　　</w:t>
      </w:r>
      <w:r>
        <w:t>本章主要完成了以下工作：首当其冲的是，从技术、操作与理论三个维度确认了系统的可行性；</w:t>
      </w:r>
      <w:r>
        <w:t>紧随其后，分别剖析了儿童用户与家长用户的特征及痛点，推导出儿童端需极简化设计、家长端需具备数据可视化与任务管理功能的核心需求逻辑；</w:t>
      </w:r>
      <w:r>
        <w:t>最终环节在于，明确了性能、安全性与兼容性等非功能性指标。</w:t>
      </w:r>
      <w:r>
        <w:t>上述剖析结果为后续的架构设计与数据库建模赋予了清晰的约束条件。</w:t>
      </w:r>
      <w:r>
        <w:br/>
        <w:t>3系统设计</w:t>
        <w:br/>
        <w:t xml:space="preserve">　　</w:t>
      </w:r>
      <w:r>
        <w:t>本章对系统的架构设计进行详细阐述。</w:t>
      </w:r>
      <w:r>
        <w:t>首当其冲的是从整体分层设计出发，明确前后端的职责分工与数据流转方式；</w:t>
      </w:r>
      <w:r>
        <w:t>随后逐一剖析登录鉴权、任务流转、专注计时、AI反馈等核心业务模块的设计思路；</w:t>
      </w:r>
      <w:r>
        <w:t>最终环节在于给出数据库表结构设计与缓存策略。</w:t>
      </w:r>
      <w:r>
        <w:br/>
        <w:t>3.1总体架构设计</w:t>
      </w:r>
    </w:p>
    <w:p>
      <w:pPr/>
      <w:r>
        <w:t>图 3.1 总体架构设计</w:t>
        <w:br/>
        <w:t>3.1.1架构分层设计</w:t>
        <w:br/>
      </w:r>
      <w:r>
        <w:t>“小步”系统在架构设计上采用经典的分层架构思路，各层职责明确、边界清晰。</w:t>
      </w:r>
      <w:r>
        <w:t>自上而下分为四层[11]。</w:t>
      </w:r>
      <w:r>
        <w:br/>
        <w:t xml:space="preserve">　　</w:t>
      </w:r>
      <w:r>
        <w:t>表现层即前端部分，包括移动端应用（家长端与儿童端）与Web管理后台。</w:t>
      </w:r>
      <w:r>
        <w:t>该层基于UniApp与Vue 3搭建；核心职责是将用户的交互操作转化为HTTP请求，并将后端返回的数据渲染至界面。</w:t>
      </w:r>
      <w:r>
        <w:br/>
        <w:t xml:space="preserve">　　</w:t>
      </w:r>
      <w:r>
        <w:t>业务逻辑层是后端的核心，基于Spring Boot 3搭建。</w:t>
      </w:r>
      <w:r>
        <w:t>所有业务相关的逻辑均位于此层，包括任务流转、代币计算、家长与儿童绑定关系管理等。</w:t>
      </w:r>
      <w:r>
        <w:t>该层通过Controller接收请求、Service处理业务、Manager进行协调；核心计算与规则校验均封装在内，确保非法数据无法进入后续流程。</w:t>
      </w:r>
      <w:r>
        <w:br/>
        <w:t xml:space="preserve">　　</w:t>
      </w:r>
      <w:r>
        <w:t>数据访问层位于业务逻辑层与数据库之间，采用MyBatis-Plus框架。</w:t>
      </w:r>
      <w:r>
        <w:t>该层的主要价值在于：单表的增删改查无需手写SQL，直接调用框架赋予的通用方法即可。</w:t>
      </w:r>
      <w:r>
        <w:t>向上为业务层赋予面向对象的查询接口，向下将具体的SQL细节封装隐藏。</w:t>
      </w:r>
      <w:r>
        <w:br/>
        <w:t xml:space="preserve">　　</w:t>
      </w:r>
      <w:r>
        <w:t>基础层包括数据库（PostgreSQL）、缓存（Redis）、日志服务及大语言算法基座API调用的网络代理。</w:t>
      </w:r>
      <w:r>
        <w:t>该层不涉及业务逻辑，仅负责数据存储、缓存支撑与外部服务调用的稳定性保障。</w:t>
      </w:r>
      <w:r>
        <w:br/>
        <w:t>3.1.2前后端分离协同</w:t>
        <w:br/>
        <w:t xml:space="preserve">　　</w:t>
      </w:r>
      <w:r>
        <w:t>“小步”本平台运用了标准的前后端分离部署架构[12]。</w:t>
      </w:r>
      <w:r>
        <w:t>前端应用与管理后台通过公网HTTPS协议向云端Nginx网关发送RESTful API请求。</w:t>
      </w:r>
      <w:r>
        <w:t>网关作为唯一的对外入口，完成负载均衡与跨域处理后，将请求转发至内网的Spring Boot集群。</w:t>
      </w:r>
      <w:r>
        <w:t>前后端之间统一采用JSON格式进行数据交换，返回结果统一封装于Result泛型类中，包含鉴权状态码与提示信息，便于联调阶段的问题定位。</w:t>
      </w:r>
      <w:r>
        <w:br/>
        <w:t>3.2核心业务模块设计</w:t>
        <w:br/>
        <w:t>3.2.1用户认证与鉴权模块</w:t>
        <w:br/>
        <w:t>系统涉及三种角色：管理员、家长与儿童。权限隔离机制基于Sa-Token实现[13]。</w:t>
        <w:br/>
        <w:t>（1）登陆认证</w:t>
        <w:br/>
        <w:t xml:space="preserve">　　前端提交账号密码进行身份验证，后端验证通过后在Redis中创建用户会话上下文，并将Token返回至前端。</w:t>
        <w:br/>
        <w:t>（2）双域隔离设计</w:t>
        <w:br/>
        <w:t xml:space="preserve">　　</w:t>
      </w:r>
      <w:r>
        <w:t>在具体的系统工程中，为防止后台管理员 Token 在移动端 App 误用；本平台运用了 Sa-Token 的多账号体系（Multi-Account System）架构，将后台管理系统（Admin）的用户中心与移动终端（App）的用户中心在缓存路由中严格隔离。</w:t>
      </w:r>
      <w:r>
        <w:br/>
        <w:t>（3）细粒度权限管控</w:t>
        <w:br/>
        <w:t xml:space="preserve">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w:t>
        <w:br/>
        <w:t>3.2.2任务管理与流程设计</w:t>
        <w:br/>
        <w:t xml:space="preserve">　　</w:t>
      </w:r>
      <w:r>
        <w:t>任务是系统最核心的业务实体，几乎所有功能模块均围绕其展开。</w:t>
      </w:r>
      <w:r>
        <w:t>鉴于ADHD儿童在任务执行过程中的状态变化具有较大不确定性，任务状态机的设计保留了适度的弹性空间。</w:t>
      </w:r>
      <w:r>
        <w:br/>
        <w:t xml:space="preserve">　　</w:t>
      </w:r>
      <w:r>
        <w:t>任务状态包括以下四种：未开始、执行中（进入番茄钟计时状态）、已完成（打卡提交成功）、已废弃（当日未完成且已过期）。</w:t>
      </w:r>
      <w:r>
        <w:br/>
        <w:t xml:space="preserve">　　</w:t>
      </w:r>
      <w:r>
        <w:t>家长创建任务时；除填写标题与预计耗时外，还需配置以下关键属性：执行周期（单次/每日循环/自定义频率）与完成后奖励的代币数量。</w:t>
      </w:r>
      <w:r>
        <w:br/>
        <w:t xml:space="preserve">　　</w:t>
      </w:r>
      <w:r>
        <w:t>此外，复杂任务支持挂载子步骤清单。</w:t>
      </w:r>
      <w:r>
        <w:t>该设计主要基于ADHD儿童面对"大任务"时易产生畏难心理的特点；将其拆解为若干小步骤后可切实压降心理压力。</w:t>
      </w:r>
      <w:r>
        <w:br/>
        <w:t>3.2.3专注模式与时间管理</w:t>
        <w:br/>
      </w:r>
      <w:r>
        <w:t>专注模块为儿童进入任务后的计时体验赋予支撑。</w:t>
      </w:r>
      <w:r>
        <w:t>该模块不涉及持久层的写入操作，优先保证前端的运行流畅性。</w:t>
      </w:r>
      <w:r>
        <w:br/>
        <w:t xml:space="preserve">　　</w:t>
      </w:r>
      <w:r>
        <w:t>其工作流程如下：前端获取待专注的任务ID与参数；儿童点击“开始”后，Pinia状态树切换至“专注锁定态”，倒计时引擎启动。</w:t>
      </w:r>
      <w:r>
        <w:t>在此状态下，全局路由返回操作与底部TabBar切换均被拦截，维持全屏沉浸体验。</w:t>
      </w:r>
      <w:r>
        <w:br/>
        <w:t xml:space="preserve">　　</w:t>
      </w:r>
      <w:r>
        <w:t>若倒计时自然结束；前端将完成记录（包含持续时长、设备信息等）提交至后端，后端开启事务确认任务完成并同步核算奖励。</w:t>
      </w:r>
      <w:r>
        <w:br/>
        <w:t xml:space="preserve">　　</w:t>
      </w:r>
      <w:r>
        <w:t>若中途退出，前端仍会将实际积累的时长传回后端，后端在归档时标记为“非完全完成”。</w:t>
      </w:r>
      <w:r>
        <w:t>该部分数据对后续AI剖析儿童的专注耐受阈值与情绪变化趋势具有参考价值。</w:t>
      </w:r>
      <w:r>
        <w:br/>
        <w:t>3.2.4智能辅助生成与数据反馈</w:t>
        <w:br/>
        <w:t xml:space="preserve">　　</w:t>
      </w:r>
      <w:r>
        <w:t>为减轻家长每日撰写辅导话术的负担；同时使干预过程更具个性化与针对性，系统搭建了一条旁路的AI反馈闭环[14]。</w:t>
      </w:r>
      <w:r>
        <w:t>该模块不阻塞日常业务流程，由后端定时任务驱动执行。</w:t>
      </w:r>
      <w:r>
        <w:t>具体运行流转规则如下：</w:t>
      </w:r>
      <w:r>
        <w:br/>
        <w:t xml:space="preserve">　　</w:t>
      </w:r>
      <w:r>
        <w:t>每日固定时段；系统提取某一儿童与家长组合的近十天打卡记录（包括总完成数、成功率、超时情况、情绪评分等），聚合成结构化的行为摘要JSON。</w:t>
      </w:r>
      <w:r>
        <w:br/>
      </w:r>
      <w:r>
        <w:t>随后，将该摘要与管理后台预设的Prompt模板组合，异步发送至大语言算法基座。</w:t>
      </w:r>
      <w:r>
        <w:br/>
        <w:t xml:space="preserve">　　</w:t>
      </w:r>
      <w:r>
        <w:t>大算法基座返回的内容经脱敏处理后入库存储。</w:t>
      </w:r>
      <w:r>
        <w:t>次日家长打开应用时，首页将展示一张“辅助指引卡片”，呈现AI生成的建议话术。</w:t>
      </w:r>
      <w:r>
        <w:t>家长确认内容合适后，可一键同步至儿童端的"时光机信箱"界面。</w:t>
      </w:r>
      <w:r>
        <w:br/>
        <w:t>3.3数据库设计</w:t>
        <w:br/>
        <w:t xml:space="preserve">　　</w:t>
      </w:r>
      <w:r>
        <w:t>数据库是系统业务逻辑落地的核心载体，其设计直接决定系统的数据一致性、扩展性与运行性能。</w:t>
      </w:r>
      <w:r>
        <w:t>针对ADHD儿童行为干预场景的特殊性，本系统在数据库设计中不仅关注传统业务数据建模，同时引入游戏化激励、任务拆解以及情绪追踪等扩展维度，以支撑系统的长期行为引导能力。</w:t>
      </w:r>
      <w:r>
        <w:br/>
        <w:t>3.3.1设计原则与总体架构</w:t>
        <w:br/>
        <w:t xml:space="preserve">　　</w:t>
      </w:r>
      <w:r>
        <w:t>通过从业务需求描述对象中剥离实体与映射关联，抽取出本系统的四类主要实体搭建了 E-R（Entity-Relationship）在数据库设计过程中，系统遵循以下核心原则：</w:t>
      </w:r>
      <w:r>
        <w:br/>
        <w:t xml:space="preserve">　　</w:t>
      </w:r>
      <w:r>
        <w:t>高内聚与领域划分原则。</w:t>
      </w:r>
      <w:r>
        <w:t>围绕系统核心业务；将数据划分为“用户与档案”、“任务流转”、“激励体系”与“情绪与AI追踪”四大领域，保证各模块职责清晰、边界明确。</w:t>
      </w:r>
      <w:r>
        <w:br/>
        <w:t xml:space="preserve">　　</w:t>
      </w:r>
      <w:r>
        <w:t>读性能优先原则。</w:t>
      </w:r>
      <w:r>
        <w:t>针对儿童端与家长端的高频读取场景；通过适度去范式化设计与缓存流转规则，减少多表关联查询带来的性能开销。</w:t>
      </w:r>
      <w:r>
        <w:br/>
        <w:t xml:space="preserve">　　</w:t>
      </w:r>
      <w:r>
        <w:t>灵活扩展原则。</w:t>
      </w:r>
      <w:r>
        <w:t>对于任务子步骤、用户偏好等非结构化数据，采用 PostgreSQL 的 JSONB 类型存储，以适应未来业务变化。</w:t>
      </w:r>
      <w:r>
        <w:br/>
      </w:r>
      <w:r>
        <w:t>数据一致性保障原则。</w:t>
      </w:r>
      <w:r>
        <w:t>通过快照字段与流水表设计，确保积分、奖励等关键数据具备可追溯性与审计能力。</w:t>
      </w:r>
      <w:r>
        <w:br/>
      </w:r>
      <w:r>
        <w:t>系统整体采用“关系型数据库 + 缓存层”的双层架构，其结构如下：</w:t>
      </w:r>
    </w:p>
    <w:p>
      <w:pPr/>
      <w:r>
        <w:t>图 3.2双层架构</w:t>
        <w:br/>
        <w:t>3.3.2概念模型设计 (E-R模型)</w:t>
        <w:br/>
        <w:t xml:space="preserve">　　</w:t>
      </w:r>
      <w:r>
        <w:t>为了更直观地展现系统的底层架构，本节采用包含实体主要属性的 E-R 算法基座，将系统的核心库表划分为四大业务域进行展示。</w:t>
      </w:r>
      <w:r>
        <w:br/>
      </w:r>
      <w:r>
        <w:t>用户与档案域，如 图 3.3：负责维护系统鉴权基础以及儿童的独立档案和游戏化属性。</w:t>
      </w:r>
      <w:r>
        <w:br/>
      </w:r>
      <w:r>
        <w:t>任务流转域；如 图 3.4：为系统的业务中枢，落地达成了从家长任务下发到儿童实际打卡执行的全生命周期闭环。</w:t>
      </w:r>
      <w:r>
        <w:br/>
      </w:r>
      <w:r>
        <w:t>激励体系域，如 图 3.5：负责系统内虚拟资产（积分）的发放、核算以及与心愿奖品的最终兑换流转。</w:t>
      </w:r>
      <w:r>
        <w:br/>
      </w:r>
      <w:r>
        <w:t>情绪追踪域，如 图 3.6：专项支持 ADHD 治疗中所需的话术动态生成及情绪安抚应对流转规则。</w:t>
      </w:r>
      <w:r>
        <w:br/>
        <w:t xml:space="preserve">　　</w:t>
      </w:r>
      <w:r>
        <w:t>具体而言，用户档案域以 sys_user 表与 ss_child 表的一对多映射奠定权限隔离根基；</w:t>
      </w:r>
      <w:r>
        <w:t>任务流转域通过 ss_parent_task 主表关联 ss_task_log 落地达成细粒度执行追踪；</w:t>
      </w:r>
      <w:r>
        <w:t>激励体系域则围绕 ss_parent_reward_redemption 奖励兑换记录表确保有正反馈。</w:t>
      </w:r>
      <w:r>
        <w:t>四大域协同建模为后续高内聚微服务拆分赋予了清晰的边界参照。</w:t>
      </w:r>
    </w:p>
    <w:p>
      <w:pPr/>
      <w:r>
        <w:t>图 3.3用户与档案</w:t>
      </w:r>
    </w:p>
    <w:p>
      <w:pPr/>
      <w:r>
        <w:t>图 3.4任务流转</w:t>
      </w:r>
    </w:p>
    <w:p>
      <w:pPr/>
      <w:r>
        <w:t>图 3.5激励体系</w:t>
      </w:r>
    </w:p>
    <w:p>
      <w:pPr/>
      <w:r>
        <w:t>图 3.6情绪追踪</w:t>
        <w:br/>
        <w:t>3.3.3关系型数据库结构详述</w:t>
        <w:br/>
        <w:t xml:space="preserve">　　结合工程中的实际 JPA/MyBatis-Plus 实体映射，本系统在 PostgreSQL 中建立了一系列核心物理表，下面列出关键表的字段设计：</w:t>
        <w:br/>
        <w:t>表 3.1系统用户表 (sys_user)</w:t>
        <w:br/>
        <w:t xml:space="preserve">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br/>
        <w:t>表 3.2儿童档案表 (ss_child)</w:t>
        <w:br/>
        <w:t xml:space="preserve">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br/>
        <w:t>表 3.3家长任务发布表 (ss_parent_task)</w:t>
        <w:br/>
        <w:t xml:space="preserve">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br/>
        <w:t>表 3.4任务执行记录表 (ss_task_log)</w:t>
        <w:br/>
        <w:t xml:space="preserve">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br/>
        <w:t>表 3.5儿童积分余额表 (ss_child_score)</w:t>
        <w:br/>
        <w:t xml:space="preserve"> 字段名称 类型 长度 必填 说明 user_id int8 20 是 用户ID（儿童的对应系统登录ID） balance int4 11 否 当前余额 total_earned int4 11 否 累计获得 update_time timestamp 6 否 更新时间</w:t>
        <w:br/>
        <w:t>表 3.6积分流水记录表 (ss_score_history)</w:t>
        <w:br/>
        <w:t xml:space="preserve">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br/>
        <w:t>表 3.7家长奖励配置表 (ss_parent_reward)</w:t>
        <w:br/>
        <w:t xml:space="preserve">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br/>
        <w:t>表 3.8奖励兑换记录表 (ss_parent_reward_redemption)</w:t>
        <w:br/>
        <w:t xml:space="preserve">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br/>
        <w:t>表 3.9情绪记录表 (ss_emotion_record)</w:t>
        <w:br/>
        <w:t xml:space="preserve">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br/>
        <w:t>3.3.4缓存策略与 Redis 结构设计</w:t>
        <w:br/>
        <w:t xml:space="preserve">　　</w:t>
      </w:r>
      <w:r>
        <w:t>系统中存在多处高频读写场景：移动端每次页面切换均需验证Token切实性、首页排行榜需查询积分排名；</w:t>
      </w:r>
      <w:r>
        <w:t>若所有请求均直接访问PostgreSQL，性能将难以承受。</w:t>
      </w:r>
      <w:r>
        <w:t>基于此，系统引入Redis作为全局缓存层。</w:t>
      </w:r>
      <w:r>
        <w:br/>
        <w:t xml:space="preserve">　　</w:t>
      </w:r>
      <w:r>
        <w:t>认证缓存：配合 Sa-Token，按不同用户建立诸如satoken:login:session:{userId}的 Hash 对象，存储权限集合（Permission Sets）与失效时间，免去权限比对时的额外查库消耗。</w:t>
      </w:r>
      <w:r>
        <w:br/>
        <w:t xml:space="preserve">　　</w:t>
      </w:r>
      <w:r>
        <w:t>任务防重点赞/防连击键搭建：利用 Redis 短期 Key 的自动失效流转规则（TTL）结合 SETNX（Set if Not eXists）分布式互斥原生指令，当儿童端快速双击“任务完成按钮”时，拦截第二发请求，保证在高并发情景下不会因为网络延迟发包造成重复结算下发代币奖励情况出现。</w:t>
      </w:r>
      <w:r>
        <w:br/>
        <w:t>3.4本章小结</w:t>
        <w:br/>
        <w:t xml:space="preserve">　　</w:t>
      </w:r>
      <w:r>
        <w:t>本章对系统的架构设计与核心业务模块进行了系统性阐述。</w:t>
      </w:r>
      <w:r>
        <w:t>确定了前后端分离的分层架构；明确了鉴权、任务流转、专注计时、AI反馈等关键模块的设计方案，并完成了PostgreSQL数据库表结构与Redis缓存策略的设计。</w:t>
      </w:r>
      <w:r>
        <w:t>上述设计成果为后续的编码落地达成赋予了清晰的技术支撑与数据架构基础。</w:t>
      </w:r>
      <w:r>
        <w:br/>
        <w:t>4系统实现</w:t>
        <w:br/>
        <w:t>4.1系统登录</w:t>
        <w:br/>
        <w:t xml:space="preserve">　　</w:t>
      </w:r>
      <w:r>
        <w:t>本章为系统的核心工程实践部分。</w:t>
      </w:r>
      <w:r>
        <w:t>在前述需求剖析与架构设计的基础上，本章将深入smallsteps-api（后端层）、smallsteps-app（移动端层）及smallsteps-ui（管理后台层）三个工程模块的落地达成细节，结合核心代码片段、关键组件配置与接口设计规范，详细展示系统从抽象设计到具体落地达成的完整过程。</w:t>
      </w:r>
      <w:r>
        <w:br/>
        <w:t>4.2后端统筹与接口实现 (smallsteps-api)</w:t>
        <w:br/>
        <w:t xml:space="preserve">　　</w:t>
      </w:r>
      <w:r>
        <w:t>后端工程基于 Spring Boot 3 标准的 Maven 多模块体系搭建，分为 API 定义、Service 业务逻辑、以及统一的配置管理中心，承载了整个家庭智能干预系统的计算中枢任务。</w:t>
      </w:r>
      <w:r>
        <w:br/>
        <w:t>4.2.1安全认证与路由拦截的实现细节</w:t>
        <w:br/>
        <w:t xml:space="preserve">　　</w:t>
      </w:r>
      <w:r>
        <w:t>在用户进行登录请求时，系统调用SysUserServiceImpl层的验证逻辑。</w:t>
      </w:r>
      <w:r>
        <w:t>相比于传统的 JWT 手动拼接，系统引入了 Sa-Token 处理登录态。</w:t>
      </w:r>
      <w:r>
        <w:t>当验证通过后，直接调用StpUtil.</w:t>
      </w:r>
      <w:r>
        <w:t>login(user.</w:t>
      </w:r>
      <w:r>
        <w:t>getId())。</w:t>
      </w:r>
      <w:r>
        <w:t>这一简单接口的背后；框架自动向 Redis 缓存写入了当前用户的登录状态与过期时间戳，并在 HTTP Response Header 中自动下发以satoken为索引的凭据标识。</w:t>
      </w:r>
      <w:r>
        <w:t>为了保障核心业务接口不被未授权访问；后端落地达成了一个落地达成了WebMvcConfigurer接口的配置类。</w:t>
      </w:r>
      <w:r>
        <w:t>在此类中注册了 Sa-Token 的拦截器SaInterceptor：</w:t>
      </w:r>
      <w:r>
        <w:br/>
        <w:t xml:space="preserve">　　@Configurationpublic class SaTokenConfigure implements WebMvcConfigurer {</w:t>
        <w:br/>
        <w:t>@Override</w:t>
        <w:br/>
        <w:t xml:space="preserve">　　public void addInterceptors(InterceptorRegistry registry) {</w:t>
        <w:br/>
        <w:t>registry.addInterceptor(new SaInterceptor(handle -&gt; StpUtil.checkLogin()))</w:t>
        <w:br/>
        <w:t>.addPathPatterns("/ssapi/**")</w:t>
        <w:br/>
        <w:t>.excludePathPatterns("/ssapi/public/login", "/ssapi/public/register");</w:t>
        <w:br/>
        <w:t>}}</w:t>
        <w:br/>
        <w:t xml:space="preserve">　　</w:t>
      </w:r>
      <w:r>
        <w:t>此流转规则保证了除公开登录注册接口外；所有带有/ssapi/前缀的请求在触达 Controller 的业务逻辑前，都必须经过底层 Redis 中上下文 Token 的比对，切实落地达成了第一层鉴权。</w:t>
      </w:r>
      <w:r>
        <w:br/>
        <w:t>4.2.2结构化任务与分发系统的业务逻辑实现</w:t>
        <w:br/>
        <w:t xml:space="preserve">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w:t>
        <w:br/>
        <w:t xml:space="preserve">　　QueryWrapper&lt;TaskDailyLog&gt; wrapper = new QueryWrapper&lt;&gt;();</w:t>
        <w:br/>
        <w:t>wrapper.eq("child_id", currentChildId)</w:t>
        <w:br/>
        <w:t>.between("target_date", startDate, endDate)</w:t>
        <w:br/>
        <w:t>.orderByDesc("target_date");return taskDailyLogMapper.selectList(wrapper);</w:t>
        <w:br/>
      </w:r>
      <w:r>
        <w:t>此段代码切实地屏蔽了复杂的 SQL 拼接逻辑，并自然防御了潜在的 SQL 注入攻击。</w:t>
      </w:r>
      <w:r>
        <w:br/>
        <w:t xml:space="preserve">　　</w:t>
      </w:r>
      <w:r>
        <w:t>任务打卡完成后触发积分结算，该操作需在同一个数据库事务内完成积分余额更新与流水记录写入，以防止数据不一致。</w:t>
      </w:r>
      <w:r>
        <w:t>核心代码如下：</w:t>
      </w:r>
      <w:r>
        <w:br/>
        <w:t>@Service</w:t>
        <w:br/>
        <w:t xml:space="preserve">　　public class ScoreServiceImpl implements IScoreService{</w:t>
        <w:br/>
        <w:t>@Autowired</w:t>
        <w:br/>
        <w:t>private ChildScoreMapper childScoreMapper;</w:t>
        <w:br/>
        <w:t>@Autowired</w:t>
        <w:br/>
        <w:t>private ScoreHistoryMapper scoreHistoryMapper;</w:t>
        <w:br/>
        <w:t>@Transactional(rollbackFor = Exception.class)</w:t>
        <w:br/>
        <w:t>@Override</w:t>
        <w:br/>
        <w:t>public void addPoints(Long userId, int points, Long taskId, String reason) {</w:t>
        <w:br/>
        <w:t>// 1. 更新积分余额（乐观锁）</w:t>
        <w:br/>
        <w:t>ChildScore score = childScoreMapper.selectOne(</w:t>
        <w:br/>
        <w:t>new QueryWrapper&lt;ChildScore&gt;().eq("user_id", userId));</w:t>
        <w:br/>
        <w:t>score.setBalance(score.getBalance() + points);</w:t>
        <w:br/>
        <w:t xml:space="preserve">　　score.setTotalEarned(score.getTotalEarned() + points);</w:t>
        <w:br/>
        <w:t>childScoreMapper.updateById(score);</w:t>
        <w:br/>
        <w:t>// 2. 写入积分流水</w:t>
        <w:br/>
        <w:t>ScoreHistory history = new ScoreHistory();</w:t>
        <w:br/>
        <w:t>history.setUserId(userId);</w:t>
        <w:br/>
        <w:t>history.setAmount(points);</w:t>
        <w:br/>
        <w:t xml:space="preserve">    history.setType("1");  // 1-增加</w:t>
        <w:br/>
        <w:t>history.setSourceId(taskId);</w:t>
        <w:br/>
        <w:t>history.setReason(reason);</w:t>
        <w:br/>
        <w:t>scoreHistoryMapper.insert(history);</w:t>
        <w:br/>
        <w:t>// 3. 触发勋章检查</w:t>
        <w:br/>
        <w:t xml:space="preserve">　　achievementService.checkAndUnlockBadges(userId, score.getTotalEarned());</w:t>
        <w:br/>
        <w:t>}</w:t>
        <w:br/>
        <w:t>}</w:t>
        <w:br/>
        <w:t xml:space="preserve">　　</w:t>
      </w:r>
      <w:r>
        <w:t>上述代码通过@Transactional注解保证积分余额更新与流水写入的原子性。</w:t>
      </w:r>
      <w:r>
        <w:t>当打卡接口被高并发调用时；配合Redis的SETNX分布式锁（见5.2.3节压测数据），可切实防止因网络重试导致的重复结算与代币发放。</w:t>
      </w:r>
      <w:r>
        <w:br/>
        <w:t>4.2.3智能数据生成的后端处理</w:t>
        <w:br/>
        <w:t xml:space="preserve">　　在大语言模型集成方面，由于外部调用可能遭遇限流或超时，系统针对该服务进行了熔断与降级配置。AI寄语生成的核心调用逻辑如下：</w:t>
        <w:br/>
        <w:t>/**</w:t>
        <w:br/>
        <w:t>* AI 服务实现</w:t>
        <w:br/>
        <w:t>*/</w:t>
        <w:br/>
        <w:t>@Slf4j</w:t>
        <w:br/>
        <w:t>@RequiredArgsConstructor</w:t>
        <w:br/>
        <w:t>@Service</w:t>
        <w:br/>
        <w:t>public class AiServiceImpl implements IAiService {</w:t>
        <w:br/>
        <w:t>private final IAiRouterService aiRouterService;</w:t>
        <w:br/>
        <w:t>private final SmartAiClient smartAiClient;</w:t>
        <w:br/>
        <w:t>private final AiPromptMapper aiPromptMapper;</w:t>
        <w:br/>
        <w:t xml:space="preserve">　　private final ISysAiKnowledgeService sysAiKnowledgeService;</w:t>
        <w:br/>
        <w:t>@Override</w:t>
        <w:br/>
        <w:t>public List&lt;Map&lt;String, String&gt;&gt; taskBreakdown(String taskName, String taskDesc, int childAge) {</w:t>
        <w:br/>
        <w:t>System.out.println("&gt;&gt;&gt; [DEBUG] AiServiceImpl.taskBreakdown called: " + taskName);</w:t>
        <w:br/>
        <w:t>try {</w:t>
        <w:br/>
        <w:t>// 1. 获取路由模型</w:t>
        <w:br/>
        <w:t>AiModel aiModel = aiRouterService.route("TASK_BREAKDOWN", null);</w:t>
        <w:br/>
        <w:t>if (aiModel == null) {</w:t>
        <w:br/>
        <w:t>System.out.println("&gt;&gt;&gt; [WARN] No AI model found for TASK_BREAKDOWN, using mock data");</w:t>
        <w:br/>
        <w:t>return getMockTaskBreakdown(taskName, taskDesc, childAge);</w:t>
        <w:br/>
        <w:t xml:space="preserve">            }</w:t>
        <w:br/>
        <w:t>// 2. 构建提示词 (从数据库加载)</w:t>
        <w:br/>
        <w:t>Map&lt;String, Object&gt; params = new HashMap&lt;&gt;();</w:t>
        <w:br/>
        <w:t>params.put("taskName", taskName);</w:t>
        <w:br/>
        <w:t>params.put("taskDesc", taskDesc);</w:t>
        <w:br/>
        <w:t>params.put("childAge", childAge);</w:t>
        <w:br/>
        <w:t>String prompt = getPrompt("TASK_BREAKDOWN", params);</w:t>
        <w:br/>
        <w:t>// 知识库隐式增强</w:t>
        <w:br/>
        <w:t>try {</w:t>
        <w:br/>
        <w:t xml:space="preserve">　　List&lt;String&gt; kbResults = sysAiKnowledgeService.hybridSearch("ADHD儿童 " + taskName + " 任务拆解策略", 3);</w:t>
        <w:br/>
        <w:t>if (!kbResults.isEmpty()) {</w:t>
        <w:br/>
        <w:t>prompt += "\n\n【专家干预策略库】：\n" + String.join("\n", kbResults);</w:t>
        <w:br/>
        <w:t>}</w:t>
        <w:br/>
        <w:t>} catch (Exception e) {</w:t>
        <w:br/>
        <w:t>log.error("Failed to append knowledge base context", e);</w:t>
        <w:br/>
        <w:t>}</w:t>
        <w:br/>
        <w:t>if (prompt == null) {</w:t>
        <w:br/>
        <w:t>log.warn("Prompt template TASK_BREAKDOWN not found, using fallback");</w:t>
        <w:br/>
        <w:t>prompt = String.format(</w:t>
        <w:br/>
        <w:t>"你是一个资深的ADHD儿童教育专家。请将以下任务拆解为适合%d岁ADHD儿童的微步骤。\n" +</w:t>
        <w:br/>
        <w:t>"要求：步骤要简单、极具具体性、可操作，且每一步都带有鼓励性质。\n" +</w:t>
        <w:br/>
        <w:t>"任务名称：%s\n" +</w:t>
        <w:br/>
        <w:t>"任务描述：%s\n\n" +</w:t>
        <w:br/>
        <w:t>"请严格按照以下JSON格式返回，不要有任何其他解释文字：\n" +</w:t>
        <w:br/>
        <w:t>"[\n" +</w:t>
        <w:br/>
        <w:t xml:space="preserve">　　"  {\"stepName\": \"步骤标题\", \"stepDesc\": \"详细的操作描述\"}\n" +</w:t>
        <w:br/>
        <w:t>"]",</w:t>
        <w:br/>
        <w:t>childAge, taskName, taskDesc);</w:t>
        <w:br/>
        <w:t>}</w:t>
        <w:br/>
        <w:t>// 3. 调用大模型</w:t>
        <w:br/>
        <w:t>System.out.println("&gt;&gt;&gt; [INFO] Calling AI for task breakdown: " + taskName + " using model: " + aiModel.getModelCode());</w:t>
        <w:br/>
        <w:t xml:space="preserve">            log.info("Calling AI for task breakdown: {}, model: {}", taskName, aiModel.getModelCode());</w:t>
        <w:br/>
        <w:t>String response = smartAiClient.askAi(prompt, aiModel, "TASK_BREAKDOWN", null);</w:t>
        <w:br/>
        <w:t xml:space="preserve">　　if (response == null || response.trim().isEmpty()) {</w:t>
        <w:br/>
        <w:t>System.out.println("&gt;&gt;&gt; [WARN] AI returned empty response, using mock data");</w:t>
        <w:br/>
        <w:t>log.warn("AI returned empty response for task breakdown, using mock data");</w:t>
        <w:br/>
        <w:t>return getMockTaskBreakdown(taskName, taskDesc, childAge);</w:t>
        <w:br/>
        <w:t>}</w:t>
        <w:br/>
        <w:t>log.debug("AI Response for task breakdown: {}", response);</w:t>
        <w:br/>
        <w:t>// 4. 解析响应</w:t>
        <w:br/>
        <w:t>return parseTaskBreakdownResponse(response);</w:t>
        <w:br/>
        <w:t>} catch (Exception e) {</w:t>
        <w:br/>
        <w:t>System.err.println("&gt;&gt;&gt; [ERROR] Exception in AiServiceImpl.taskBreakdown: " + e.getMessage());</w:t>
        <w:br/>
        <w:t>e.printStackTrace();</w:t>
        <w:br/>
        <w:t>log.error("Error in task breakdown for task: {}", taskName, e);</w:t>
        <w:br/>
        <w:t>return getMockTaskBreakdown(taskName, taskDesc, childAge);</w:t>
        <w:br/>
        <w:t>}</w:t>
        <w:br/>
        <w:t>}</w:t>
        <w:br/>
        <w:t xml:space="preserve">　　</w:t>
      </w:r>
      <w:r>
        <w:t>上述代码体现了系统的容错设计：当调用AI接口失败时，系统从本地数据库中随机提取预设的通用安抚文本返回给家长端，最大程度保障应用界面的完整性。</w:t>
      </w:r>
      <w:r>
        <w:t>脱敏处理环节会移除儿童真实姓名等敏感信息，替换为通用称谓。</w:t>
      </w:r>
      <w:r>
        <w:br/>
        <w:t>4.3移动端应用框架与页面实现 (smallsteps-app)</w:t>
        <w:br/>
        <w:t xml:space="preserve">　　移动端是 ADHD 儿童与家长直接互动的核心载体。该前端项目基于 UniApp 3.0 与 Vue 3 技术栈打造[15]。</w:t>
        <w:br/>
        <w:t>4.3.1基础项目配置与 Vue 3 生态集成</w:t>
        <w:br/>
        <w:t xml:space="preserve">　　在项目的package.json配置中，引入了适配 UniApp 的vite构建打包工具，保证了热重载的实时性和构建效率。利用 Vue 3 的 Composition API（&lt;script setup&gt;），将原本按功能强行切割的 Option API 生命周期内聚起来。 例如，在需要感知应用切回前台（OnShow）重新刷新数据的“首页”文件index.vue中，仅需以声明式的onShow(() =&gt; { fetchLatestTask() })即可优雅地触发网络请求。</w:t>
        <w:br/>
        <w:t>4.3.2状态管理在双模式切换中的应用</w:t>
        <w:br/>
        <w:t xml:space="preserve">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br/>
        <w:t xml:space="preserve">　　这种设计之下，底部的TabBar组件或者路由鉴权中间层，只需判断authStore.currentUserType，即可在瞬间切换底栏图标样式，由专供大人的“数据看板、任务分发”变成专属于儿童的“我的奖章、开始专注”。</w:t>
      </w:r>
    </w:p>
    <w:p>
      <w:pPr/>
      <w:r>
        <w:t>图 4.1 app登录</w:t>
        <w:br/>
        <w:t>4.3.3TailwindCSS 支持下的响应式页面构建</w:t>
        <w:br/>
        <w:t xml:space="preserve">　　基于 ADHD 界面应尽量减少文字而多使用包容性色彩块的需求，项目深度集成了 TailwindCSS 预设。 开发者不再需要在各个.vue中专门撰写冗长的&lt;style&gt;代码。以任务概览卡卡片为例，直接利用形如：&lt;view class="flex items-center justify-between p-4 mb-3 bg-white rounded-2xl shadow-sm hover:shadow-md transition"&gt;的原子结构便可搭建出兼顾移动端尺寸适应和圆角阴影的舒适卡片组件，极大提高了 UI 产出和迭代的一致性效率。</w:t>
        <w:br/>
        <w:t>4.3.4核心交互流程实现 (任务卡片、番茄钟交互)</w:t>
        <w:br/>
        <w:t xml:space="preserve">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w:t>
        <w:br/>
        <w:t>onBackPress((options) =&gt; {</w:t>
        <w:br/>
        <w:t>if (isFocusing.value) {</w:t>
        <w:br/>
        <w:t>uni.showModal({ title: '确认放弃?', content: '现在退出专注将失去当前奖励碎片' });</w:t>
        <w:br/>
        <w:t>return true; // 拦截返回操作</w:t>
        <w:br/>
        <w:t>}});</w:t>
        <w:br/>
        <w:t xml:space="preserve">　　此种防护型设计（Graceful Degrade）避免了由于 ADHD 儿童的误触导致任务直接强制终断的灾难性后果，为系统积累了极大的情感可用度。</w:t>
      </w:r>
    </w:p>
    <w:p>
      <w:pPr/>
      <w:r>
        <w:t>图 4.2 任务</w:t>
      </w:r>
    </w:p>
    <w:p>
      <w:pPr/>
      <w:r>
        <w:t>图 4.3洞察</w:t>
      </w:r>
    </w:p>
    <w:p>
      <w:pPr/>
      <w:r>
        <w:t>图 4.4家长中心</w:t>
        <w:br/>
        <w:t>4.4Web 管理后台终端实现 (smallsteps-ui)</w:t>
        <w:br/>
        <w:t xml:space="preserve">　　作为整个干预生态链的数据大脑中枢，smallsteps-ui（管理后台）基于标准 Vue 3 + Element Plus 技术体系独立部署。</w:t>
        <w:br/>
        <w:t>4.4.1管理员系统登录与权限控制</w:t>
        <w:br/>
        <w:t xml:space="preserve">　　</w:t>
      </w:r>
      <w:r>
        <w:t>由于管理系统掌握极高权限体系（账号封禁、全系统日志获取），其不仅依靠后端的逻辑，更依托前端的动态路由特性（Dynamic Router）。</w:t>
      </w:r>
      <w:r>
        <w:t>管理员登录后，应用首当其冲的是请求后台菜单树，系统据此仅挂载该管理员权限范围内的侧边栏路由。</w:t>
      </w:r>
      <w:r>
        <w:t>即使普通家长端用户知晓后台URL并尝试直接访问；也会被前端白名单守卫在渲染前检测出无关联Token，从而重定向至公共登录页面。</w:t>
      </w:r>
    </w:p>
    <w:p>
      <w:pPr/>
      <w:r>
        <w:t>图 4.5管理后台登录</w:t>
        <w:br/>
        <w:t>4.4.2后台数据图表与列表渲染实现</w:t>
        <w:br/>
        <w:t xml:space="preserve">　　</w:t>
      </w:r>
      <w:r>
        <w:t>针对平台的海量活动剖析（如每日使用该 App 的打卡总次数监控），使用流行的轻量前端库 ECharts 配合 Element Plus 的组件系统。</w:t>
      </w:r>
      <w:r>
        <w:t>开发者搭建了一套涵盖最近30天的柱状、平滑折线统计图。</w:t>
      </w:r>
      <w:r>
        <w:t>每次数据更新时；组件内利用 Vue 3 的监听器（Watcher）捕捉 API 返回的新时序 JSON 数据集，并在 ECharts 图表对象内触发setOption()方法落地达成图表的丝滑重绘与渲染，页面主题可动态调整。</w:t>
      </w:r>
    </w:p>
    <w:p>
      <w:pPr/>
      <w:r>
        <w:t>图 4.6系统监控</w:t>
      </w:r>
    </w:p>
    <w:p>
      <w:pPr/>
      <w:r>
        <w:t>图 4.7 首页运营数据</w:t>
        <w:br/>
        <w:t>4.5本章小结</w:t>
        <w:br/>
        <w:t xml:space="preserve">　　</w:t>
      </w:r>
      <w:r>
        <w:t>本章从内到外详细展示了整个系统的核心技术落地达成过程。</w:t>
      </w:r>
      <w:r>
        <w:t>在后端层面；阐述了Spring Boot结合MyBatis-Plus保障数据库事务一致性的方案，展示了AI聚合链路的具体落地达成及熔断降级策略。</w:t>
      </w:r>
      <w:r>
        <w:t>在移动端层面；说明了UniApp与Pinia配合落地达成角色秒级切换与数据持久同步的方案，阐述了利用原子化CSS提升组件适配效率的设计，以及专注模式对意外中断的拦截处理流转规则。</w:t>
      </w:r>
      <w:r>
        <w:t>最终环节在于概述了承载管理员运维需求的独立管理后台落地达成。</w:t>
      </w:r>
      <w:r>
        <w:br/>
        <w:t>5系统测试</w:t>
        <w:br/>
        <w:t xml:space="preserve">　　</w:t>
      </w:r>
      <w:r>
        <w:t>任何软件工程项目在正式进入生产环境并交付终端用户之前，均需经过系统性的测试验证。</w:t>
      </w:r>
      <w:r>
        <w:t>对于“小步”系统而言，由于其目标用户群体的特殊性（儿童）及数据的高隐私敏感度，系统的稳定性、安全性与交互容错能力尤为重要。</w:t>
      </w:r>
      <w:r>
        <w:t>本章将详细描述测试环境的搭建方案、多维度测试策略及其实际运行结果。</w:t>
      </w:r>
      <w:r>
        <w:br/>
        <w:t>5.1测试环境与策略构建</w:t>
        <w:br/>
        <w:t>5.1.1测试环境说明</w:t>
        <w:br/>
      </w:r>
      <w:r>
        <w:t>为确保测试结果尽可能接近真实使用场景，搭建了独立的预发布测试环境：</w:t>
      </w:r>
      <w:r>
        <w:br/>
        <w:t xml:space="preserve">　　</w:t>
      </w:r>
      <w:r>
        <w:t>后端服务环境：采用Docker容器化部署PostgreSQL 15数据库与Redis 7缓存，保障环境隔离性。</w:t>
      </w:r>
      <w:r>
        <w:t>移动端编译生成H5测试网站，分别在PC、华为P40 Pro与Mate 30 Pro设备上完成兼容性验证，未发现明显适配问题。</w:t>
      </w:r>
      <w:r>
        <w:t>管理后台通过Chrome最新版浏览器访问测试。</w:t>
      </w:r>
      <w:r>
        <w:br/>
        <w:t>5.1.2测试维度设计</w:t>
        <w:br/>
      </w:r>
      <w:r>
        <w:t>本次测试从以下三个维度展开：</w:t>
      </w:r>
      <w:r>
        <w:br/>
        <w:t xml:space="preserve">　　</w:t>
      </w:r>
      <w:r>
        <w:t>功能逻辑验证：从家长创建任务开始；到儿童接收、执行完成，再到AI反馈生成，验证整条业务链路的完整性与连贯性，排查流程中的断点或异常。</w:t>
      </w:r>
      <w:r>
        <w:br/>
        <w:t xml:space="preserve">　　</w:t>
      </w:r>
      <w:r>
        <w:t>交互体验验证：模拟各类用户操作场景，检测按钮响应、页面跳转、倒计时切换后台后再恢复等交互环节是否存在异常。</w:t>
      </w:r>
      <w:r>
        <w:t>该维度采用Playwright自动化测试框架；覆盖管理后台UI（17个用例）与H5移动端（62个用例），共计79个自动化测试用例。</w:t>
      </w:r>
      <w:r>
        <w:br/>
        <w:t xml:space="preserve">　　</w:t>
      </w:r>
      <w:r>
        <w:t>性能压力验证：针对系统核心接口进行并发压力测试，验证打卡接口响应时间（P99&lt;150ms）、登录接口并发承载能力（QPS≥1000）等非功能性指标是否满足设计要求。</w:t>
      </w:r>
      <w:r>
        <w:br/>
        <w:t>5.2核心业务功能测试</w:t>
        <w:br/>
        <w:t>5.2.1多角色权限与路由测试</w:t>
        <w:br/>
        <w:t xml:space="preserve">　　</w:t>
      </w:r>
      <w:r>
        <w:t>本节主要验证Sa-Token权限隔离流转规则的切实性。</w:t>
      </w:r>
      <w:r>
        <w:t>系统涉及管理员、家长、儿童三种角色，不同角色的接口调用权限与数据访问范围需严格隔离。</w:t>
      </w:r>
      <w:r>
        <w:br/>
        <w:t xml:space="preserve">　　</w:t>
      </w:r>
      <w:r>
        <w:t>横向越权测试：使用儿童账号的Token，构造POST请求访问家长端的任务创建接口。</w:t>
      </w:r>
      <w:r>
        <w:t>后端返回状态码403，提示权限不足，表明注解拦截流转规则生效。</w:t>
      </w:r>
      <w:r>
        <w:br/>
        <w:t xml:space="preserve">　　</w:t>
      </w:r>
      <w:r>
        <w:t>纵向越权测试：使用家长A的Token，尝试查询家长B名下绑定的儿童数据。</w:t>
      </w:r>
      <w:r>
        <w:t>后端返回空数组，表明底层数据隔离拦截器正常工作，未允许跨家庭数据访问。</w:t>
      </w:r>
      <w:r>
        <w:br/>
      </w:r>
      <w:r>
        <w:t>综合来看，Sa-Token与自定义拦截器的组合在权限隔离方面表现稳定。</w:t>
      </w:r>
      <w:r>
        <w:br/>
        <w:t>5.2.2任务生命周期状态扭转测试</w:t>
        <w:br/>
      </w:r>
      <w:r>
        <w:t>本节验证任务从创建到完成的完整生命周期中，状态变迁与数据落库的正确性。</w:t>
      </w:r>
      <w:r>
        <w:br/>
        <w:t xml:space="preserve">　　</w:t>
      </w:r>
      <w:r>
        <w:t>具体操作如下：首当其冲的是创建一条"限时5分钟"的扫地任务。</w:t>
      </w:r>
      <w:r>
        <w:t>儿童端刷新后可见对应的任务卡片，此时状态为待办（status=0）。</w:t>
      </w:r>
      <w:r>
        <w:t>点击进入后选择"开始专注"，倒计时启动，数据库中状态变更为执行中（status=1）。</w:t>
      </w:r>
      <w:r>
        <w:br/>
        <w:t xml:space="preserve">　　</w:t>
      </w:r>
      <w:r>
        <w:t>测试过程中尝试将应用切换至后台挂起；数十秒后切回前台，倒计时显示的时间按自然时间差递减，未出现计时暂停或错乱现象。</w:t>
      </w:r>
      <w:r>
        <w:br/>
        <w:t xml:space="preserve">　　</w:t>
      </w:r>
      <w:r>
        <w:t>倒计时结束后，系统自动播放成功音效并发起打卡提交请求。</w:t>
      </w:r>
      <w:r>
        <w:t>经数据库验证，代币余额更新正确，与任务配置的奖励数额一致。</w:t>
      </w:r>
      <w:r>
        <w:br/>
      </w:r>
      <w:r>
        <w:t>整条链路测试结果表明，任务生命周期的状态推演与设计文档一致，数据回溯完整，未发现遗漏环节。</w:t>
      </w:r>
      <w:r>
        <w:br/>
        <w:t>5.2.3核心接口性能压力测试</w:t>
        <w:br/>
        <w:t xml:space="preserve">　　</w:t>
      </w:r>
      <w:r>
        <w:t>为验证系统在高并发场景下的响应能力与稳定性；使用Apache Bench（ab）工具对6个核心接口进行了压力测试。</w:t>
      </w:r>
      <w:r>
        <w:t>测试环境为Docker容器化部署（PostgreSQL 15+Redis 7+Spring Boot 3后端）；服务器配置4核8GB内存。</w:t>
      </w:r>
      <w:r>
        <w:t>测试结果如 图 5.1压测结果汇总所示。</w:t>
      </w:r>
    </w:p>
    <w:p>
      <w:pPr/>
      <w:r>
        <w:t>图 5.1压测结果汇总</w:t>
      </w:r>
    </w:p>
    <w:p>
      <w:pPr/>
      <w:r>
        <w:t>图 5.2压测清单</w:t>
        <w:br/>
        <w:t xml:space="preserve">　　</w:t>
      </w:r>
      <w:r>
        <w:t>测试结果表明，系统核心指标全部达标。</w:t>
      </w:r>
      <w:r>
        <w:t>打卡接口作为用户体验最敏感的写操作，P99延迟为148ms，满足需求文档中150ms的设计约束；</w:t>
      </w:r>
      <w:r>
        <w:t>登录接口QPS达到1201，超过1000的设计目标。</w:t>
      </w:r>
      <w:r>
        <w:t>读操作（任务列表、积分查询）得益于Redis缓存层的设计，QPS均超过2900，在高并发下仍保持低延迟。</w:t>
      </w:r>
      <w:r>
        <w:t>所有接口在测试过程中失败率均为0%，事务一致性得到保障。</w:t>
      </w:r>
      <w:r>
        <w:br/>
        <w:t xml:space="preserve">　　</w:t>
      </w:r>
      <w:r>
        <w:t>此外，在压测期间监控了Redis缓存命中率。</w:t>
      </w:r>
      <w:r>
        <w:t>登录会话缓存命中率99.2%；积分余额缓存命中率99.5%，任务列表缓存命中率96.8%，防重复提交锁命中率100%。</w:t>
      </w:r>
      <w:r>
        <w:t>缓存层切实压降了数据库的读取压力，是系统高并发能力的关键支撑。</w:t>
      </w:r>
      <w:r>
        <w:t>压测期间Redis缓存命中率，如图 5.3缓存命中率：</w:t>
      </w:r>
    </w:p>
    <w:p>
      <w:pPr/>
      <w:r>
        <w:t>图 5.3缓存命中率</w:t>
        <w:br/>
        <w:t>5.3自动化测试框架与回归测试</w:t>
        <w:br/>
        <w:t xml:space="preserve">　　</w:t>
      </w:r>
      <w:r>
        <w:t>除手动功能测试外；系统基于Playwright+TypeScript搭建了完整的自动化测试框架，覆盖管理后台UI（17个用例）与H5移动端（62个用例），共计79个自动化测试用例。</w:t>
      </w:r>
      <w:r>
        <w:t>测试在生产环境（http://10.8.0.1:8043）上执行；使用Chrome无头浏览器，移动端模拟Pixel 5视口（393×727）。</w:t>
      </w:r>
      <w:r>
        <w:br/>
        <w:t xml:space="preserve">　　</w:t>
      </w:r>
      <w:r>
        <w:t>自动化测试经历了10轮迭代回归。</w:t>
      </w:r>
      <w:r>
        <w:t>初始轮次（第1轮）通过率为59%（32个用例中19个通过）；经过持续修复，第9轮达到100%通过率，第10轮保持100%。</w:t>
      </w:r>
      <w:r>
        <w:t>整个迭代过程中累计修复8个问题，涵盖P1级（页面崩溃、验证码无响应）到P3级（样式错位、动画卡顿）不同严重程度的缺陷。</w:t>
      </w:r>
      <w:r>
        <w:t>最终版本79个用例全部通过，核心业务流程（登录→任务创建→打卡→积分结算→奖励兑换）完整闭环验证无异常。</w:t>
      </w:r>
      <w:r>
        <w:t>核心测试用例清单如下：</w:t>
      </w:r>
    </w:p>
    <w:p>
      <w:pPr/>
      <w:r>
        <w:t>图 5.4登录与儿童端</w:t>
      </w:r>
    </w:p>
    <w:p>
      <w:pPr/>
      <w:r>
        <w:t>图 5.5家长端核心功能</w:t>
        <w:br/>
        <w:t>5.4本章小结</w:t>
        <w:br/>
        <w:t xml:space="preserve">　　</w:t>
      </w:r>
      <w:r>
        <w:t>本轮测试从功能逻辑、交互体验与性能压力三个维度对系统进行了全面验证。</w:t>
      </w:r>
      <w:r>
        <w:t>权限隔离方面，Sa-Token的表现符合预期，横向越权与纵向越权均被切实拦截。</w:t>
      </w:r>
      <w:r>
        <w:t>任务从创建到完成的状态流转顺畅，倒计时切换后台后再恢复未出现问题，积分结算准确。</w:t>
      </w:r>
      <w:r>
        <w:t>性能方面；打卡接口P99延迟148ms（&lt;150ms设计约束），登录QPS达到1201（&gt;1000设计目标），核心指标全部达标。</w:t>
      </w:r>
      <w:r>
        <w:t>自动化测试框架覆盖79个用例，经过10轮迭代回归最终全部通过。</w:t>
      </w:r>
      <w:r>
        <w:t>系统整体稳定性与性能表现良好，核心业务流程均已通过验证。</w:t>
      </w:r>
      <w:r>
        <w:br/>
        <w:t>6</w:t>
        <w:tab/>
        <w:t>总结与展望</w:t>
        <w:br/>
        <w:t xml:space="preserve">　　</w:t>
      </w:r>
      <w:r>
        <w:t>当前社会的快节奏生活方式使得部分在认知执行神经系统上存在先天劣势的群体（如ADHD群体）面临较大挑战，尤其体现在成长关键期的家庭教育场景中。</w:t>
      </w:r>
      <w:r>
        <w:t>为缓解大量ADHD家庭所面临的监督耗竭困境，本研究设计并开发了一套"小步"双端行为习惯辅助协同系统。</w:t>
      </w:r>
      <w:r>
        <w:t>在研究与开发过程中，完成了以下核心工作：</w:t>
      </w:r>
      <w:r>
        <w:br/>
        <w:t xml:space="preserve">　　</w:t>
      </w:r>
      <w:r>
        <w:t>确立了“无压力”的UI交互设计哲学。</w:t>
      </w:r>
      <w:r>
        <w:t>摒弃具有威慑感的设计风格，转而通过游戏化代币的正向激励与大语言算法基座的情感化话术搭建闭环干预流转规则。</w:t>
      </w:r>
      <w:r>
        <w:br/>
        <w:t xml:space="preserve">　　</w:t>
      </w:r>
      <w:r>
        <w:t>搭建了现代化的前后端分离架构体系：摒弃传统单体结构；后端基于Spring Boot 3与MyBatis-Plus搭建业务核心，利用Sa-Token落地达成灵活的权限管控；</w:t>
      </w:r>
      <w:r>
        <w:t>前端基于UniApp 3.0落地达成多端覆盖，引入Vue 3的Composition API与Pinia落地达成高效的渲染性能与跨端状态管理。</w:t>
      </w:r>
      <w:r>
        <w:br/>
        <w:t xml:space="preserve">　　</w:t>
      </w:r>
      <w:r>
        <w:t>探索了AI赋能业务的新范式：在完成基础信息交互功能的基础上，尝试在后端定时接入大语言算法基座智能接口，使系统具备了类似“驻场儿童心理咨询师”的同理心反馈能力，在一定程度上减轻了家长的心智负担。</w:t>
      </w:r>
      <w:r>
        <w:br/>
        <w:t>6.1总结</w:t>
        <w:br/>
        <w:t xml:space="preserve">　　</w:t>
      </w:r>
      <w:r>
        <w:t>在项目实施过程中也面临了一定的技术挑战：由于业务对状态同步一致性的要求较高；初期因过多的连表查询导致后端出现性能瓶颈。</w:t>
      </w:r>
      <w:r>
        <w:t>引入Redis承担大量会话认证校验与去重锁功能后，系统性能落地达成了显著提升（QPS突破千级）。</w:t>
      </w:r>
      <w:r>
        <w:t>此外，前端为落地达成ADHD儿童“零跳转、所见即所得”的交互体验，大量精简了复杂路由结构，依靠Pinia与TailwindCSS的实时按需渲染能力进行替代，虽然增加了前期系统设计的复杂度，但换来了极低的用户操作延迟体验。</w:t>
      </w:r>
      <w:r>
        <w:br/>
        <w:t>6.2系统存在的不足与未来研究展望</w:t>
        <w:br/>
        <w:t xml:space="preserve">　　</w:t>
      </w:r>
      <w:r>
        <w:t>虽然“小步”系统在实验室层面通过了测试并在核心架构上奠定了长远发展的框架，但在迈向下一代商业化级产品的路上，依然具有部分可深挖的研究点：</w:t>
      </w:r>
      <w:r>
        <w:br/>
        <w:t xml:space="preserve">　　</w:t>
      </w:r>
      <w:r>
        <w:t>多维度数据的联动感知：目前数据获取仅限患儿的“主动点击打卡完成时间”。</w:t>
      </w:r>
      <w:r>
        <w:t>未来或可考虑接入物联网可穿戴设备的蓝牙集成，通过实时获取血氧、心率等生理指标客观评估儿童的专注状态与情绪波动，形成多模态数据验证。</w:t>
      </w:r>
      <w:r>
        <w:br/>
        <w:t xml:space="preserve">　　</w:t>
      </w:r>
      <w:r>
        <w:t>笔者在开发实践中体会到，脱离云端的大算法基座本地化（Edge AI）：为了保护干预数据的隐私安全，并规避未来第三方API调用成本过高的问题，后续拟在网关内网或边缘计算终端探索本地部署轻量化大语言算法基座的能力，落地达成完全离线环境下的智能剖析。</w:t>
      </w:r>
      <w:r>
        <w:br/>
        <w:t xml:space="preserve">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w:t>
        <w:br/>
        <w:t>致谢</w:t>
        <w:b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b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br/>
        <w:t xml:space="preserve">　　此外，感谢开源社区中无数默默奉献的极客同行。正是您们不断推陈出新，构建了繁荣的开源生态，使得本系统能够站在巨人的肩膀上快速落地。</w:t>
        <w:br/>
        <w:t xml:space="preserve">　　最后，感谢母校上海应用技术大学提供的优良学习环境，感谢家人的包容与陪伴。未来，我将带着这份感恩，继续怀揣对技术的热爱不断探索，砥砺前行。</w:t>
        <w:br/>
        <w:t>参考文献</w:t>
        <w:br/>
        <w:t>[1] 郑毅, 刘靖. 中国注意缺陷多动障碍防治指南(第二版)[M]. 北京: 中华医学电子音像出版社, 2015.</w:t>
        <w:br/>
        <w:t>[2] 袁秀洪, 罗学荣, 邓云龙, 刘祥彦. 儿童注意缺陷多动障碍流行病学调查回顾[J]. 国际精神病学杂志, 2007(2) : 115-119.</w:t>
        <w:br/>
        <w:t>[3] 沈玲, 罗学荣, 龚靖波, 石利娟. 注意缺陷多动障碍儿童的神经软体征[J]. 中国儿童保健杂志, 2015(12) : 1249-1252.</w:t>
        <w:br/>
        <w:t>[4] 孙焕良, 李海鹰, 张莉. 数字化干预在儿童注意缺陷多动障碍中的应用进展[J]. 中国儿童保健杂志, 2021, 29(12): 1319-1322.</w:t>
        <w:br/>
        <w:t>[5] Sweller J. Cognitive load during problem solving: Effects on learning[J]. Cognitive Science, 1988, 12(2): 257-285.</w:t>
        <w:br/>
        <w:t>[6] 鲍梦依, 赵家靖, 严晨毓, 冯尚, 潘纲, 李海峰, 王跃明, 姚林, 舒强. 儿童ADHD数字药物的神经机制、应用进展与临床挑战[J]. 中国现代应用药学, 2025, 42(22): 3945-3953.</w:t>
        <w:br/>
        <w:t>[7] Kollins S H, DeLoss D J, Cañadas E, et al. A novel digital intervention for actively reducing severity of paediatric ADHD (STARS-ADHD): a randomised controlled trial[J]. The Lancet Digital Health, 2020, 2(4): e168-e178.</w:t>
        <w:br/>
        <w:t>[8] Craig Walls. Spring Boot in Action[M]. Shelter Island: Manning Publications, 2016.</w:t>
        <w:br/>
        <w:t>[9] Vygotsky L S. Mind in Society: The Development of Higher Psychological Processes[M]. Cambridge: Harvard University Press, 1978.</w:t>
        <w:br/>
        <w:t>[10] Deterding S, Dixon D, Khaled R, et al. From game design elements to gamefulness: defining “gamification”[C]//Proceedings of the 15th International Academic MindTrek Conference. 2011: 9-15.</w:t>
        <w:br/>
        <w:t>[11] 吴凡, 卞建玲, 宋振乾, 李庶衍, 焦文韬. 微服务软件架构设计模式及其应用[J]. 数字通信世界, 2024(1) : 124-126.</w:t>
        <w:br/>
        <w:t>[12] 尤雨溪, 霍春阳. Vue.js 设计与实现[M]. 北京: 人民邮电出版社, 2022.</w:t>
        <w:br/>
        <w:t>[13] 王勇, 吕明久, 陈莉, 程祺. 基于RBAC模型的权限管理系统的设计与实现[J]. 江苏工程职业技术学院学报, 2024(3) : 75-80.</w:t>
        <w:br/>
        <w:t>[14] 罗亚威, 杨易. 大型语言模型和领域特定模型协作的智慧教育方法[J]. Frontiers of Information Technology &amp; Electronic Engineering, 2024, 25(3): 333-341.</w:t>
        <w:br/>
        <w:t>[15] 张玮, 廖若飞. 基于uni-App的小程序开发技术路线及系统研究[J]. 无线互联科技, 2024, 21(22): 41-44.</w:t>
        <w:br/>
        <w:t>附  录</w:t>
        <w:br/>
        <w:t>附录A：LLM任务分解Prompt模板</w:t>
        <w:br/>
        <w:t>/**</w:t>
        <w:br/>
        <w:t>* LLM任务分解Prompt模板</w:t>
        <w:br/>
        <w:t>* Spring Boot后端服务中的Prompt构建逻辑</w:t>
        <w:br/>
        <w:t>* 用于将家长输入的模糊任务指令转化为ADHD儿童可执行的微步骤序列</w:t>
        <w:br/>
        <w:t>*/</w:t>
        <w:br/>
        <w:t>package com.adhd.assistant.ai.prompt;</w:t>
        <w:br/>
        <w:t>import java.util.Map;</w:t>
        <w:br/>
        <w:t>/**</w:t>
        <w:br/>
        <w:t>* 任务拆解系统角色Prompt模板</w:t>
        <w:br/>
        <w:t>* 定义LLM在任务拆解场景中的角色身份、行为准则和输出规范</w:t>
        <w:br/>
        <w:t>*/</w:t>
        <w:br/>
        <w:t>public class TaskDecomposePromptTemplate {</w:t>
        <w:br/>
        <w:t>/**</w:t>
        <w:br/>
        <w:t>* 系统角色Prompt（System Prompt）</w:t>
        <w:br/>
        <w:t>* 定义AI的角色身份和核心行为准则</w:t>
        <w:br/>
        <w:t>*/</w:t>
        <w:br/>
        <w:t>public static final String SYSTEM_PROMPT = """</w:t>
        <w:br/>
        <w:t>你是一位专业的ADHD（注意力缺陷多动障碍）儿童行为辅导专家。</w:t>
        <w:br/>
        <w:t>你擅长将复杂的日常任务拆解为ADHD儿童能够独立执行的极小步骤。</w:t>
        <w:br/>
        <w:t>## 拆解原则</w:t>
        <w:br/>
        <w:t>1. 每个步骤必须是单一、具体、可立即执行的动作。</w:t>
        <w:br/>
        <w:t>错误示例："整理书包"（太笼统）</w:t>
        <w:br/>
        <w:t>正确示例："把数学课本放进书包"（具体可执行）</w:t>
        <w:br/>
        <w:t>2. 步骤数量控制在3到8个之间，过多会让孩子感到压力。</w:t>
        <w:br/>
        <w:t>3. 每个步骤的预计用时（duration_sec）应根据儿童年龄合理估算：</w:t>
        <w:br/>
        <w:t>- 6-8岁：每个步骤建议60-180秒</w:t>
        <w:br/>
        <w:t>- 9-12岁：每个步骤建议120-300秒</w:t>
        <w:br/>
        <w:t>- 13岁以上：每个步骤建议180-600秒</w:t>
        <w:br/>
        <w:t>4. voice字段（语音引导语）的语言风格要求：</w:t>
        <w:br/>
        <w:t>- 充满鼓励和温暖，使用儿童友好的语言</w:t>
        <w:br/>
        <w:t>- 每句话不超过30个字</w:t>
        <w:br/>
        <w:t>- 可以适当使用拟声词和感叹号增加趣味性</w:t>
        <w:br/>
        <w:t>- 避免使用否定词（如"不要""不能"），改用正面引导</w:t>
        <w:br/>
        <w:t>5. 步骤之间应有清晰的逻辑顺序，遵循时间线或空间线。</w:t>
        <w:br/>
        <w:t>6. 最后一个步骤应包含"完成确认"的正面反馈。</w:t>
        <w:br/>
        <w:t>## 输出格式要求</w:t>
        <w:br/>
        <w:t>你必须且只能输出一个合法的JSON数组，不要包含任何其他文字说明。</w:t>
        <w:br/>
        <w:t>每个数组元素包含以下三个字段：</w:t>
        <w:br/>
        <w:t>- desc: 步骤描述（不超过20个字）</w:t>
        <w:br/>
        <w:t>- duration_sec: 建议用时（整数，单位：秒）</w:t>
        <w:br/>
        <w:t>- voice: 语音引导语（不超过30个字）</w:t>
        <w:br/>
        <w:t>""";</w:t>
        <w:br/>
        <w:t>/**</w:t>
        <w:br/>
        <w:t>* 用户Prompt模板（User Prompt）</w:t>
        <w:br/>
        <w:t>* 使用占位符，运行时替换为实际的上下文信息</w:t>
        <w:br/>
        <w:t>*/</w:t>
        <w:br/>
        <w:t xml:space="preserve">　　public static final String USER_PROMPT_TEMPLATE = """</w:t>
        <w:br/>
        <w:t>请将以下任务拆解为适合ADHD儿童执行的微步骤。</w:t>
        <w:br/>
        <w:t>## 任务信息</w:t>
        <w:br/>
        <w:t>- 任务名称：{task_title}</w:t>
        <w:br/>
        <w:t>- 儿童年龄：{child_age}岁</w:t>
        <w:br/>
        <w:t>- ADHD类型：{adhd_type}</w:t>
        <w:br/>
        <w:t>## 输出要求</w:t>
        <w:br/>
        <w:t>请以JSON数组格式输出，每个元素包含desc、duration_sec、voice三个字段。</w:t>
        <w:br/>
        <w:t>## 输出示例</w:t>
        <w:br/>
        <w:t>[</w:t>
        <w:br/>
        <w:t>{</w:t>
        <w:br/>
        <w:t xml:space="preserve">            "desc": "把铅笔和橡皮放在桌面上",</w:t>
        <w:br/>
        <w:t>"duration_sec": 30,</w:t>
        <w:br/>
        <w:t>"voice": "先把铅笔和橡皮拿出来，放在桌上哦！"</w:t>
        <w:br/>
        <w:t>},</w:t>
        <w:br/>
        <w:t>{</w:t>
        <w:br/>
        <w:t>"desc": "打开数学课本翻到第12页",</w:t>
        <w:br/>
        <w:t>"duration_sec": 60,</w:t>
        <w:br/>
        <w:t>"voice": "找到数学课本，翻到第12页，你真棒！"</w:t>
        <w:br/>
        <w:t>}</w:t>
        <w:br/>
        <w:t>]</w:t>
        <w:br/>
        <w:t>现在请拆解任务：{task_title}</w:t>
        <w:br/>
        <w:t>""";</w:t>
        <w:br/>
        <w:t>/**</w:t>
        <w:br/>
        <w:t>* 构建最终的用户Prompt</w:t>
        <w:br/>
        <w:t>*/</w:t>
        <w:br/>
        <w:t>public static String buildUserPrompt(String taskTitle, int childAge,</w:t>
        <w:br/>
        <w:t>String adhdType) {</w:t>
        <w:br/>
        <w:t>String adhdTypeDesc = switch (adhdType) {</w:t>
        <w:br/>
        <w:t>case "I" -&gt; "注意力不集中型（容易走神、遗忘）";</w:t>
        <w:br/>
        <w:t>case "H" -&gt; "多动冲动型（坐不住、易冲动）";</w:t>
        <w:br/>
        <w:t>case "C" -&gt; "混合型（兼具注意力不集中和多动冲动特征）";</w:t>
        <w:br/>
        <w:t>default -&gt; "未指定";</w:t>
        <w:br/>
        <w:t>};</w:t>
        <w:br/>
        <w:t>return USER_PROMPT_TEMPLATE</w:t>
        <w:br/>
        <w:t>.replace("{task_title}", taskTitle)</w:t>
        <w:br/>
        <w:t xml:space="preserve">　　                .replace("{child_age}", String.valueOf(childAge))</w:t>
        <w:br/>
        <w:t>.replace("{adhd_type}", adhdTypeDesc);</w:t>
        <w:br/>
        <w:t>}</w:t>
        <w:br/>
        <w:t>/**</w:t>
        <w:br/>
        <w:t>* 构建完整的消息列表（用于OpenAI API的messages参数）</w:t>
        <w:br/>
        <w:t>*/</w:t>
        <w:br/>
        <w:t>public static String buildMessages(String taskTitle, int childAge,</w:t>
        <w:br/>
        <w:t>String adhdType) {</w:t>
        <w:br/>
        <w:t>return """</w:t>
        <w:br/>
        <w:t>[</w:t>
        <w:br/>
        <w:t>{</w:t>
        <w:br/>
        <w:t>"role": "system",</w:t>
        <w:br/>
        <w:t>"content": %s</w:t>
        <w:br/>
        <w:t>},</w:t>
        <w:br/>
        <w:t>{</w:t>
        <w:br/>
        <w:t>"role": "user",</w:t>
        <w:br/>
        <w:t>"content": %s</w:t>
        <w:br/>
        <w:t>}</w:t>
        <w:br/>
        <w:t>]</w:t>
        <w:br/>
        <w:t>""".formatted(</w:t>
        <w:br/>
        <w:t>escapeJson(SYSTEM_PROMPT),</w:t>
        <w:br/>
        <w:t>escapeJson(buildUserPrompt(taskTitle, childAge, adhdType))</w:t>
        <w:br/>
        <w:t>);</w:t>
        <w:br/>
        <w:t>}</w:t>
        <w:br/>
        <w:t>/**</w:t>
        <w:br/>
        <w:t>* JSON字符串转义工具方法</w:t>
        <w:br/>
        <w:t>*/</w:t>
        <w:br/>
        <w:t>private static String escapeJson(String input) {</w:t>
        <w:br/>
        <w:t>return input</w:t>
        <w:br/>
        <w:t xml:space="preserve">                .replace("\\", "\\\\")</w:t>
        <w:br/>
        <w:t>.replace("\"", "\\\"")</w:t>
        <w:br/>
        <w:t>.replace("\n", "\\n")</w:t>
        <w:br/>
        <w:t>.replace("\r", "\\r")</w:t>
        <w:br/>
        <w:t>.replace("\t", "\\t");</w:t>
        <w:br/>
        <w:t>}</w:t>
        <w:br/>
        <w:t>}</w:t>
      </w:r>
    </w:p>
    <w:p>
      <w:r>
        <w:br w:type="page"/>
      </w:r>
    </w:p>
    <w:p>
      <w:pPr/>
      <w:r>
        <w:rPr>
          <w:rFonts w:ascii="Times New Roman" w:hAnsi="Times New Roman"/>
          <w:b w:val="0"/>
          <w:sz w:val="28"/>
        </w:rPr>
        <w:t>上海应用技术大学SHANGHAI INSTITUTE OF TECHNOLOGY</w:t>
      </w:r>
    </w:p>
    <w:p>
      <w:pPr/>
      <w:r>
        <w:rPr>
          <w:rFonts w:ascii="Times New Roman" w:hAnsi="Times New Roman"/>
          <w:b w:val="0"/>
          <w:sz w:val="24"/>
        </w:rPr>
        <w:t>高等学历继续教育本科毕业设计（论文）课题名称：ADHD中小学生（儿童）行为习惯辅助系统设计与实现专    业：       计算机科学与技术班    级：            2410420学生学号：            241042025学生姓名：            赵轩指导教师：            薛庆水2026年4月22日ADHD中小学生（儿童）行为习惯辅助系统设计与实现摘要：</w:t>
        <w:tab/>
        <w:t>注意缺陷多动障碍（ADHD）是一类与注意维持、活动控制和冲动抑制密切相关的神经发育性障碍，在中小学阶段容易表现为任务启动困难、作业拖延、情绪波动和亲子冲突等问题。药物治疗和线下行为训练仍是常见干预路径，但前者需要持续医学评估，后者对家长执行一致性和专业资源依赖较强。围绕家庭日常场景中“任务难启动、过程易中断、反馈易负向化”的实际问题，本文设计并实现了“小步（Small Steps）”行为习惯辅助系统。系统采用前后端分离架构，由儿童端、家长端和管理后台共同构成：儿童端负责微任务呈现、专注计时和正向反馈，家长端负责任务配置、点亮确认和数据查看，管理后台负责模板、账号和运行数据管理。工程实现上，后端基于Spring Boot 3与MyBatis-Plus完成业务接口和数据持久化，使用Sa-Token实现多角色鉴权，PostgreSQL与Redis分别承担核心数据存储和缓存去重；移动端基于UniApp、Vue 3和Pinia实现家长/儿童双模式切换。系统还引入大语言模型作为辅助生成模块，根据任务完成、专注时长和情绪记录生成鼓励话术及家长建议，并通过异步处理和兜底文本降低外部接口不稳定对主流程的影响。测试结果表明，系统能够完成任务创建、儿童执行、家长点亮、积分结算和奖励兑换等核心流程，为ADHD儿童家庭中的数字化行为辅助提供了可实现的工程方案。关键词： 注意力缺陷多动障碍；行为干预；Spring Boot 3；UniApp；Vue 3 Design and Implementation of ADHD Behavior Support System for Children Abstract:</w:t>
        <w:tab/>
        <w:t>Attention deficit hyperactivity disorder (ADHD) is a neurodevelopmental condition closely related to sustained attention, activity regulation, and impulse control. In everyday school and family settings, children with ADHD often experience difficulties in task initiation, homework persistence, emotional regulation, and parent-child communication. Medication and offline behavioral training remain important intervention approaches, yet they may require long-term medical supervision or stable parental implementation. In response to practical problems observed in home-based habit training, this thesis designs and implements Small Steps, a behavior-support system for elementary and middle school students with ADHD. The system follows a front-end/back-end separation architecture and consists of a child application, a parent application, and an administrative backend. The child application focuses on micro-task presentation, focus timing, and positive feedback; the parent application supports task configuration, confirmation, reward management, and data review; the administrative backend provides account, template, and operational management. The backend is developed with Spring Boot 3 and MyBatis-Plus, Sa-Token is used for multi-role authentication, and PostgreSQL and Redis are adopted for data persistence, caching, and duplicate-submission control. The mobile side is implemented with UniApp, Vue 3, and Pinia to support role-based interface switching. In addition, a large language model is integrated as an auxiliary generation module. It produces motivational messages and parent-facing suggestions from task, focus, and emotion records through asynchronous processing and fallback texts, so the main task workflow is not blocked by external API instability. Functional and performance tests show that the system can support task creation, child execution, parent confirmation, point settlement, and reward redemption, providing an implementable engineering approach for digital behavior assistance in ADHD-related family scenarios. Keywords:</w:t>
        <w:tab/>
        <w:t>ADHD; Behavioral Intervention; Spring Boot 3; UniApp; Vue 3目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r>
    </w:p>
    <w:p>
      <w:pPr>
        <w:pStyle w:val="Heading1"/>
      </w:pPr>
      <w:r>
        <w:rPr>
          <w:rFonts w:ascii="Times New Roman" w:hAnsi="Times New Roman"/>
          <w:b/>
          <w:sz w:val="32"/>
        </w:rPr>
        <w:t>1绪论</w:t>
      </w:r>
    </w:p>
    <w:p>
      <w:pPr/>
      <w:r>
        <w:rPr>
          <w:rFonts w:ascii="Times New Roman" w:hAnsi="Times New Roman"/>
          <w:b w:val="0"/>
          <w:sz w:val="24"/>
        </w:rPr>
        <w:t>注意力缺陷多动障碍（ADHD）在学龄儿童群体中并不少见，其表现通常不只停留在“坐不住”或“注意力差”这类表层现象上，而是与执行功能、时间感知和情绪调节等能力有关。对于中小学阶段的儿童而言，这些困难会直接进入课堂听讲、家庭作业、生活自理和亲子沟通等具体场景。现有干预方式以药物治疗、家长管理训练和线下行为矫正为主，但不同家庭在专业资源、经济承受能力和长期执行条件上存在差异。与此同时，市面上常见的番茄钟或打卡工具大多面向普通效率管理，并未充分考虑ADHD儿童在任务启动、步骤拆分和正向反馈上的特殊需要。因此，开发一套以家庭日常任务为对象、兼顾儿童体验和家长协同的数字化辅助系统，具有较强的现实针对性。</w:t>
      </w:r>
    </w:p>
    <w:p>
      <w:pPr>
        <w:pStyle w:val="Heading2"/>
      </w:pPr>
      <w:r>
        <w:rPr>
          <w:rFonts w:ascii="Times New Roman" w:hAnsi="Times New Roman"/>
          <w:b/>
          <w:sz w:val="28"/>
        </w:rPr>
        <w:t>1.1研究背景</w:t>
      </w:r>
    </w:p>
    <w:p>
      <w:pPr/>
      <w:r>
        <w:rPr>
          <w:rFonts w:ascii="Times New Roman" w:hAnsi="Times New Roman"/>
          <w:b w:val="0"/>
          <w:sz w:val="24"/>
        </w:rPr>
        <w:t>注意缺陷多动障碍（Attention Deficit Hyperactivity Disorder，ADHD）的全球学龄儿童检出率通常被估计在5%至7%之间[1]。本研究关注的并不是疾病诊断本身，而是ADHD特征在家庭学习任务中的具体影响：儿童可能知道“应该做什么”，却难以稳定地开始、维持并完成任务。相关研究指出，ADHD儿童的智力水平并不必然受损，但执行功能常受到影响，包括工作记忆、计划组织、抑制控制和情绪调节等方面[2]。这些能力短板会使“写作业”“整理书包”“按时洗漱”等普通任务变成多步骤、高负荷的执行过程。在日常学习与生活中，ADHD儿童的困难往往呈现为连续的小失败：课堂上容易被周围声音或物品吸引，家庭作业开始前需要多次提醒，执行过程中又容易因为步骤不清而停顿。在同伴交往中，冲动插话、打断他人或肢体冲突也可能进一步削弱其社会支持。长期反复受挫后，儿童容易形成“我总是做不好”的自我评价，继而出现低自尊、焦虑或回避行为[3]。因此，本课题将研究重点放在日常任务的辅助执行上，希望通过任务拆分、过程陪伴和正向反馈，降低儿童在家庭场景中的认知负担。</w:t>
      </w:r>
    </w:p>
    <w:p>
      <w:pPr>
        <w:pStyle w:val="Heading2"/>
      </w:pPr>
      <w:r>
        <w:rPr>
          <w:rFonts w:ascii="Times New Roman" w:hAnsi="Times New Roman"/>
          <w:b/>
          <w:sz w:val="28"/>
        </w:rPr>
        <w:t>1.2研究目的</w:t>
      </w:r>
    </w:p>
    <w:p>
      <w:pPr/>
      <w:r>
        <w:rPr>
          <w:rFonts w:ascii="Times New Roman" w:hAnsi="Times New Roman"/>
          <w:b w:val="0"/>
          <w:sz w:val="24"/>
        </w:rPr>
        <w:t>传统ADHD干预主要包括药物治疗和行为干预。药物治疗可以在一定程度上改善核心症状，但在儿童长期用药场景下，家长通常会关注食欲、睡眠和生长发育等潜在影响。行为干预，尤其是家长管理培训（Parent Management Training），在理论和实践中具有较充分依据，但它要求家长持续、稳定地执行规则、奖励和反馈。现实家庭中，家长本身也受到工作、学业安排和情绪压力影响，很难始终保持同一套干预标准。于是，一些家庭会在“提醒、催促、争执、放弃”的循环中消耗精力，干预目标尚未达成，亲子关系已经明显紧张[4]。在这种背景下，数字化工具的价值不在于替代医学诊疗，而在于把重复提醒、任务记录和部分反馈环节从家长身上分担出来。移动应用具有稳定、可记录、可重复执行的特点，适合作为亲子之间的中介层。一方面，它可以把大任务拆成儿童更容易理解的小步骤，并用即时奖励维持参与感；另一方面，它可以减少家长直接催促的频率，使家长把更多精力放在解释、陪伴和情绪支持上。本文所设计的“小步”系统正是围绕这一思路展开。</w:t>
      </w:r>
    </w:p>
    <w:p>
      <w:pPr>
        <w:pStyle w:val="Heading2"/>
      </w:pPr>
      <w:r>
        <w:rPr>
          <w:rFonts w:ascii="Times New Roman" w:hAnsi="Times New Roman"/>
          <w:b/>
          <w:sz w:val="28"/>
        </w:rPr>
        <w:t>1.3研究意义</w:t>
      </w:r>
    </w:p>
    <w:p>
      <w:pPr/>
      <w:r>
        <w:rPr>
          <w:rFonts w:ascii="Times New Roman" w:hAnsi="Times New Roman"/>
          <w:b w:val="0"/>
          <w:sz w:val="24"/>
        </w:rPr>
        <w:t>从应用市场来看，日程管理、时间追踪和番茄钟类工具数量较多，但这些工具面向的是一般效率需求，直接迁移到ADHD儿童场景时会暴露出适配不足。结合本系统需求调研和原型测试，主要问题可以概括为以下四点：</w:t>
      </w:r>
    </w:p>
    <w:p>
      <w:pPr/>
      <w:r>
        <w:rPr>
          <w:rFonts w:ascii="Times New Roman" w:hAnsi="Times New Roman"/>
          <w:b w:val="0"/>
          <w:sz w:val="24"/>
        </w:rPr>
        <w:t>1. 认知负荷过高。通用效率工具通常强调功能完整性，图表、列表、菜单和多级设置同时出现。对于执行功能已经吃紧的儿童来说，这些信息会抢占工作记忆资源，导致还没有开始任务就产生回避。</w:t>
      </w:r>
    </w:p>
    <w:p>
      <w:pPr/>
      <w:r>
        <w:rPr>
          <w:rFonts w:ascii="Times New Roman" w:hAnsi="Times New Roman"/>
          <w:b w:val="0"/>
          <w:sz w:val="24"/>
        </w:rPr>
        <w:t>2. 任务分解粒度不足。ADHD儿童常见困难并非完全不会做任务，而是不知道从哪一步开始。以“写作业”为例，如果系统不能继续拆成“拿出作业本、写日期、完成第一题、休息两分钟”等微步骤，儿童仍然会停留在笼统指令前。</w:t>
      </w:r>
    </w:p>
    <w:p>
      <w:pPr/>
      <w:r>
        <w:rPr>
          <w:rFonts w:ascii="Times New Roman" w:hAnsi="Times New Roman"/>
          <w:b w:val="0"/>
          <w:sz w:val="24"/>
        </w:rPr>
        <w:t>3. 反馈方式缺乏情感温度。单纯显示“超时”“未完成”会强化失败感。更合适的方式是先确认已经完成的部分，再提示下一步可执行动作，让反馈成为继续行动的线索，而不是新的压力来源。</w:t>
      </w:r>
    </w:p>
    <w:p>
      <w:pPr/>
      <w:r>
        <w:rPr>
          <w:rFonts w:ascii="Times New Roman" w:hAnsi="Times New Roman"/>
          <w:b w:val="0"/>
          <w:sz w:val="24"/>
        </w:rPr>
        <w:t>4. 忽视家长端的协同需求。很多工具只把任务推给儿童，却没有给家长提供配置、观察和策略调整入口。对ADHD家庭而言，家长端不是附属功能，而是维持干预一致性的重要环节。综合来看，本课题的研究意义在于构建一套同时服务儿童执行和家长协同的辅助系统。</w:t>
      </w:r>
    </w:p>
    <w:p>
      <w:pPr/>
      <w:r>
        <w:rPr>
          <w:rFonts w:ascii="Times New Roman" w:hAnsi="Times New Roman"/>
          <w:b w:val="0"/>
          <w:sz w:val="24"/>
        </w:rPr>
        <w:t>上述需求缺口构成了本研究的问题起点，也决定了系统在设计上必须同时关注“低认知负荷”和“家庭协同”两个维度。</w:t>
      </w:r>
    </w:p>
    <w:p>
      <w:pPr>
        <w:pStyle w:val="Heading2"/>
      </w:pPr>
      <w:r>
        <w:rPr>
          <w:rFonts w:ascii="Times New Roman" w:hAnsi="Times New Roman"/>
          <w:b/>
          <w:sz w:val="28"/>
        </w:rPr>
        <w:t>1.4研究现状和发展趋势</w:t>
      </w:r>
    </w:p>
    <w:p>
      <w:pPr>
        <w:pStyle w:val="Heading3"/>
      </w:pPr>
      <w:r>
        <w:rPr>
          <w:rFonts w:ascii="Times New Roman" w:hAnsi="Times New Roman"/>
          <w:b/>
          <w:sz w:val="24"/>
        </w:rPr>
        <w:t>1.4.1传统行为干预与认知疗法的局限</w:t>
      </w:r>
    </w:p>
    <w:p>
      <w:pPr/>
      <w:r>
        <w:rPr>
          <w:rFonts w:ascii="Times New Roman" w:hAnsi="Times New Roman"/>
          <w:b w:val="0"/>
          <w:sz w:val="24"/>
        </w:rPr>
        <w:t>近年来，ADHD逐渐从“调皮”“管教不足”等日常化解释中被区分出来，更多被理解为与执行功能发育相关的神经发育性障碍。药物治疗和行为治疗都有各自的理论基础，但在家庭场景中仍存在落地难点：前者需要医学评估和长期随访，后者依赖家长持续执行。随着移动互联网、物联网和人工智能的发展，数字疗法开始为家庭辅助干预提供新的实现手段。本课题的研究并不试图替代专业治疗，而是把循证心理学中的任务拆分、代币奖励和正向反馈原则转化为可操作的软件流程。认知行为疗法（CBT）和代币经济系统在ADHD行为干预中已有较长应用历史[5]。这类方法的关键并不是一次性的奖励，而是规则清晰、反馈及时并且前后一致。问题在于，治疗室中的规则一旦回到家庭环境，就会受到家长情绪、时间安排和儿童临场状态的影响。由此可见，数字系统可以承担“规则记录器”和“反馈触发器”的角色，把原本高度依赖人工记忆和情绪稳定性的环节转化为更可重复的流程。</w:t>
      </w:r>
    </w:p>
    <w:p>
      <w:pPr>
        <w:pStyle w:val="Heading3"/>
      </w:pPr>
      <w:r>
        <w:rPr>
          <w:rFonts w:ascii="Times New Roman" w:hAnsi="Times New Roman"/>
          <w:b/>
          <w:sz w:val="24"/>
        </w:rPr>
        <w:t>1.4.2数字疗法与应用程序在 ADHD 干预中的发展</w:t>
      </w:r>
    </w:p>
    <w:p>
      <w:pPr/>
      <w:r>
        <w:rPr>
          <w:rFonts w:ascii="Times New Roman" w:hAnsi="Times New Roman"/>
          <w:b w:val="0"/>
          <w:sz w:val="24"/>
        </w:rPr>
        <w:t>在国际层面，数字疗法已经出现较明确的产业化案例。2020年，美国FDA批准了面向ADHD的处方级视频游戏EndeavorRx[7]，说明游戏化与注意训练结合具有一定研究基础。除游戏外，欧美也有团队尝试利用智能手表、震动提醒和日程可视化增强儿童的时间感知能力。这些案例表明，数字工具可以成为ADHD干预的补充路径，但其有效性仍依赖具体场景、交互设计和持续使用机制。在国内，ADHD相关数字产品仍以科普、问卷评估、课程服务和基础打卡为主。部分产品已经加入积分或排行榜机制，但对神经多样性儿童的交互适配仍较有限。例如，任务是否足够小、反馈是否避免羞辱感、家长是否能获得可执行建议，这些问题在通用工具中并未被充分解决。本系统尝试从家庭作业和日常习惯两个高频场景切入，补足这一空白。</w:t>
      </w:r>
    </w:p>
    <w:p>
      <w:pPr>
        <w:pStyle w:val="Heading3"/>
      </w:pPr>
      <w:r>
        <w:rPr>
          <w:rFonts w:ascii="Times New Roman" w:hAnsi="Times New Roman"/>
          <w:b/>
          <w:sz w:val="24"/>
        </w:rPr>
        <w:t>1.4.3现状总结与本系统的突破点</w:t>
      </w:r>
    </w:p>
    <w:p>
      <w:pPr/>
      <w:r>
        <w:rPr>
          <w:rFonts w:ascii="Times New Roman" w:hAnsi="Times New Roman"/>
          <w:b w:val="0"/>
          <w:sz w:val="24"/>
        </w:rPr>
        <w:t>综合国内外研究现状可以看出，移动互联网平台用于行为辅助具有一定理论和实践基础，但面向国内中小学ADHD儿童的家庭化工具仍不充分。“小步（Small Steps）”系统的突破点主要体现在以下三个方面：第一，弱化单向监督，保留儿童的主体感。系统在命名、按钮文案和奖励反馈上避免使用惩罚式表达，强调“完成一步”“点亮星星”等正向动作，使儿童感受到任务被拆小后可以被完成。第二，引入脚手架思路，逐步降低外部辅助强度。系统先由家长或模板把任务拆成微步骤，再通过执行记录观察儿童在哪些环节停顿，后续由AI模块生成更具体的提示建议，目标是帮助儿童从外部提醒过渡到自我管理。第三，采用可扩展的工程架构。系统前端使用UniApp和Vue 3支持多端适配，后端使用Spring Boot 3组织业务服务，并通过PostgreSQL、Redis和权限框架支撑任务流转、积分结算和数据追踪。基于上述分析，本文围绕ADHD中小学生在学习和生活中的执行困难，采用软件工程方法完成了移动端与管理后台的协同设计。研究内容不是停留在概念层面，而是落实到界面、接口、数据库和测试流程中，具体包括以下方面：第一，将心理学原则转化为前端交互。围绕降低认知负荷、代币奖励和及时正向反馈，设计任务卡片、专注计时、星星奖励和儿童端低干扰界面，并在UniApp页面中实现相应组件。第二，验证前后端分离架构在多角色场景下的可行性。系统通过Spring Boot 3、Sa-Token和Redis实现登录状态、接口权限和防重复提交控制，并结合测试数据观察其在并发访问下的稳定性。第三，探索大语言模型在家庭辅助场景中的边界。系统将AI模块设计为旁路服务，由后端定时聚合任务和情绪数据，生成家长建议与儿童鼓励文本，同时保留兜底话术，避免外部模型失败影响主业务。第四，完成从需求分析、表结构设计、接口开发、前后端联调到Docker部署和自动化测试的完整工程流程，并对关键实现进行记录，为后续扩展硬件端和更多干预策略提供基础。此外，系统预留ESP32-S3硬件终端扩展方向，用于探索“物理伴侣”形式在家庭作业场景中的作用。与被动采集生理信号的设备不同，本设计更关注低打扰提醒和轻量语音互动，例如本地唤醒、灯环提示和简短鼓励语音。ESP32-S3具备一定本地推理能力，可用于轻量级唤醒词检测，减少语音数据上传云端的需求。硬件端设想参考了开源社区中“小智”系统的离线TTS与简单对话流处理方案。实际使用时，设备可放置在书桌附近，在儿童分心时通过呼吸灯或柔和提示音提供一个低强度注意力锚点。该设计不要求儿童频繁看手机屏幕，而是通过听觉和余光完成提醒，从而减少新的视觉负担。选择边缘计算路径主要基于隐私和认知负荷两方面考虑。语音数据本地处理可以降低敏感信息外传风险；实体设备相比手机应用更不容易引入额外娱乐干扰。长期来看，软硬件结合有助于把系统从单纯的任务管理工具扩展为稳定、低情绪波动的家庭陪伴式辅助设备。</w:t>
      </w:r>
    </w:p>
    <w:p>
      <w:pPr>
        <w:pStyle w:val="Heading2"/>
      </w:pPr>
      <w:r>
        <w:rPr>
          <w:rFonts w:ascii="Times New Roman" w:hAnsi="Times New Roman"/>
          <w:b/>
          <w:sz w:val="28"/>
        </w:rPr>
        <w:t>1.5开发相关技术</w:t>
      </w:r>
    </w:p>
    <w:p>
      <w:pPr/>
      <w:r>
        <w:rPr>
          <w:rFonts w:ascii="Times New Roman" w:hAnsi="Times New Roman"/>
          <w:b w:val="0"/>
          <w:sz w:val="24"/>
        </w:rPr>
        <w:t>“小步（Small Steps）”系统在技术选型上坚持成熟、可维护和易验证原则。系统采用前后端分离结构，移动端、管理后台和后端服务通过RESTful API交换数据；业务层、持久层和缓存层各自承担明确职责，以降低后续扩展和维护成本。</w:t>
      </w:r>
    </w:p>
    <w:p>
      <w:pPr>
        <w:pStyle w:val="Heading3"/>
      </w:pPr>
      <w:r>
        <w:rPr>
          <w:rFonts w:ascii="Times New Roman" w:hAnsi="Times New Roman"/>
          <w:b/>
          <w:sz w:val="24"/>
        </w:rPr>
        <w:t>1.5.1后端技术栈：Spring Boot 3 和 MyBatis-Plus</w:t>
      </w:r>
    </w:p>
    <w:p>
      <w:pPr/>
      <w:r>
        <w:rPr>
          <w:rFonts w:ascii="Times New Roman" w:hAnsi="Times New Roman"/>
          <w:b w:val="0"/>
          <w:sz w:val="24"/>
        </w:rPr>
        <w:t>系统核心服务选用Spring Boot 3。该框架在Java后端开发中具有较成熟的依赖管理、自动配置和Web服务能力，适合毕业设计中较复杂的业务模块组织。本项目选择3.x版本，主要是考虑其对较新JDK版本和Spring Framework 6生态的支持，同时便于后续扩展统一异常处理、跨域配置和接口返回封装等基础能力。数据持久层选用MyBatis-Plus。系统中存在任务流转、积分流水、家庭成员绑定和统计查询等多类数据操作，完全手写单表CRUD会带来较多重复代码，而JPA在复杂SQL调优上不够直观。MyBatis-Plus既能通过通用Mapper减少基础操作代码，又保留手写SQL的灵活性，因此更适合本系统的开发节奏。</w:t>
      </w:r>
    </w:p>
    <w:p>
      <w:pPr>
        <w:pStyle w:val="Heading3"/>
      </w:pPr>
      <w:r>
        <w:rPr>
          <w:rFonts w:ascii="Times New Roman" w:hAnsi="Times New Roman"/>
          <w:b/>
          <w:sz w:val="24"/>
        </w:rPr>
        <w:t>1.5.2前端与 CSS 框架：UniApp 和 TailwindCSS</w:t>
      </w:r>
    </w:p>
    <w:p>
      <w:pPr/>
      <w:r>
        <w:rPr>
          <w:rFonts w:ascii="Times New Roman" w:hAnsi="Times New Roman"/>
          <w:b w:val="0"/>
          <w:sz w:val="24"/>
        </w:rPr>
        <w:t>移动端选用UniApp 3.0。该框架支持一套代码编译到H5、Android和小程序等平台，能够降低多端维护成本。Vue 3的Composition API便于把登录、任务、计时和角色切换等逻辑按功能组织，Pinia则用于保存用户角色、任务状态和模式切换信息，使家长端与儿童端在同一工程中保持相对清晰的状态边界。界面样式采用TailwindCSS。该框架通过原子类快速调整间距、颜色、圆角和布局，适合移动端组件的细粒度适配。对于儿童端而言，按钮尺寸、留白、颜色对比和动效节奏都需要反复微调；TailwindCSS可以减少样式文件切换成本，并通过按需打包控制页面资源体积。</w:t>
      </w:r>
    </w:p>
    <w:p>
      <w:pPr>
        <w:pStyle w:val="Heading3"/>
      </w:pPr>
      <w:r>
        <w:rPr>
          <w:rFonts w:ascii="Times New Roman" w:hAnsi="Times New Roman"/>
          <w:b/>
          <w:sz w:val="24"/>
        </w:rPr>
        <w:t>1.5.3权限管理技术：Sa-Token</w:t>
      </w:r>
    </w:p>
    <w:p>
      <w:pPr/>
      <w:r>
        <w:rPr>
          <w:rFonts w:ascii="Times New Roman" w:hAnsi="Times New Roman"/>
          <w:b w:val="0"/>
          <w:sz w:val="24"/>
        </w:rPr>
        <w:t>权限管理方面，系统涉及管理员、家长和儿童三类角色，且不同角色的数据边界必须清楚。Spring Security功能完整，但配置成本相对较高；本项目选择Sa-Token，主要是因为其登录态管理、权限注解和Redis接入方式较轻量，适合在有限开发周期内实现接口级鉴权。Sa-Token在本系统中主要承担登录会话创建、Token校验和权限判断。用户登录后，后端写入对应会话状态；业务接口通过拦截器和权限注解进行访问控制。接入Redis后，登录态和权限信息可以集中缓存，便于移动端和管理后台在不同账号体系下保持隔离。</w:t>
      </w:r>
    </w:p>
    <w:p>
      <w:pPr>
        <w:pStyle w:val="Heading2"/>
      </w:pPr>
      <w:r>
        <w:rPr>
          <w:rFonts w:ascii="Times New Roman" w:hAnsi="Times New Roman"/>
          <w:b/>
          <w:sz w:val="28"/>
        </w:rPr>
        <w:t>1.6主要研究内容</w:t>
      </w:r>
    </w:p>
    <w:p>
      <w:pPr/>
      <w:r>
        <w:rPr>
          <w:rFonts w:ascii="Times New Roman" w:hAnsi="Times New Roman"/>
          <w:b w:val="0"/>
          <w:sz w:val="24"/>
        </w:rPr>
        <w:t>本系统旨在解决ADHD中小学生在日常任务执行中的启动困难、持续困难和反馈不足问题，同时弥补现有工具在家长协同和数据追踪方面的不足。围绕这一目标，本文从工程实现和理论转化两个层面展开研究：第一，将心理学原则转化为前端交互。围绕降低认知负荷、代币奖励和及时正向反馈，设计任务卡片、专注计时、星星奖励和儿童端低干扰界面，并在UniApp页面中实现相应组件。第二，验证前后端分离架构在多角色场景下的可行性。系统通过Spring Boot 3、Sa-Token和Redis实现登录状态、接口权限和防重复提交控制，并结合测试数据观察其在并发访问下的稳定性。第三，探索大语言模型在家庭辅助场景中的边界。系统将AI模块设计为旁路服务，由后端定时聚合任务和情绪数据，生成家长建议与儿童鼓励文本，同时保留兜底话术，避免外部模型失败影响主业务。第四，完成从需求分析、表结构设计、接口开发、前后端联调到Docker部署和自动化测试的完整工程流程，并对关键实现进行记录，为后续扩展硬件端和更多干预策略提供基础。</w:t>
      </w:r>
    </w:p>
    <w:p>
      <w:pPr>
        <w:pStyle w:val="Heading2"/>
      </w:pPr>
      <w:r>
        <w:rPr>
          <w:rFonts w:ascii="Times New Roman" w:hAnsi="Times New Roman"/>
          <w:b/>
          <w:sz w:val="28"/>
        </w:rPr>
        <w:t>1.7各章主要内容</w:t>
      </w:r>
    </w:p>
    <w:p>
      <w:pPr/>
      <w:r>
        <w:rPr>
          <w:rFonts w:ascii="Times New Roman" w:hAnsi="Times New Roman"/>
          <w:b w:val="0"/>
          <w:sz w:val="24"/>
        </w:rPr>
        <w:t>本文结构安排如下：第1章说明研究背景、相关技术和主要研究内容；第2章从可行性、用户特征和功能边界分析系统需求；第3章给出总体架构、核心业务模块、数据库和缓存设计；第4章结合后端、移动端和管理后台说明系统实现；第5章介绍功能、安全、性能和自动化测试结果；第6章总结工作并讨论后续扩展方向。</w:t>
      </w:r>
    </w:p>
    <w:p>
      <w:pPr>
        <w:pStyle w:val="Heading1"/>
      </w:pPr>
      <w:r>
        <w:rPr>
          <w:rFonts w:ascii="Times New Roman" w:hAnsi="Times New Roman"/>
          <w:b/>
          <w:sz w:val="32"/>
        </w:rPr>
        <w:t>2系统分析</w:t>
      </w:r>
    </w:p>
    <w:p>
      <w:pPr/>
      <w:r>
        <w:rPr>
          <w:rFonts w:ascii="Times New Roman" w:hAnsi="Times New Roman"/>
          <w:b w:val="0"/>
          <w:sz w:val="24"/>
        </w:rPr>
        <w:t>本章围绕系统分析展开，重点回答两个问题：其一，现有技术条件是否能够支撑本系统实现；其二，儿童、家长和管理人员分别需要哪些功能边界。分析结果将作为后续架构设计、数据库建模和接口开发的依据。</w:t>
      </w:r>
    </w:p>
    <w:p>
      <w:pPr>
        <w:pStyle w:val="Heading2"/>
      </w:pPr>
      <w:r>
        <w:rPr>
          <w:rFonts w:ascii="Times New Roman" w:hAnsi="Times New Roman"/>
          <w:b/>
          <w:sz w:val="28"/>
        </w:rPr>
        <w:t>2.1可行性分析</w:t>
      </w:r>
    </w:p>
    <w:p>
      <w:pPr/>
      <w:r>
        <w:rPr>
          <w:rFonts w:ascii="Times New Roman" w:hAnsi="Times New Roman"/>
          <w:b w:val="0"/>
          <w:sz w:val="24"/>
        </w:rPr>
        <w:t>“小步（Small Steps）”系统在开发实施前，从技术可行性、操作可行性与理论可行性三个维度进行了系统评估，以下分别阐述。</w:t>
      </w:r>
    </w:p>
    <w:p>
      <w:pPr>
        <w:pStyle w:val="Heading3"/>
      </w:pPr>
      <w:r>
        <w:rPr>
          <w:rFonts w:ascii="Times New Roman" w:hAnsi="Times New Roman"/>
          <w:b/>
          <w:sz w:val="24"/>
        </w:rPr>
        <w:t>2.1.1技术可行性</w:t>
      </w:r>
    </w:p>
    <w:p>
      <w:pPr/>
      <w:r>
        <w:rPr>
          <w:rFonts w:ascii="Times New Roman" w:hAnsi="Times New Roman"/>
          <w:b w:val="0"/>
          <w:sz w:val="24"/>
        </w:rPr>
        <w:t>技术可行性方面，系统选用的Spring Boot 3、MyBatis-Plus、Vue 3、UniApp、PostgreSQL和Redis均为较成熟的开发方案，相关文档和社区案例较多。对于毕业设计而言，这些技术既能覆盖多端开发、权限控制和缓存需求，也便于在有限时间内完成联调和测试。后端以Spring Boot 3和MyBatis-Plus构建业务接口与持久层，移动端以UniApp和Vue 3实现H5及移动端页面，数据库使用PostgreSQL保存任务、积分和家庭数据，Redis用于会话缓存和防重复提交。上述组合与项目已有模块划分相匹配，技术风险总体可控。</w:t>
      </w:r>
    </w:p>
    <w:p>
      <w:pPr>
        <w:pStyle w:val="Heading3"/>
      </w:pPr>
      <w:r>
        <w:rPr>
          <w:rFonts w:ascii="Times New Roman" w:hAnsi="Times New Roman"/>
          <w:b/>
          <w:sz w:val="24"/>
        </w:rPr>
        <w:t>2.1.2操作可行性</w:t>
      </w:r>
    </w:p>
    <w:p>
      <w:pPr/>
      <w:r>
        <w:rPr>
          <w:rFonts w:ascii="Times New Roman" w:hAnsi="Times New Roman"/>
          <w:b w:val="0"/>
          <w:sz w:val="24"/>
        </w:rPr>
        <w:t>系统面向两类目标用户：ADHD儿童（约6至15岁）及其家长。儿童端操作可行性主要依赖低认知负荷设计：单屏只突出当前任务，大按钮和高辨识图标减少阅读压力，复杂配置尽量放到家长端完成。这样可以避免儿童在执行任务前就被设置项和页面跳转消耗注意力。家长端和管理后台则采用相对常规的交互模式。家长端保留任务创建、奖励配置和数据查看入口，管理后台使用Element Plus实现表格、表单和菜单管理。这种设计能降低成人用户学习成本，也便于后续维护。</w:t>
      </w:r>
    </w:p>
    <w:p>
      <w:pPr>
        <w:pStyle w:val="Heading3"/>
      </w:pPr>
      <w:r>
        <w:rPr>
          <w:rFonts w:ascii="Times New Roman" w:hAnsi="Times New Roman"/>
          <w:b/>
          <w:sz w:val="24"/>
        </w:rPr>
        <w:t>2.1.3理论指导可行性</w:t>
      </w:r>
    </w:p>
    <w:p>
      <w:pPr/>
      <w:r>
        <w:rPr>
          <w:rFonts w:ascii="Times New Roman" w:hAnsi="Times New Roman"/>
          <w:b w:val="0"/>
          <w:sz w:val="24"/>
        </w:rPr>
        <w:t>本系统的设计并非纯粹的工程实现，其底层以心理学与教育学理论为指导，以确保功能设计不偏离干预目标。主要参考的理论方向包括：其一是认知负荷理论。ADHD儿童的工作记忆容量本就有限，界面信息过载极易导致认知超载。因此在设计中贯彻"认知卸载"原则——单屏仅呈现一项任务、采用低饱和度配色、减少非必要文字信息。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其三是操作性条件反射理论与家庭系统视角。系统通过及时、可累积的星星奖励强化目标行为，同时把部分提醒和记录功能交给系统承担，减少家长直接催促造成的对立感，使家长更容易转向陪伴和协作。</w:t>
      </w:r>
    </w:p>
    <w:p>
      <w:pPr>
        <w:pStyle w:val="Heading2"/>
      </w:pPr>
      <w:r>
        <w:rPr>
          <w:rFonts w:ascii="Times New Roman" w:hAnsi="Times New Roman"/>
          <w:b/>
          <w:sz w:val="28"/>
        </w:rPr>
        <w:t>2.2系统需求分析</w:t>
      </w:r>
    </w:p>
    <w:p>
      <w:pPr/>
      <w:r>
        <w:rPr>
          <w:rFonts w:ascii="Times New Roman" w:hAnsi="Times New Roman"/>
          <w:b w:val="0"/>
          <w:sz w:val="24"/>
        </w:rPr>
        <w:t>需求分析的核心目标是明确系统的功能边界与质量约束。以下从目标用户群体、功能需求与非功能性指标三个维度进行分析。</w:t>
      </w:r>
    </w:p>
    <w:p>
      <w:pPr>
        <w:pStyle w:val="Heading3"/>
      </w:pPr>
      <w:r>
        <w:rPr>
          <w:rFonts w:ascii="Times New Roman" w:hAnsi="Times New Roman"/>
          <w:b/>
          <w:sz w:val="24"/>
        </w:rPr>
        <w:t>2.2.1目标用户群体分析</w:t>
      </w:r>
    </w:p>
    <w:p>
      <w:pPr/>
      <w:r>
        <w:rPr>
          <w:rFonts w:ascii="Times New Roman" w:hAnsi="Times New Roman"/>
          <w:b w:val="0"/>
          <w:sz w:val="24"/>
        </w:rPr>
        <w:t>系统的目标用户主要分为两类：ADHD儿童（被辅助方）与家长（辅助方）。两类用户对软件的功能期待与交互需求存在显著差异，需分别进行分析。</w:t>
      </w:r>
    </w:p>
    <w:p>
      <w:pPr/>
      <w:r>
        <w:rPr>
          <w:rFonts w:ascii="Times New Roman" w:hAnsi="Times New Roman"/>
          <w:b w:val="0"/>
          <w:sz w:val="24"/>
        </w:rPr>
        <w:t>（1）儿童用户特征</w:t>
      </w:r>
    </w:p>
    <w:p>
      <w:pPr/>
      <w:r>
        <w:rPr>
          <w:rFonts w:ascii="Times New Roman" w:hAnsi="Times New Roman"/>
          <w:b w:val="0"/>
          <w:sz w:val="24"/>
        </w:rPr>
        <w:t>通过在特教机构的陪读观察，发现该年龄段ADHD儿童具有以下显著特征：注意力集中程度高度依赖任务的趣味性。儿童在游戏或短视频场景中可维持长时间的高度专注（即"超聚焦"现象），但在刷牙、收拾书包、背诵课文等日常任务中，专注持续时间往往不足五分钟。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因此，儿童端的设计底线为三条：零学习成本、容错性高、即时正向反馈。界面风格不应呈现为效率工具，而应更接近于理解其心理特征的游戏化交互界面。</w:t>
      </w:r>
    </w:p>
    <w:p>
      <w:pPr/>
      <w:r>
        <w:rPr>
          <w:rFonts w:ascii="Times New Roman" w:hAnsi="Times New Roman"/>
          <w:b w:val="0"/>
          <w:sz w:val="24"/>
        </w:rPr>
        <w:t>（2）家长用户特征</w:t>
      </w:r>
    </w:p>
    <w:p>
      <w:pPr/>
      <w:r>
        <w:rPr>
          <w:rFonts w:ascii="Times New Roman" w:hAnsi="Times New Roman"/>
          <w:b w:val="0"/>
          <w:sz w:val="24"/>
        </w:rPr>
        <w:t>养育ADHD儿童的家长长期承受较大的身心压力。通过社群调研，发现其核心痛点主要集中在以下几个方面：一是监督疲劳。家长每日需反复进行相同的任务督促——"去刷牙"、"坐好"、"别磨蹭"，长期持续后极易产生情绪耗竭，进而引发家庭冲突。二是信息不对称。儿童反馈的"做完了"未必反映真实执行情况，家长对任务实际耗时、执行过程中是否存在中断等关键信息缺乏了解渠道。三是缺乏可操作的指导策略。家长并非缺乏干预意愿，而是缺乏具体的干预方法——在儿童情绪崩溃时应如何回应、如何沟通，需要的是可直接应用的策略建议。还有就是想要实在的建议。家长不是不想好好管，是真不知道怎么管。孩子崩溃的时候该说什么话、怎么接，他们需要的是这种能直接拿来用的东西。因此，家长端的功能设计需围绕以下核心需求展开：行为数据可视化、任务便捷下发、系统定期提供实用建议。其定位相当于为家长配备外部认知辅助与情绪调节支持。</w:t>
      </w:r>
    </w:p>
    <w:p>
      <w:pPr>
        <w:pStyle w:val="Heading3"/>
      </w:pPr>
      <w:r>
        <w:rPr>
          <w:rFonts w:ascii="Times New Roman" w:hAnsi="Times New Roman"/>
          <w:b/>
          <w:sz w:val="24"/>
        </w:rPr>
        <w:t>2.2.2系统功能需求</w:t>
      </w:r>
    </w:p>
    <w:p>
      <w:pPr/>
      <w:r>
        <w:rPr>
          <w:rFonts w:ascii="Times New Roman" w:hAnsi="Times New Roman"/>
          <w:b w:val="0"/>
          <w:sz w:val="24"/>
        </w:rPr>
        <w:t>按照用户角色的划分，系统功能分为三大模块：儿童端移动端、家长端移动端及Web管理后台。</w:t>
      </w:r>
    </w:p>
    <w:p>
      <w:pPr/>
      <w:r>
        <w:rPr>
          <w:rFonts w:ascii="Times New Roman" w:hAnsi="Times New Roman"/>
          <w:b w:val="0"/>
          <w:sz w:val="24"/>
        </w:rPr>
        <w:t>（1）核心业务模块划分</w:t>
      </w:r>
    </w:p>
    <w:p>
      <w:pPr/>
      <w:r>
        <w:rPr>
          <w:rFonts w:ascii="Times New Roman" w:hAnsi="Times New Roman"/>
          <w:b w:val="0"/>
          <w:sz w:val="24"/>
        </w:rP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为全局用例关系绘制了用例图，如 图 2.1：</w:t>
      </w:r>
    </w:p>
    <w:p>
      <w:pPr/>
      <w:r>
        <w:rPr>
          <w:rFonts w:ascii="Times New Roman" w:hAnsi="Times New Roman"/>
          <w:b w:val="0"/>
          <w:sz w:val="24"/>
        </w:rPr>
        <w:t>图 2.1全局用例图</w:t>
      </w:r>
    </w:p>
    <w:p>
      <w:pPr/>
      <w:r>
        <w:rPr>
          <w:rFonts w:ascii="Times New Roman" w:hAnsi="Times New Roman"/>
          <w:b w:val="0"/>
          <w:sz w:val="24"/>
        </w:rPr>
        <w:t>（2）核心业务流程分析</w:t>
      </w:r>
    </w:p>
    <w:p>
      <w:pPr/>
      <w:r>
        <w:rPr>
          <w:rFonts w:ascii="Times New Roman" w:hAnsi="Times New Roman"/>
          <w:b w:val="0"/>
          <w:sz w:val="24"/>
        </w:rPr>
        <w:t>为清晰展示系统各角色之间的交互关系与数据流转过程，绘制了系统核心业务时序图，如图 2.2：</w:t>
      </w:r>
    </w:p>
    <w:p>
      <w:pPr/>
      <w:r>
        <w:rPr>
          <w:rFonts w:ascii="Times New Roman" w:hAnsi="Times New Roman"/>
          <w:b w:val="0"/>
          <w:sz w:val="24"/>
        </w:rPr>
        <w:t>图 2.2系统核心业务时序图</w:t>
      </w:r>
    </w:p>
    <w:p>
      <w:pPr/>
      <w:r>
        <w:rPr>
          <w:rFonts w:ascii="Times New Roman" w:hAnsi="Times New Roman"/>
          <w:b w:val="0"/>
          <w:sz w:val="24"/>
        </w:rPr>
        <w:t>从时序图可以看出，整个业务流程呈闭环结构：任务由家长发起，儿童执行后产生行为数据，系统收集汇总后反馈给家长，同时大语言模型生成下一步的优化建议。从数据流转视角绘制的数据流图，如下：</w:t>
      </w:r>
    </w:p>
    <w:p>
      <w:pPr/>
      <w:r>
        <w:rPr>
          <w:rFonts w:ascii="Times New Roman" w:hAnsi="Times New Roman"/>
          <w:b w:val="0"/>
          <w:sz w:val="24"/>
        </w:rPr>
        <w:t>图 2.3数据流图</w:t>
      </w:r>
    </w:p>
    <w:p>
      <w:pPr/>
      <w:r>
        <w:rPr>
          <w:rFonts w:ascii="Times New Roman" w:hAnsi="Times New Roman"/>
          <w:b w:val="0"/>
          <w:sz w:val="24"/>
        </w:rPr>
        <w:t>（3）儿童端功能需求描述 (专注模式、任务打卡)</w:t>
      </w:r>
    </w:p>
    <w:p>
      <w:pPr/>
      <w:r>
        <w:rPr>
          <w:rFonts w:ascii="Times New Roman" w:hAnsi="Times New Roman"/>
          <w:b w:val="0"/>
          <w:sz w:val="24"/>
        </w:rPr>
        <w:t>儿童端的功能设计遵循极简化原则，主要包括以下几项：任务卡片展示：采用大字体、高辨识度的配图，单屏仅展示一个任务。界面底部设置"开始"与"稍后"两个操作按钮，避免以列表形式同时呈现多个任务造成的信息压迫感。专注模式（动态番茄钟）：提供正计时与倒计时两种模式。计时过程中界面保持简洁，辅以流水、沙漏、呼吸灯等微动效呈现时间流逝感，缓解儿童的等待焦虑。打卡与代币系统[10]：任务完成后触发庆祝动画，即时发放虚拟代币。代币自动汇入进度池，以可视化方式展示累积进度，达到阈值后可兑换家长预设的心愿奖励。</w:t>
      </w:r>
    </w:p>
    <w:p>
      <w:pPr/>
      <w:r>
        <w:rPr>
          <w:rFonts w:ascii="Times New Roman" w:hAnsi="Times New Roman"/>
          <w:b w:val="0"/>
          <w:sz w:val="24"/>
        </w:rPr>
        <w:t>图 2.4儿童端功能</w:t>
      </w:r>
    </w:p>
    <w:p>
      <w:pPr/>
      <w:r>
        <w:rPr>
          <w:rFonts w:ascii="Times New Roman" w:hAnsi="Times New Roman"/>
          <w:b w:val="0"/>
          <w:sz w:val="24"/>
        </w:rPr>
        <w:t>（4）家长端功能需求</w:t>
      </w:r>
    </w:p>
    <w:p>
      <w:pPr/>
      <w:r>
        <w:rPr>
          <w:rFonts w:ascii="Times New Roman" w:hAnsi="Times New Roman"/>
          <w:b w:val="0"/>
          <w:sz w:val="24"/>
        </w:rPr>
        <w:t>家长端承担任务管理与效果监控的核心职能，主要包括：结构化任务创建：支持新建任务并配置执行周期、奖励代币数量、是否需要前置步骤打卡。系统预置常用任务模板，支持一键导入。数据看板：可视化展示儿童每日任务完成率、累计专注时长、各任务超时情况等指标，采用柱状图、环形图等直观的图表形式。AI生成反馈：接收大语言模型基于前日行为数据自动生成的每日寄语，内容以情绪安抚与微小进步肯定为主。家长确认后可一键推送至儿童端。</w:t>
      </w:r>
    </w:p>
    <w:p>
      <w:pPr/>
      <w:r>
        <w:rPr>
          <w:rFonts w:ascii="Times New Roman" w:hAnsi="Times New Roman"/>
          <w:b w:val="0"/>
          <w:sz w:val="24"/>
        </w:rPr>
        <w:t>图 2.5家长端功能</w:t>
      </w:r>
    </w:p>
    <w:p>
      <w:pPr/>
      <w:r>
        <w:rPr>
          <w:rFonts w:ascii="Times New Roman" w:hAnsi="Times New Roman"/>
          <w:b w:val="0"/>
          <w:sz w:val="24"/>
        </w:rPr>
        <w:t>（5）管理后台功能需求</w:t>
      </w:r>
    </w:p>
    <w:p>
      <w:pPr/>
      <w:r>
        <w:rPr>
          <w:rFonts w:ascii="Times New Roman" w:hAnsi="Times New Roman"/>
          <w:b w:val="0"/>
          <w:sz w:val="24"/>
        </w:rPr>
        <w:t>管理后台主要供平台运营人员与超级管理员使用，承担系统运维保障职能，主要包括：用户管理：对家长账号与儿童子账号执行冻结、解封操作，监控平台日活跃度与异常登录行为。素材和模板管理：维护系统内置的任务模板库、奖励图标、表扬音效等公共资源。大模型配置和监控：配置对接的大语言模型及API密钥，监控生成内容的Token消耗量，维护一套预设的兜底话术库，确保模型服务不可用时系统仍能正常运行。</w:t>
      </w:r>
    </w:p>
    <w:p>
      <w:pPr/>
      <w:r>
        <w:rPr>
          <w:rFonts w:ascii="Times New Roman" w:hAnsi="Times New Roman"/>
          <w:b w:val="0"/>
          <w:sz w:val="24"/>
        </w:rPr>
        <w:t>图 2.6管理后台</w:t>
      </w:r>
    </w:p>
    <w:p>
      <w:pPr>
        <w:pStyle w:val="Heading3"/>
      </w:pPr>
      <w:r>
        <w:rPr>
          <w:rFonts w:ascii="Times New Roman" w:hAnsi="Times New Roman"/>
          <w:b/>
          <w:sz w:val="24"/>
        </w:rPr>
        <w:t>2.2.3非功能性需求分析</w:t>
      </w:r>
    </w:p>
    <w:p>
      <w:pPr/>
      <w:r>
        <w:rPr>
          <w:rFonts w:ascii="Times New Roman" w:hAnsi="Times New Roman"/>
          <w:b w:val="0"/>
          <w:sz w:val="24"/>
        </w:rPr>
        <w:t>除功能需求外，系统还需满足一系列非功能性指标要求，以保障用户体验与系统稳定性。</w:t>
      </w:r>
    </w:p>
    <w:p>
      <w:pPr/>
      <w:r>
        <w:rPr>
          <w:rFonts w:ascii="Times New Roman" w:hAnsi="Times New Roman"/>
          <w:b w:val="0"/>
          <w:sz w:val="24"/>
        </w:rPr>
        <w:t>（1）性能和响应时间</w:t>
      </w:r>
    </w:p>
    <w:p>
      <w:pPr/>
      <w:r>
        <w:rPr>
          <w:rFonts w:ascii="Times New Roman" w:hAnsi="Times New Roman"/>
          <w:b w:val="0"/>
          <w:sz w:val="24"/>
        </w:rPr>
        <w:t>打卡接口：专注模式结束时需同步状态并结算代币，涉及跨库操作，核心接口的响应时间需控制在150毫秒以内（P99），以保证动画切换的流畅性。大模型异步处理：AI寄语的生成通常需要10至30秒，该过程不得阻塞主线程，需通过消息队列或定时任务异步执行，确保用户界面的正常响应。并发能力：晚间8时至9时为作业高峰时段，系统需具备单节点每秒1000次请求的承载能力，以应对流量峰值。</w:t>
      </w:r>
    </w:p>
    <w:p>
      <w:pPr/>
      <w:r>
        <w:rPr>
          <w:rFonts w:ascii="Times New Roman" w:hAnsi="Times New Roman"/>
          <w:b w:val="0"/>
          <w:sz w:val="24"/>
        </w:rPr>
        <w:t>（2）系统安全性和隐私保护</w:t>
      </w:r>
    </w:p>
    <w:p>
      <w:pPr/>
      <w:r>
        <w:rPr>
          <w:rFonts w:ascii="Times New Roman" w:hAnsi="Times New Roman"/>
          <w:b w:val="0"/>
          <w:sz w:val="24"/>
        </w:rPr>
        <w:t>未成年人数据隔离：ADHD属于敏感健康信息，数据库设计应遵循最小化采集原则。涉及儿童姓名、生理特征等敏感字段需在入库前进行哈希或加密存储。API防重放和防篡改：前端发起的写操作请求需携带时间戳与签名校验，防止伪造请求导致的代币异常刷取。角色越权防护：基于Sa-Token的RBAC模型进行权限校验，在路由层拦截的基础上，业务逻辑层进行二次验证。例如，家长账号仅能查询其名下绑定的儿童数据，无法通过修改ID访问其他家庭的数据。</w:t>
      </w:r>
    </w:p>
    <w:p>
      <w:pPr/>
      <w:r>
        <w:rPr>
          <w:rFonts w:ascii="Times New Roman" w:hAnsi="Times New Roman"/>
          <w:b w:val="0"/>
          <w:sz w:val="24"/>
        </w:rPr>
        <w:t>（3）可用性与兼容性</w:t>
      </w:r>
    </w:p>
    <w:p>
      <w:pPr/>
      <w:r>
        <w:rPr>
          <w:rFonts w:ascii="Times New Roman" w:hAnsi="Times New Roman"/>
          <w:b w:val="0"/>
          <w:sz w:val="24"/>
        </w:rPr>
        <w:t>跨终端一致性：UniApp编译生成的应用包需在主流安卓设备上保持布局一致性，尤其是TailwindCSS实现的圆角效果需保持渲染质量，并需适配刘海屏与沉浸式状态栏。弱网环境适应性：在WiFi信号较弱或断网环境下，儿童端的倒计时等本地功能需保持正常运行。任务进度先进行本地离线存储，待网络恢复后自动静默同步至服务端。</w:t>
      </w:r>
    </w:p>
    <w:p>
      <w:pPr>
        <w:pStyle w:val="Heading2"/>
      </w:pPr>
      <w:r>
        <w:rPr>
          <w:rFonts w:ascii="Times New Roman" w:hAnsi="Times New Roman"/>
          <w:b/>
          <w:sz w:val="28"/>
        </w:rPr>
        <w:t>2.3本章小结</w:t>
      </w:r>
    </w:p>
    <w:p>
      <w:pPr/>
      <w:r>
        <w:rPr>
          <w:rFonts w:ascii="Times New Roman" w:hAnsi="Times New Roman"/>
          <w:b w:val="0"/>
          <w:sz w:val="24"/>
        </w:rPr>
        <w:t>本章完成了系统可行性和需求边界分析。技术层面确认了前后端分离、多角色鉴权、缓存与数据库方案的可实现性；用户层面明确了儿童端应减少认知负荷，家长端应支持任务管理和数据观察；非功能层面则提出性能、安全、兼容性和弱网容错等约束。上述分析为第3章的架构设计提供了依据。</w:t>
      </w:r>
    </w:p>
    <w:p>
      <w:pPr>
        <w:pStyle w:val="Heading1"/>
      </w:pPr>
      <w:r>
        <w:rPr>
          <w:rFonts w:ascii="Times New Roman" w:hAnsi="Times New Roman"/>
          <w:b/>
          <w:sz w:val="32"/>
        </w:rPr>
        <w:t>3系统设计</w:t>
      </w:r>
    </w:p>
    <w:p>
      <w:pPr/>
      <w:r>
        <w:rPr>
          <w:rFonts w:ascii="Times New Roman" w:hAnsi="Times New Roman"/>
          <w:b w:val="0"/>
          <w:sz w:val="24"/>
        </w:rPr>
        <w:t>本章说明系统架构设计。首先划分表现层、业务逻辑层、数据访问层和基础支撑层；随后说明登录鉴权、任务流转、专注计时和AI反馈等核心模块的协作关系；最后介绍数据库表结构和Redis缓存策略。</w:t>
      </w:r>
    </w:p>
    <w:p>
      <w:pPr>
        <w:pStyle w:val="Heading2"/>
      </w:pPr>
      <w:r>
        <w:rPr>
          <w:rFonts w:ascii="Times New Roman" w:hAnsi="Times New Roman"/>
          <w:b/>
          <w:sz w:val="28"/>
        </w:rPr>
        <w:t>3.1总体架构设计</w:t>
      </w:r>
    </w:p>
    <w:p>
      <w:pPr/>
      <w:r>
        <w:rPr>
          <w:rFonts w:ascii="Times New Roman" w:hAnsi="Times New Roman"/>
          <w:b w:val="0"/>
          <w:sz w:val="28"/>
        </w:rPr>
        <w:t>图 3.1 总体架构设计</w:t>
      </w:r>
    </w:p>
    <w:p>
      <w:pPr>
        <w:pStyle w:val="Heading3"/>
      </w:pPr>
      <w:r>
        <w:rPr>
          <w:rFonts w:ascii="Times New Roman" w:hAnsi="Times New Roman"/>
          <w:b/>
          <w:sz w:val="24"/>
        </w:rPr>
        <w:t>3.1.1架构分层设计</w:t>
      </w:r>
    </w:p>
    <w:p>
      <w:pPr/>
      <w:r>
        <w:rPr>
          <w:rFonts w:ascii="Times New Roman" w:hAnsi="Times New Roman"/>
          <w:b w:val="0"/>
          <w:sz w:val="24"/>
        </w:rPr>
        <w:t>“小步”系统在架构设计上采用经典的分层架构思路，各层职责明确、边界清晰。自上而下分为四层[11]。表现层包括移动端应用和Web管理后台。移动端承载儿童端与家长端两类界面，负责把用户操作转换为HTTP请求，并将任务、积分和建议等后端数据渲染为可理解的界面；管理后台则面向管理员，侧重列表、表单和统计图表。业务逻辑层基于Spring Boot 3实现，是任务流转、积分计算、家庭绑定和AI反馈的主要处理位置。Controller负责接收请求，Service完成业务规则校验和状态更新，必要时由Manager或异步任务协调外部服务调用。数据访问层通过MyBatis-Plus连接业务对象和数据库表。常规单表操作由通用Mapper处理，复杂统计和联表查询保留手写SQL，以便在性能和可维护性之间取得平衡。基础层包括PostgreSQL、Redis、日志组件和大模型API代理。PostgreSQL保存任务、积分、家庭和情绪等核心数据；Redis用于登录态、热点查询和防重复提交；外部AI接口通过后端统一代理，避免直接暴露在前端。</w:t>
      </w:r>
    </w:p>
    <w:p>
      <w:pPr>
        <w:pStyle w:val="Heading3"/>
      </w:pPr>
      <w:r>
        <w:rPr>
          <w:rFonts w:ascii="Times New Roman" w:hAnsi="Times New Roman"/>
          <w:b/>
          <w:sz w:val="24"/>
        </w:rPr>
        <w:t>3.1.2前后端分离协同</w:t>
      </w:r>
    </w:p>
    <w:p>
      <w:pPr/>
      <w:r>
        <w:rPr>
          <w:rFonts w:ascii="Times New Roman" w:hAnsi="Times New Roman"/>
          <w:b w:val="0"/>
          <w:sz w:val="24"/>
        </w:rPr>
        <w:t>“小步”系统采用前后端分离部署方式。移动端和管理后台通过HTTP接口访问后端服务，后端统一返回JSON数据，并用Result结构封装状态码、提示信息和业务数据。该设计便于移动端、后台和后端分别开发，也方便在联调阶段定位接口和权限问题。</w:t>
      </w:r>
    </w:p>
    <w:p>
      <w:pPr>
        <w:pStyle w:val="Heading2"/>
      </w:pPr>
      <w:r>
        <w:rPr>
          <w:rFonts w:ascii="Times New Roman" w:hAnsi="Times New Roman"/>
          <w:b/>
          <w:sz w:val="28"/>
        </w:rPr>
        <w:t>3.2核心业务模块设计</w:t>
      </w:r>
    </w:p>
    <w:p>
      <w:pPr>
        <w:pStyle w:val="Heading3"/>
      </w:pPr>
      <w:r>
        <w:rPr>
          <w:rFonts w:ascii="Times New Roman" w:hAnsi="Times New Roman"/>
          <w:b/>
          <w:sz w:val="24"/>
        </w:rPr>
        <w:t>3.2.1用户认证与鉴权模块</w:t>
      </w:r>
    </w:p>
    <w:p>
      <w:pPr/>
      <w:r>
        <w:rPr>
          <w:rFonts w:ascii="Times New Roman" w:hAnsi="Times New Roman"/>
          <w:b w:val="0"/>
          <w:sz w:val="24"/>
        </w:rPr>
        <w:t>系统涉及三种角色：管理员、家长与儿童。权限隔离机制基于Sa-Token实现[13]。</w:t>
      </w:r>
    </w:p>
    <w:p>
      <w:pPr/>
      <w:r>
        <w:rPr>
          <w:rFonts w:ascii="Times New Roman" w:hAnsi="Times New Roman"/>
          <w:b w:val="0"/>
          <w:sz w:val="24"/>
        </w:rPr>
        <w:t>（1）登陆认证</w:t>
      </w:r>
    </w:p>
    <w:p>
      <w:pPr/>
      <w:r>
        <w:rPr>
          <w:rFonts w:ascii="Times New Roman" w:hAnsi="Times New Roman"/>
          <w:b w:val="0"/>
          <w:sz w:val="24"/>
        </w:rPr>
        <w:t>前端提交账号密码进行身份验证，后端验证通过后在Redis中创建用户会话上下文，并将Token返回至前端。</w:t>
      </w:r>
    </w:p>
    <w:p>
      <w:pPr/>
      <w:r>
        <w:rPr>
          <w:rFonts w:ascii="Times New Roman" w:hAnsi="Times New Roman"/>
          <w:b w:val="0"/>
          <w:sz w:val="28"/>
        </w:rPr>
        <w:t>（2）双域隔离设计</w:t>
      </w:r>
    </w:p>
    <w:p>
      <w:pPr/>
      <w:r>
        <w:rPr>
          <w:rFonts w:ascii="Times New Roman" w:hAnsi="Times New Roman"/>
          <w:b w:val="0"/>
          <w:sz w:val="24"/>
        </w:rPr>
        <w:t>为避免管理后台账号与移动端账号混用，系统使用Sa-Token的多账号体系，将Admin端和App端的登录态缓存分开维护。这样即使两个端都使用Token机制，也能在缓存Key、权限集合和拦截规则上保持隔离。</w:t>
      </w:r>
    </w:p>
    <w:p>
      <w:pPr/>
      <w:r>
        <w:rPr>
          <w:rFonts w:ascii="Times New Roman" w:hAnsi="Times New Roman"/>
          <w:b w:val="0"/>
          <w:sz w:val="24"/>
        </w:rPr>
        <w:t>（3）细粒度权限管控</w:t>
      </w:r>
    </w:p>
    <w:p>
      <w:pPr/>
      <w:r>
        <w:rPr>
          <w:rFonts w:ascii="Times New Roman" w:hAnsi="Times New Roman"/>
          <w:b w:val="0"/>
          <w:sz w:val="24"/>
        </w:rPr>
        <w:t>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w:t>
      </w:r>
    </w:p>
    <w:p>
      <w:pPr>
        <w:pStyle w:val="Heading3"/>
      </w:pPr>
      <w:r>
        <w:rPr>
          <w:rFonts w:ascii="Times New Roman" w:hAnsi="Times New Roman"/>
          <w:b/>
          <w:sz w:val="24"/>
        </w:rPr>
        <w:t>3.2.2任务管理与流程设计</w:t>
      </w:r>
    </w:p>
    <w:p>
      <w:pPr/>
      <w:r>
        <w:rPr>
          <w:rFonts w:ascii="Times New Roman" w:hAnsi="Times New Roman"/>
          <w:b w:val="0"/>
          <w:sz w:val="24"/>
        </w:rPr>
        <w:t>任务是系统最核心的业务实体，几乎所有功能模块均围绕其展开。鉴于ADHD儿童在任务执行过程中的状态变化具有较大不确定性，任务状态机的设计保留了适度的弹性空间。任务状态包括以下四种：未开始、执行中（进入番茄钟计时状态）、已完成（打卡提交成功）、已废弃（当日未完成且已过期）。家长创建任务时，除填写标题与预计耗时外，还需配置以下关键属性：执行周期（单次/每日循环/自定义频率）与完成后奖励的代币数量。此外，复杂任务支持挂载子步骤清单。该设计主要基于ADHD儿童面对"大任务"时易产生畏难心理的特点，将其拆解为若干小步骤后可有效降低心理压力。</w:t>
      </w:r>
    </w:p>
    <w:p>
      <w:pPr>
        <w:pStyle w:val="Heading3"/>
      </w:pPr>
      <w:r>
        <w:rPr>
          <w:rFonts w:ascii="Times New Roman" w:hAnsi="Times New Roman"/>
          <w:b/>
          <w:sz w:val="24"/>
        </w:rPr>
        <w:t>3.2.3专注模式与时间管理</w:t>
      </w:r>
    </w:p>
    <w:p>
      <w:pPr/>
      <w:r>
        <w:rPr>
          <w:rFonts w:ascii="Times New Roman" w:hAnsi="Times New Roman"/>
          <w:b w:val="0"/>
          <w:sz w:val="24"/>
        </w:rPr>
        <w:t>专注模块为儿童进入任务后的计时体验提供支撑。该模块不涉及持久层的写入操作，优先保证前端的运行流畅性。专注模式的流程为：儿童选择任务后，前端读取任务ID、倒计时参数和奖励信息；点击“开始”后，Pinia状态切换为专注状态，倒计时开始运行。在该状态下，页面会拦截返回和Tab切换操作，尽量维持连续的任务环境。若倒计时自然结束，前端将完成记录（包含持续时长、设备信息等）提交至后端，后端开启事务确认任务完成并同步核算奖励。若中途退出，前端仍会将实际积累的时长传回后端，后端在归档时标记为“非完全完成”。该部分数据对后续AI分析儿童的专注耐受阈值与情绪变化趋势具有参考价值。</w:t>
      </w:r>
    </w:p>
    <w:p>
      <w:pPr>
        <w:pStyle w:val="Heading3"/>
      </w:pPr>
      <w:r>
        <w:rPr>
          <w:rFonts w:ascii="Times New Roman" w:hAnsi="Times New Roman"/>
          <w:b/>
          <w:sz w:val="24"/>
        </w:rPr>
        <w:t>3.2.4智能辅助生成与数据反馈</w:t>
      </w:r>
    </w:p>
    <w:p>
      <w:pPr/>
      <w:r>
        <w:rPr>
          <w:rFonts w:ascii="Times New Roman" w:hAnsi="Times New Roman"/>
          <w:b w:val="0"/>
          <w:sz w:val="24"/>
        </w:rPr>
        <w:t>为减轻家长长期撰写鼓励话术的负担，系统将AI反馈设计为旁路流程[14]。后端定时任务汇总儿童当天的任务完成情况、专注时长和情绪记录，再调用大语言模型生成建议。该流程不阻塞儿童打卡、家长点亮和积分结算等主业务。每日固定时段，系统提取某一儿童与家长组合的近十天打卡记录（包括总完成数、成功率、超时情况、情绪评分等），聚合成结构化的行为摘要JSON。随后，将该摘要与管理后台预设的Prompt模板组合，异步发送至大语言模型。大模型返回文本会先经过脱敏和长度校验，再写入数据库。家长端次日可在首页看到“辅助指引卡片”，确认合适后再同步给儿童端。通过这一确认环节，系统避免把未经家长判断的生成内容直接推送给儿童。</w:t>
      </w:r>
    </w:p>
    <w:p>
      <w:pPr>
        <w:pStyle w:val="Heading2"/>
      </w:pPr>
      <w:r>
        <w:rPr>
          <w:rFonts w:ascii="Times New Roman" w:hAnsi="Times New Roman"/>
          <w:b/>
          <w:sz w:val="28"/>
        </w:rPr>
        <w:t>3.3数据库设计</w:t>
      </w:r>
    </w:p>
    <w:p>
      <w:pPr/>
      <w:r>
        <w:rPr>
          <w:rFonts w:ascii="Times New Roman" w:hAnsi="Times New Roman"/>
          <w:b w:val="0"/>
          <w:sz w:val="24"/>
        </w:rPr>
        <w:t>数据库设计需要同时服务任务执行、积分结算、家庭关系和情绪记录。对于本系统而言，数据表不只是保存结果，还要支持后续追踪儿童在哪些任务环节出现停顿、家长如何调整奖励规则，以及积分变化是否可回溯。</w:t>
      </w:r>
    </w:p>
    <w:p>
      <w:pPr>
        <w:pStyle w:val="Heading3"/>
      </w:pPr>
      <w:r>
        <w:rPr>
          <w:rFonts w:ascii="Times New Roman" w:hAnsi="Times New Roman"/>
          <w:b/>
          <w:sz w:val="24"/>
        </w:rPr>
        <w:t>3.3.1设计原则与总体架构</w:t>
      </w:r>
    </w:p>
    <w:p>
      <w:pPr/>
      <w:r>
        <w:rPr>
          <w:rFonts w:ascii="Times New Roman" w:hAnsi="Times New Roman"/>
          <w:b w:val="0"/>
          <w:sz w:val="24"/>
        </w:rPr>
        <w:t>在概念建模阶段，系统从需求描述中抽取用户、儿童档案、家长任务、儿童任务记录、积分账户、奖励、情绪记录等实体，并梳理它们之间的一对多或多对一关系，形成后续关系表设计的基础。高内聚与领域划分原则。围绕系统核心业务，将数据划分为“用户与档案”、“任务流转”、“激励体系”与“情绪与AI追踪”四大领域，保证各模块职责清晰、边界明确。读性能优先原则。针对儿童端与家长端的高频读取场景，通过适度去范式化设计与缓存机制，减少多表关联查询带来的性能开销。灵活扩展原则。对于任务子步骤、用户偏好等非结构化数据，采用 PostgreSQL 的 JSONB 类型存储，以适应未来业务变化。数据一致性保障原则。通过快照字段与流水表设计，确保积分、奖励等关键数据具备可追溯性与审计能力。系统整体采用“关系型数据库 + 缓存层”的双层架构，其结构如下：</w:t>
      </w:r>
    </w:p>
    <w:p>
      <w:pPr/>
      <w:r>
        <w:rPr>
          <w:rFonts w:ascii="Times New Roman" w:hAnsi="Times New Roman"/>
          <w:b w:val="0"/>
          <w:sz w:val="24"/>
        </w:rPr>
        <w:t>图 3.2双层架构</w:t>
      </w:r>
    </w:p>
    <w:p>
      <w:pPr>
        <w:pStyle w:val="Heading3"/>
      </w:pPr>
      <w:r>
        <w:rPr>
          <w:rFonts w:ascii="Times New Roman" w:hAnsi="Times New Roman"/>
          <w:b/>
          <w:sz w:val="24"/>
        </w:rPr>
        <w:t>3.3.2概念模型设计 (E-R模型)</w:t>
      </w:r>
    </w:p>
    <w:p>
      <w:pPr/>
      <w:r>
        <w:rPr>
          <w:rFonts w:ascii="Times New Roman" w:hAnsi="Times New Roman"/>
          <w:b w:val="0"/>
          <w:sz w:val="24"/>
        </w:rPr>
        <w:t>为了更直观地展现系统的底层架构，本节采用包含实体主要属性的 E-R 模型，将系统的核心库表划分为四大业务域进行展示。用户与档案域，如 图 3.3：负责维护系统鉴权基础以及儿童的独立档案和游戏化属性。任务流转域，如 图 3.4：为系统的业务中枢，实现了从家长任务下发到儿童实际打卡执行的全生命周期闭环。激励体系域，如 图 3.5：负责系统内虚拟资产（积分）的发放、核算以及与心愿奖品的最终兑换流转。情绪追踪域，如 图 3.6：专项支持 ADHD 治疗中所需的话术动态生成及情绪安抚应对机制。具体而言，用户与档案域通过sys_user和ss_child维护账号与儿童资料；任务流转域通过ss_parent_task和ss_task_log记录任务定义及执行过程；激励体系域通过ss_child_score、ss_score_history和奖励兑换表追踪积分变化；情绪追踪域则保存儿童情绪记录和AI反馈结果。</w:t>
      </w:r>
    </w:p>
    <w:p>
      <w:pPr/>
      <w:r>
        <w:rPr>
          <w:rFonts w:ascii="Times New Roman" w:hAnsi="Times New Roman"/>
          <w:b w:val="0"/>
          <w:sz w:val="24"/>
        </w:rPr>
        <w:t>图 3.3用户与档案</w:t>
      </w:r>
    </w:p>
    <w:p>
      <w:pPr/>
      <w:r>
        <w:rPr>
          <w:rFonts w:ascii="Times New Roman" w:hAnsi="Times New Roman"/>
          <w:b w:val="0"/>
          <w:sz w:val="24"/>
        </w:rPr>
        <w:t>图 3.4任务流转</w:t>
      </w:r>
    </w:p>
    <w:p>
      <w:pPr/>
      <w:r>
        <w:rPr>
          <w:rFonts w:ascii="Times New Roman" w:hAnsi="Times New Roman"/>
          <w:b w:val="0"/>
          <w:sz w:val="24"/>
        </w:rPr>
        <w:t>图 3.5激励体系</w:t>
      </w:r>
    </w:p>
    <w:p>
      <w:pPr/>
      <w:r>
        <w:rPr>
          <w:rFonts w:ascii="Times New Roman" w:hAnsi="Times New Roman"/>
          <w:b w:val="0"/>
          <w:sz w:val="24"/>
        </w:rPr>
        <w:t>图 3.6情绪追踪</w:t>
      </w:r>
    </w:p>
    <w:p>
      <w:pPr>
        <w:pStyle w:val="Heading3"/>
      </w:pPr>
      <w:r>
        <w:rPr>
          <w:rFonts w:ascii="Times New Roman" w:hAnsi="Times New Roman"/>
          <w:b/>
          <w:sz w:val="24"/>
        </w:rPr>
        <w:t>3.3.3关系型数据库结构详述</w:t>
      </w:r>
    </w:p>
    <w:p>
      <w:pPr/>
      <w:r>
        <w:rPr>
          <w:rFonts w:ascii="Times New Roman" w:hAnsi="Times New Roman"/>
          <w:b w:val="0"/>
          <w:sz w:val="24"/>
        </w:rPr>
        <w:t>结合工程中的实际 JPA/MyBatis-Plus 实体映射，本系统在 PostgreSQL 中建立了一系列核心物理表，下面列出关键表的字段设计：</w:t>
      </w:r>
    </w:p>
    <w:p>
      <w:pPr/>
      <w:r>
        <w:rPr>
          <w:rFonts w:ascii="Times New Roman" w:hAnsi="Times New Roman"/>
          <w:b w:val="0"/>
          <w:sz w:val="24"/>
        </w:rPr>
        <w:t>表 3.1系统用户表 (sys_user)</w:t>
      </w:r>
    </w:p>
    <w:p>
      <w:pPr/>
      <w:r>
        <w:rPr>
          <w:rFonts w:ascii="Times New Roman" w:hAnsi="Times New Roman"/>
          <w:b w:val="0"/>
          <w:sz w:val="24"/>
        </w:rPr>
        <w:t>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p>
    <w:p>
      <w:pPr/>
      <w:r>
        <w:rPr>
          <w:rFonts w:ascii="Times New Roman" w:hAnsi="Times New Roman"/>
          <w:b w:val="0"/>
          <w:sz w:val="24"/>
        </w:rPr>
        <w:t>表 3.2儿童档案表 (ss_child)</w:t>
      </w:r>
    </w:p>
    <w:p>
      <w:pPr/>
      <w:r>
        <w:rPr>
          <w:rFonts w:ascii="Times New Roman" w:hAnsi="Times New Roman"/>
          <w:b w:val="0"/>
          <w:sz w:val="24"/>
        </w:rPr>
        <w:t>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r>
    </w:p>
    <w:p>
      <w:pPr/>
      <w:r>
        <w:rPr>
          <w:rFonts w:ascii="Times New Roman" w:hAnsi="Times New Roman"/>
          <w:b w:val="0"/>
          <w:sz w:val="24"/>
        </w:rPr>
        <w:t>表 3.3家长任务发布表 (ss_parent_task)</w:t>
      </w:r>
    </w:p>
    <w:p>
      <w:pPr/>
      <w:r>
        <w:rPr>
          <w:rFonts w:ascii="Times New Roman" w:hAnsi="Times New Roman"/>
          <w:b w:val="0"/>
          <w:sz w:val="24"/>
        </w:rPr>
        <w:t>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r>
    </w:p>
    <w:p>
      <w:pPr/>
      <w:r>
        <w:rPr>
          <w:rFonts w:ascii="Times New Roman" w:hAnsi="Times New Roman"/>
          <w:b w:val="0"/>
          <w:sz w:val="24"/>
        </w:rPr>
        <w:t>表 3.4任务执行记录表 (ss_task_log)</w:t>
      </w:r>
    </w:p>
    <w:p>
      <w:pPr/>
      <w:r>
        <w:rPr>
          <w:rFonts w:ascii="Times New Roman" w:hAnsi="Times New Roman"/>
          <w:b w:val="0"/>
          <w:sz w:val="24"/>
        </w:rPr>
        <w:t>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p>
    <w:p>
      <w:pPr/>
      <w:r>
        <w:rPr>
          <w:rFonts w:ascii="Times New Roman" w:hAnsi="Times New Roman"/>
          <w:b w:val="0"/>
          <w:sz w:val="24"/>
        </w:rPr>
        <w:t>表 3.5儿童积分余额表 (ss_child_score)</w:t>
      </w:r>
    </w:p>
    <w:p>
      <w:pPr/>
      <w:r>
        <w:rPr>
          <w:rFonts w:ascii="Times New Roman" w:hAnsi="Times New Roman"/>
          <w:b w:val="0"/>
          <w:sz w:val="24"/>
        </w:rPr>
        <w:t>字段名称 类型 长度 必填 说明 user_id int8 20 是 用户ID（儿童的对应系统登录ID） balance int4 11 否 当前余额 total_earned int4 11 否 累计获得 update_time timestamp 6 否 更新时间</w:t>
      </w:r>
    </w:p>
    <w:p>
      <w:pPr/>
      <w:r>
        <w:rPr>
          <w:rFonts w:ascii="Times New Roman" w:hAnsi="Times New Roman"/>
          <w:b w:val="0"/>
          <w:sz w:val="24"/>
        </w:rPr>
        <w:t>表 3.6积分流水记录表 (ss_score_history)</w:t>
      </w:r>
    </w:p>
    <w:p>
      <w:pPr/>
      <w:r>
        <w:rPr>
          <w:rFonts w:ascii="Times New Roman" w:hAnsi="Times New Roman"/>
          <w:b w:val="0"/>
          <w:sz w:val="24"/>
        </w:rPr>
        <w:t>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p>
    <w:p>
      <w:pPr/>
      <w:r>
        <w:rPr>
          <w:rFonts w:ascii="Times New Roman" w:hAnsi="Times New Roman"/>
          <w:b w:val="0"/>
          <w:sz w:val="24"/>
        </w:rPr>
        <w:t>表 3.7家长奖励配置表 (ss_parent_reward)</w:t>
      </w:r>
    </w:p>
    <w:p>
      <w:pPr/>
      <w:r>
        <w:rPr>
          <w:rFonts w:ascii="Times New Roman" w:hAnsi="Times New Roman"/>
          <w:b w:val="0"/>
          <w:sz w:val="24"/>
        </w:rPr>
        <w:t>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p>
    <w:p>
      <w:pPr/>
      <w:r>
        <w:rPr>
          <w:rFonts w:ascii="Times New Roman" w:hAnsi="Times New Roman"/>
          <w:b w:val="0"/>
          <w:sz w:val="24"/>
        </w:rPr>
        <w:t>表 3.8奖励兑换记录表 (ss_parent_reward_redemption)</w:t>
      </w:r>
    </w:p>
    <w:p>
      <w:pPr/>
      <w:r>
        <w:rPr>
          <w:rFonts w:ascii="Times New Roman" w:hAnsi="Times New Roman"/>
          <w:b w:val="0"/>
          <w:sz w:val="24"/>
        </w:rPr>
        <w:t>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p>
    <w:p>
      <w:pPr/>
      <w:r>
        <w:rPr>
          <w:rFonts w:ascii="Times New Roman" w:hAnsi="Times New Roman"/>
          <w:b w:val="0"/>
          <w:sz w:val="24"/>
        </w:rPr>
        <w:t>表 3.9情绪记录表 (ss_emotion_record)</w:t>
      </w:r>
    </w:p>
    <w:p>
      <w:pPr/>
      <w:r>
        <w:rPr>
          <w:rFonts w:ascii="Times New Roman" w:hAnsi="Times New Roman"/>
          <w:b w:val="0"/>
          <w:sz w:val="24"/>
        </w:rPr>
        <w:t>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p>
    <w:p>
      <w:pPr>
        <w:pStyle w:val="Heading3"/>
      </w:pPr>
      <w:r>
        <w:rPr>
          <w:rFonts w:ascii="Times New Roman" w:hAnsi="Times New Roman"/>
          <w:b/>
          <w:sz w:val="24"/>
        </w:rPr>
        <w:t>3.3.4缓存策略与 Redis 结构设计</w:t>
      </w:r>
    </w:p>
    <w:p>
      <w:pPr/>
      <w:r>
        <w:rPr>
          <w:rFonts w:ascii="Times New Roman" w:hAnsi="Times New Roman"/>
          <w:b w:val="0"/>
          <w:sz w:val="24"/>
        </w:rPr>
        <w:t>系统存在多处高频访问场景，例如移动端页面切换时的Token校验、任务列表读取、积分余额查询和完成按钮提交。若全部直接访问PostgreSQL，会增加数据库压力，因此系统引入Redis作为缓存和短期互斥控制层。认证缓存：系统配合Sa-Token在Redis中保存用户登录态、权限集合和过期时间。接口拦截时优先读取缓存，减少重复查询数据库的开销。任务防重复提交：儿童端完成任务时，后端利用Redis短期Key和SETNX语义建立临时互斥标记。若用户因网络延迟或连续点击发送多次请求，后续请求会被拦截，从而避免积分重复结算。</w:t>
      </w:r>
    </w:p>
    <w:p>
      <w:pPr>
        <w:pStyle w:val="Heading2"/>
      </w:pPr>
      <w:r>
        <w:rPr>
          <w:rFonts w:ascii="Times New Roman" w:hAnsi="Times New Roman"/>
          <w:b/>
          <w:sz w:val="28"/>
        </w:rPr>
        <w:t>3.4本章小结</w:t>
      </w:r>
    </w:p>
    <w:p>
      <w:pPr/>
      <w:r>
        <w:rPr>
          <w:rFonts w:ascii="Times New Roman" w:hAnsi="Times New Roman"/>
          <w:b w:val="0"/>
          <w:sz w:val="24"/>
        </w:rPr>
        <w:t>本章完成了系统架构和核心模块设计。通过分层架构明确前端、业务、数据访问和基础支撑层职责；通过任务流转、专注计时、AI反馈和缓存策略设计，确定了后续编码实现的主要边界。</w:t>
      </w:r>
    </w:p>
    <w:p>
      <w:pPr>
        <w:pStyle w:val="Heading1"/>
      </w:pPr>
      <w:r>
        <w:rPr>
          <w:rFonts w:ascii="Times New Roman" w:hAnsi="Times New Roman"/>
          <w:b/>
          <w:sz w:val="32"/>
        </w:rPr>
        <w:t>4系统实现</w:t>
      </w:r>
    </w:p>
    <w:p>
      <w:pPr>
        <w:pStyle w:val="Heading2"/>
      </w:pPr>
      <w:r>
        <w:rPr>
          <w:rFonts w:ascii="Times New Roman" w:hAnsi="Times New Roman"/>
          <w:b/>
          <w:sz w:val="28"/>
        </w:rPr>
        <w:t>4.1系统登录</w:t>
      </w:r>
    </w:p>
    <w:p>
      <w:pPr/>
      <w:r>
        <w:rPr>
          <w:rFonts w:ascii="Times New Roman" w:hAnsi="Times New Roman"/>
          <w:b w:val="0"/>
          <w:sz w:val="24"/>
        </w:rPr>
        <w:t>本章进入系统实现部分，围绕smallsteps-api、smallsteps-app和smallsteps-ui三个工程说明关键功能如何落地。相比第3章的结构设计，本章重点关注接口、组件、状态管理和页面渲染等实现细节。</w:t>
      </w:r>
    </w:p>
    <w:p>
      <w:pPr>
        <w:pStyle w:val="Heading2"/>
      </w:pPr>
      <w:r>
        <w:rPr>
          <w:rFonts w:ascii="Times New Roman" w:hAnsi="Times New Roman"/>
          <w:b/>
          <w:sz w:val="28"/>
        </w:rPr>
        <w:t>4.2后端统筹与接口实现 (smallsteps-api)</w:t>
      </w:r>
    </w:p>
    <w:p>
      <w:pPr/>
      <w:r>
        <w:rPr>
          <w:rFonts w:ascii="Times New Roman" w:hAnsi="Times New Roman"/>
          <w:b w:val="0"/>
          <w:sz w:val="24"/>
        </w:rPr>
        <w:t>后端工程采用Spring Boot 3和Maven多模块结构组织。smallsteps-admin作为启动入口，common模块提供通用能力，task、child、parent等业务模块分别承载任务、儿童端和家长端逻辑。这样的模块划分便于把通用配置和具体业务分开维护。</w:t>
      </w:r>
    </w:p>
    <w:p>
      <w:pPr>
        <w:pStyle w:val="Heading3"/>
      </w:pPr>
      <w:r>
        <w:rPr>
          <w:rFonts w:ascii="Times New Roman" w:hAnsi="Times New Roman"/>
          <w:b/>
          <w:sz w:val="24"/>
        </w:rPr>
        <w:t>4.2.1安全认证与路由拦截的实现细节</w:t>
      </w:r>
    </w:p>
    <w:p>
      <w:pPr/>
      <w:r>
        <w:rPr>
          <w:rFonts w:ascii="Times New Roman" w:hAnsi="Times New Roman"/>
          <w:b w:val="0"/>
          <w:sz w:val="24"/>
        </w:rPr>
        <w:t>用户登录时，请求先进入服务层校验账号、密码和角色状态。验证通过后，后端调用Sa-Token创建登录会话，并将Token写入响应头返回给前端。后续请求携带该Token访问业务接口，拦截器会在进入Controller之前完成登录态校验。与手动拼接JWT相比，这种方式减少了会话过期、续期和缓存维护的重复代码。@Configurationpublic class SaTokenConfigure implements WebMvcConfigurer { @Override public void addInterceptors(InterceptorRegistry registry) { registry.addInterceptor(new SaInterceptor(handle -&gt; StpUtil.checkLogin())) .addPathPatterns("/ssapi/**") .excludePathPatterns("/ssapi/public/login", "/ssapi/public/register"); }}该机制使登录、注册等公开接口之外的业务请求都必须先经过Token校验。对于/ssapi/下的家长端、儿童端和通用业务接口，后端可以在统一拦截后继续执行角色和数据归属判断。</w:t>
      </w:r>
    </w:p>
    <w:p>
      <w:pPr>
        <w:pStyle w:val="Heading3"/>
      </w:pPr>
      <w:r>
        <w:rPr>
          <w:rFonts w:ascii="Times New Roman" w:hAnsi="Times New Roman"/>
          <w:b/>
          <w:sz w:val="24"/>
        </w:rPr>
        <w:t>4.2.2结构化任务与分发系统的业务逻辑实现</w:t>
      </w:r>
    </w:p>
    <w:p>
      <w:pPr/>
      <w:r>
        <w:rPr>
          <w:rFonts w:ascii="Times New Roman" w:hAnsi="Times New Roman"/>
          <w:b w:val="0"/>
          <w:sz w:val="24"/>
        </w:rPr>
        <w:t>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的QueryWrapper构建了类型安全的条件筛选：QueryWrapper wrapper = new QueryWrapper&lt;&gt;(); wrapper.eq("child_id", currentChildId) .between("target_date", startDate, endDate) .orderByDesc("target_date");return taskDailyLogMapper.selectList(wrapper);此段代码有效地屏蔽了复杂的 SQL 拼接逻辑，并自然防御了潜在的 SQL 注入攻击。任务打卡完成后触发积分结算，该操作需在同一个数据库事务内完成积分余额更新与流水记录写入，以防止数据不一致。核心代码如下：@Service 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更新积分余额（乐观锁）ChildScore score = childScoreMapper.selectOne( new QueryWrapper().eq("user_id", userId)); score.setBalance(score.getBalance() + points); score.setTotalEarned(score.getTotalEarned() + points); childScoreMapper.updateById(score); // 2. 写入积分流水ScoreHistory history = new ScoreHistory(); history.setUserId(userId); history.setAmount(points); history.setType("1");  // 1-增加history.setSourceId(taskId); history.setReason(reason); scoreHistoryMapper.insert(history); // 3. 触发勋章检查achievementService.checkAndUnlockBadges(userId, score.getTotalEarned()); } }积分结算涉及任务状态、积分余额和积分流水三类数据。实现时在服务方法上使用@Transactional，确保余额更新和流水写入处于同一事务中；同时配合Redis防重复提交锁，降低网络重试或连续点击造成重复发放的风险。</w:t>
      </w:r>
    </w:p>
    <w:p>
      <w:pPr>
        <w:pStyle w:val="Heading3"/>
      </w:pPr>
      <w:r>
        <w:rPr>
          <w:rFonts w:ascii="Times New Roman" w:hAnsi="Times New Roman"/>
          <w:b/>
          <w:sz w:val="24"/>
        </w:rPr>
        <w:t>4.2.3智能数据生成的后端处理</w:t>
      </w:r>
    </w:p>
    <w:p>
      <w:pPr/>
      <w:r>
        <w:rPr>
          <w:rFonts w:ascii="Times New Roman" w:hAnsi="Times New Roman"/>
          <w:b w:val="0"/>
          <w:sz w:val="24"/>
        </w:rPr>
        <w:t>在大语言模型集成方面，由于外部调用可能遭遇限流或超时，系统针对该服务进行了熔断与降级配置。AI寄语生成的核心调用逻辑如下：/** * AI 服务实现*/ @Slf4j @RequiredArgsConstructor @Service public class AiServiceImpl implements IAiService { private final IAiRouterService aiRouterService; private final SmartAiClient smartAiClient; private final AiPromptMapper aiPromptMapper; private final ISysAiKnowledgeService sysAiKnowledgeService; @Override public List&gt; taskBreakdown(String taskName, String taskDesc, int childAge) { System.out.println("&gt;&gt;&gt; [DEBUG] AiServiceImpl.taskBreakdown called: " + taskName); try { // 1. 获取路由模型AiModel aiModel = aiRouterService.route("TASK_BREAKDOWN", null); if (aiModel == null) { System.out.println("&gt;&gt;&gt; [WARN] No AI model found for TASK_BREAKDOWN, using mock data"); return getMockTaskBreakdown(taskName, taskDesc, childAge); } // 2. 构建提示词 (从数据库加载) Map params = new HashMap&lt;&gt;(); params.put("taskName", taskName); params.put("taskDesc", taskDesc); params.put("childAge", childAge); String prompt = getPrompt("TASK_BREAKDOWN", params); // 知识库隐式增强try { List kbResults = sysAiKnowledgeService.hybridSearch("ADHD儿童 " + taskName + " 任务拆解策略", 3); if (!kbResults.isEmpty()) { prompt += "\n\n【专家干预策略库】：\n" + String.join("\n", kbResults); } } catch (Exception e) { log.error("Failed to append knowledge base context", e); } if (prompt == null) { log.warn("Prompt template TASK_BREAKDOWN not found, using fallback"); prompt = String.format( "你是一个资深的ADHD儿童教育专家。请将以下任务拆解为适合%d岁ADHD儿童的微步骤。\n" + "要求：步骤要简单、极具具体性、可操作，且每一步都带有鼓励性质。\n" + "任务名称：%s\n" + "任务描述：%s\n\n" + "请严格按照以下JSON格式返回，不要有任何其他解释文字：\n" + "[\n" + "  {\"stepName\": \"步骤标题\", \"stepDesc\": \"详细的操作描述\"}\n" + "]", childAge, taskName, taskDesc); } // 3. 调用大模型System.out.println("&gt;&gt;&gt; [INFO] Calling AI for task breakdown: " + taskName + " using model: " + aiModel.getModelCode()); log.info("Calling AI for task breakdown: {}, model: {}", taskName, aiModel.getModelCode()); String response = smartAiClient.askAi(prompt, aiModel, "TASK_BREAKDOWN", null); if (response == null || response.trim().isEmpty()) { System.out.println("&gt;&gt;&gt; [WARN] AI returned empty response, using mock data"); log.warn("AI returned empty response for task breakdown, using mock data"); return getMockTaskBreakdown(taskName, taskDesc, childAge); } log.debug("AI Response for task breakdown: {}", response); // 4. 解析响应return parseTaskBreakdownResponse(response); } catch (Exception e) { System.err.println("&gt;&gt;&gt; [ERROR] Exception in AiServiceImpl.taskBreakdown: " + e.getMessage()); e.printStackTrace(); log.error("Error in task breakdown for task: {}", taskName, e); return getMockTaskBreakdown(taskName, taskDesc, childAge); } } AI调用失败时，系统不会中断家长端页面加载，而是从预设话术库中选取兜底文本返回。生成内容入库前会替换儿童真实姓名等敏感信息，避免把个人信息直接暴露在外部模型调用链路中。</w:t>
      </w:r>
    </w:p>
    <w:p>
      <w:pPr>
        <w:pStyle w:val="Heading2"/>
      </w:pPr>
      <w:r>
        <w:rPr>
          <w:rFonts w:ascii="Times New Roman" w:hAnsi="Times New Roman"/>
          <w:b/>
          <w:sz w:val="28"/>
        </w:rPr>
        <w:t>4.3移动端应用框架与页面实现 (smallsteps-app)</w:t>
      </w:r>
    </w:p>
    <w:p>
      <w:pPr/>
      <w:r>
        <w:rPr>
          <w:rFonts w:ascii="Times New Roman" w:hAnsi="Times New Roman"/>
          <w:b w:val="0"/>
          <w:sz w:val="24"/>
        </w:rPr>
        <w:t>移动端是 ADHD 儿童与家长直接互动的核心载体。该前端项目基于 UniApp 3.0 与 Vue 3 技术栈打造[15]。</w:t>
      </w:r>
    </w:p>
    <w:p>
      <w:pPr>
        <w:pStyle w:val="Heading3"/>
      </w:pPr>
      <w:r>
        <w:rPr>
          <w:rFonts w:ascii="Times New Roman" w:hAnsi="Times New Roman"/>
          <w:b/>
          <w:sz w:val="24"/>
        </w:rPr>
        <w:t>4.3.1基础项目配置与 Vue 3 生态集成</w:t>
      </w:r>
    </w:p>
    <w:p>
      <w:pPr/>
      <w:r>
        <w:rPr>
          <w:rFonts w:ascii="Times New Roman" w:hAnsi="Times New Roman"/>
          <w:b w:val="0"/>
          <w:sz w:val="24"/>
        </w:rPr>
        <w:t>在项目的package.json配置中，引入了适配 UniApp 的vite构建打包工具，保证了热重载的实时性和构建效率。利用 Vue 3 的 Composition API（），将原本按功能强行切割的 Option API 生命周期内聚起来。 例如，在需要感知应用切回前台（OnShow）重新刷新数据的“首页”文件index.vue中，仅需以声明式的onShow(() =&gt; { fetchLatestTask() })即可优雅地触发网络请求。</w:t>
      </w:r>
    </w:p>
    <w:p>
      <w:pPr>
        <w:pStyle w:val="Heading3"/>
      </w:pPr>
      <w:r>
        <w:rPr>
          <w:rFonts w:ascii="Times New Roman" w:hAnsi="Times New Roman"/>
          <w:b/>
          <w:sz w:val="24"/>
        </w:rPr>
        <w:t>4.3.2状态管理在双模式切换中的应用</w:t>
      </w:r>
    </w:p>
    <w:p>
      <w:pPr/>
      <w:r>
        <w:rPr>
          <w:rFonts w:ascii="Times New Roman" w:hAnsi="Times New Roman"/>
          <w:b w:val="0"/>
          <w:sz w:val="24"/>
        </w:rPr>
        <w:t>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这种设计之下，底部的TabBar组件或者路由鉴权中间层，只需判断authStore.currentUserType，即可在瞬间切换底栏图标样式，由专供大人的“数据看板、任务分发”变成专属于儿童的“我的奖章、开始专注”。</w:t>
      </w:r>
    </w:p>
    <w:p>
      <w:pPr/>
      <w:r>
        <w:rPr>
          <w:rFonts w:ascii="Times New Roman" w:hAnsi="Times New Roman"/>
          <w:b w:val="0"/>
          <w:sz w:val="24"/>
        </w:rPr>
        <w:t>图 4.1 app登录</w:t>
      </w:r>
    </w:p>
    <w:p>
      <w:pPr>
        <w:pStyle w:val="Heading3"/>
      </w:pPr>
      <w:r>
        <w:rPr>
          <w:rFonts w:ascii="Times New Roman" w:hAnsi="Times New Roman"/>
          <w:b/>
          <w:sz w:val="24"/>
        </w:rPr>
        <w:t>4.3.3TailwindCSS 支持下的响应式页面构建</w:t>
      </w:r>
    </w:p>
    <w:p>
      <w:pPr/>
      <w:r>
        <w:rPr>
          <w:rFonts w:ascii="Times New Roman" w:hAnsi="Times New Roman"/>
          <w:b w:val="0"/>
          <w:sz w:val="24"/>
        </w:rPr>
        <w:t>基于 ADHD 界面应尽量减少文字而多使用包容性色彩块的需求，项目深度集成了 TailwindCSS 预设。 开发者不再需要在各个.vue中专门撰写冗长的代码。以任务概览卡卡片为例，直接利用形如：的原子结构便可搭建出兼顾移动端尺寸适应和圆角阴影的舒适卡片组件，极大提高了 UI 产出和迭代的一致性效率。</w:t>
      </w:r>
    </w:p>
    <w:p>
      <w:pPr>
        <w:pStyle w:val="Heading3"/>
      </w:pPr>
      <w:r>
        <w:rPr>
          <w:rFonts w:ascii="Times New Roman" w:hAnsi="Times New Roman"/>
          <w:b/>
          <w:sz w:val="24"/>
        </w:rPr>
        <w:t>4.3.4核心交互流程实现 (任务卡片、番茄钟交互)</w:t>
      </w:r>
    </w:p>
    <w:p>
      <w:pPr/>
      <w:r>
        <w:rPr>
          <w:rFonts w:ascii="Times New Roman" w:hAnsi="Times New Roman"/>
          <w:b w:val="0"/>
          <w:sz w:val="24"/>
        </w:rPr>
        <w:t>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专注过程中，应用监听原生安卓的物理返回按键/左滑返回事件：onBackPress((options) =&gt; { if (isFocusing.value) { uni.showModal({ title: '确认放弃?', content: '现在退出专注将失去当前奖励碎片' }); return true; // 拦截返回操作}});此种防护型设计（Graceful Degrade）避免了由于 ADHD 儿童的误触导致任务直接强制终断的灾难性后果，为系统积累了极大的情感可用度。</w:t>
      </w:r>
    </w:p>
    <w:p>
      <w:pPr/>
      <w:r>
        <w:rPr>
          <w:rFonts w:ascii="Times New Roman" w:hAnsi="Times New Roman"/>
          <w:b w:val="0"/>
          <w:sz w:val="24"/>
        </w:rPr>
        <w:t>图 4.2 任务</w:t>
      </w:r>
    </w:p>
    <w:p>
      <w:pPr/>
      <w:r>
        <w:rPr>
          <w:rFonts w:ascii="Times New Roman" w:hAnsi="Times New Roman"/>
          <w:b w:val="0"/>
          <w:sz w:val="24"/>
        </w:rPr>
        <w:t>图 4.3洞察</w:t>
      </w:r>
    </w:p>
    <w:p>
      <w:pPr/>
      <w:r>
        <w:rPr>
          <w:rFonts w:ascii="Times New Roman" w:hAnsi="Times New Roman"/>
          <w:b w:val="0"/>
          <w:sz w:val="24"/>
        </w:rPr>
        <w:t>图 4.4家长中心</w:t>
      </w:r>
    </w:p>
    <w:p>
      <w:pPr>
        <w:pStyle w:val="Heading2"/>
      </w:pPr>
      <w:r>
        <w:rPr>
          <w:rFonts w:ascii="Times New Roman" w:hAnsi="Times New Roman"/>
          <w:b/>
          <w:sz w:val="28"/>
        </w:rPr>
        <w:t>4.4Web 管理后台终端实现 (smallsteps-ui)</w:t>
      </w:r>
    </w:p>
    <w:p>
      <w:pPr/>
      <w:r>
        <w:rPr>
          <w:rFonts w:ascii="Times New Roman" w:hAnsi="Times New Roman"/>
          <w:b w:val="0"/>
          <w:sz w:val="24"/>
        </w:rPr>
        <w:t>作为整个干预生态链的数据大脑中枢，smallsteps-ui（管理后台）基于标准 Vue 3 + Element Plus 技术体系独立部署。</w:t>
      </w:r>
    </w:p>
    <w:p>
      <w:pPr>
        <w:pStyle w:val="Heading3"/>
      </w:pPr>
      <w:r>
        <w:rPr>
          <w:rFonts w:ascii="Times New Roman" w:hAnsi="Times New Roman"/>
          <w:b/>
          <w:sz w:val="24"/>
        </w:rPr>
        <w:t>4.4.1管理员系统登录与权限控制</w:t>
      </w:r>
    </w:p>
    <w:p>
      <w:pPr/>
      <w:r>
        <w:rPr>
          <w:rFonts w:ascii="Times New Roman" w:hAnsi="Times New Roman"/>
          <w:b w:val="0"/>
          <w:sz w:val="24"/>
        </w:rPr>
        <w:t>管理后台涉及账号管理、系统日志和配置维护，权限要求高于移动端。前端在登录后请求后端菜单树，只挂载当前管理员可访问的路由；后端仍保留接口权限校验，避免仅依赖前端路由隐藏造成安全风险。</w:t>
      </w:r>
    </w:p>
    <w:p>
      <w:pPr/>
      <w:r>
        <w:rPr>
          <w:rFonts w:ascii="Times New Roman" w:hAnsi="Times New Roman"/>
          <w:b w:val="0"/>
          <w:sz w:val="24"/>
        </w:rPr>
        <w:t>图 4.5管理后台登录</w:t>
      </w:r>
    </w:p>
    <w:p>
      <w:pPr>
        <w:pStyle w:val="Heading3"/>
      </w:pPr>
      <w:r>
        <w:rPr>
          <w:rFonts w:ascii="Times New Roman" w:hAnsi="Times New Roman"/>
          <w:b/>
          <w:sz w:val="24"/>
        </w:rPr>
        <w:t>4.4.2后台数据图表与列表渲染实现</w:t>
      </w:r>
    </w:p>
    <w:p>
      <w:pPr/>
      <w:r>
        <w:rPr>
          <w:rFonts w:ascii="Times New Roman" w:hAnsi="Times New Roman"/>
          <w:b w:val="0"/>
          <w:sz w:val="24"/>
        </w:rPr>
        <w:t>后台统计页面使用ECharts和Element Plus展示最近30天的打卡、任务和积分变化。组件接收到后端时序数据后，通过Vue监听数据变化并调用setOption更新图表。该实现用于帮助管理员观察系统运行趋势，而不是参与儿童端的即时任务流程。</w:t>
      </w:r>
    </w:p>
    <w:p>
      <w:pPr/>
      <w:r>
        <w:rPr>
          <w:rFonts w:ascii="Times New Roman" w:hAnsi="Times New Roman"/>
          <w:b w:val="0"/>
          <w:sz w:val="24"/>
        </w:rPr>
        <w:t>图 4.6系统监控</w:t>
      </w:r>
    </w:p>
    <w:p>
      <w:pPr/>
      <w:r>
        <w:rPr>
          <w:rFonts w:ascii="Times New Roman" w:hAnsi="Times New Roman"/>
          <w:b w:val="0"/>
          <w:sz w:val="24"/>
        </w:rPr>
        <w:t>图 4.7 首页运营数据</w:t>
      </w:r>
    </w:p>
    <w:p>
      <w:pPr>
        <w:pStyle w:val="Heading2"/>
      </w:pPr>
      <w:r>
        <w:rPr>
          <w:rFonts w:ascii="Times New Roman" w:hAnsi="Times New Roman"/>
          <w:b/>
          <w:sz w:val="28"/>
        </w:rPr>
        <w:t>4.5本章小结</w:t>
      </w:r>
    </w:p>
    <w:p>
      <w:pPr/>
      <w:r>
        <w:rPr>
          <w:rFonts w:ascii="Times New Roman" w:hAnsi="Times New Roman"/>
          <w:b w:val="0"/>
          <w:sz w:val="24"/>
        </w:rPr>
        <w:t>本章说明了系统主要实现过程：后端完成鉴权、任务流转、积分事务和AI兜底；移动端通过UniApp、Pinia和TailwindCSS完成双模式界面与专注流程；管理后台通过动态路由、表格和图表支撑运维管理。上述实现与第3章设计保持一致。</w:t>
      </w:r>
    </w:p>
    <w:p>
      <w:pPr>
        <w:pStyle w:val="Heading1"/>
      </w:pPr>
      <w:r>
        <w:rPr>
          <w:rFonts w:ascii="Times New Roman" w:hAnsi="Times New Roman"/>
          <w:b/>
          <w:sz w:val="32"/>
        </w:rPr>
        <w:t>5系统测试</w:t>
      </w:r>
    </w:p>
    <w:p>
      <w:pPr/>
      <w:r>
        <w:rPr>
          <w:rFonts w:ascii="Times New Roman" w:hAnsi="Times New Roman"/>
          <w:b w:val="0"/>
          <w:sz w:val="24"/>
        </w:rPr>
        <w:t>系统测试的目的在于验证核心流程是否稳定、权限边界是否可靠，以及性能是否满足设计约束。由于“小步”系统面向儿童和家庭数据，测试不仅关注功能是否可用，还关注越权访问、重复提交和弱网恢复等场景。</w:t>
      </w:r>
    </w:p>
    <w:p>
      <w:pPr>
        <w:pStyle w:val="Heading2"/>
      </w:pPr>
      <w:r>
        <w:rPr>
          <w:rFonts w:ascii="Times New Roman" w:hAnsi="Times New Roman"/>
          <w:b/>
          <w:sz w:val="28"/>
        </w:rPr>
        <w:t>5.1测试环境与策略构建</w:t>
      </w:r>
    </w:p>
    <w:p>
      <w:pPr>
        <w:pStyle w:val="Heading3"/>
      </w:pPr>
      <w:r>
        <w:rPr>
          <w:rFonts w:ascii="Times New Roman" w:hAnsi="Times New Roman"/>
          <w:b/>
          <w:sz w:val="24"/>
        </w:rPr>
        <w:t>5.1.1测试环境说明</w:t>
      </w:r>
    </w:p>
    <w:p>
      <w:pPr/>
      <w:r>
        <w:rPr>
          <w:rFonts w:ascii="Times New Roman" w:hAnsi="Times New Roman"/>
          <w:b w:val="0"/>
          <w:sz w:val="24"/>
        </w:rPr>
        <w:t>为确保测试结果尽可能接近真实使用场景，搭建了独立的预发布测试环境：后端测试环境采用Docker部署PostgreSQL 15和Redis 7，并启动Spring Boot后端服务；移动端以H5形式在PC浏览器和华为P40 Pro、Mate 30 Pro等设备上验证；管理后台使用Chrome浏览器进行功能和兼容性测试。</w:t>
      </w:r>
    </w:p>
    <w:p>
      <w:pPr>
        <w:pStyle w:val="Heading3"/>
      </w:pPr>
      <w:r>
        <w:rPr>
          <w:rFonts w:ascii="Times New Roman" w:hAnsi="Times New Roman"/>
          <w:b/>
          <w:sz w:val="24"/>
        </w:rPr>
        <w:t>5.1.2测试维度设计</w:t>
      </w:r>
    </w:p>
    <w:p>
      <w:pPr/>
      <w:r>
        <w:rPr>
          <w:rFonts w:ascii="Times New Roman" w:hAnsi="Times New Roman"/>
          <w:b w:val="0"/>
          <w:sz w:val="24"/>
        </w:rPr>
        <w:t>本次测试从以下三个维度展开：功能逻辑验证：从家长创建任务开始，到儿童接收、执行完成，再到AI反馈生成，验证整条业务链路的完整性与连贯性，排查流程中的断点或异常。交互体验验证：测试按钮响应、页面跳转、倒计时恢复、任务提交和奖励反馈是否符合预期。自动化测试使用Playwright覆盖管理后台UI和H5移动端主要页面。性能压力验证：围绕登录、任务列表、打卡提交和积分查询等接口进行并发测试，重点观察打卡接口P99延迟、登录接口QPS和缓存命中情况。</w:t>
      </w:r>
    </w:p>
    <w:p>
      <w:pPr>
        <w:pStyle w:val="Heading2"/>
      </w:pPr>
      <w:r>
        <w:rPr>
          <w:rFonts w:ascii="Times New Roman" w:hAnsi="Times New Roman"/>
          <w:b/>
          <w:sz w:val="28"/>
        </w:rPr>
        <w:t>5.2核心业务功能测试</w:t>
      </w:r>
    </w:p>
    <w:p>
      <w:pPr>
        <w:pStyle w:val="Heading3"/>
      </w:pPr>
      <w:r>
        <w:rPr>
          <w:rFonts w:ascii="Times New Roman" w:hAnsi="Times New Roman"/>
          <w:b/>
          <w:sz w:val="24"/>
        </w:rPr>
        <w:t>5.2.1多角色权限与路由测试</w:t>
      </w:r>
    </w:p>
    <w:p>
      <w:pPr/>
      <w:r>
        <w:rPr>
          <w:rFonts w:ascii="Times New Roman" w:hAnsi="Times New Roman"/>
          <w:b w:val="0"/>
          <w:sz w:val="24"/>
        </w:rPr>
        <w:t>本节主要验证Sa-Token权限隔离机制的有效性。系统涉及管理员、家长、儿童三种角色，不同角色的接口调用权限与数据访问范围需严格隔离。横向越权测试：使用儿童账号的Token，构造POST请求访问家长端的任务创建接口。后端返回状态码403，提示权限不足，表明注解拦截机制生效。纵向越权测试：使用家长A的Token，尝试查询家长B名下绑定的儿童数据。后端返回空数组，表明底层数据隔离拦截器正常工作，未允许跨家庭数据访问。综合来看，Sa-Token与自定义拦截器的组合在权限隔离方面表现稳定。</w:t>
      </w:r>
    </w:p>
    <w:p>
      <w:pPr>
        <w:pStyle w:val="Heading3"/>
      </w:pPr>
      <w:r>
        <w:rPr>
          <w:rFonts w:ascii="Times New Roman" w:hAnsi="Times New Roman"/>
          <w:b/>
          <w:sz w:val="24"/>
        </w:rPr>
        <w:t>5.2.2任务生命周期状态扭转测试</w:t>
      </w:r>
    </w:p>
    <w:p>
      <w:pPr/>
      <w:r>
        <w:rPr>
          <w:rFonts w:ascii="Times New Roman" w:hAnsi="Times New Roman"/>
          <w:b w:val="0"/>
          <w:sz w:val="24"/>
        </w:rPr>
        <w:t>本节验证任务从创建到完成的完整生命周期中，状态变迁与数据落库的正确性。任务生命周期测试以一条“限时5分钟”的扫地任务为例。家长端创建任务后，儿童端刷新出现待办卡片；儿童点击开始后任务进入执行中状态；完成并提交后，家长端进行点亮确认，系统再完成积分结算和流水写入。测试过程中尝试将应用切换至后台挂起，数十秒后切回前台，倒计时显示的时间按自然时间差递减，未出现计时暂停或错乱现象。倒计时结束后，系统自动播放成功音效并发起打卡提交请求。经数据库验证，代币余额更新正确，与任务配置的奖励数额一致。整条链路测试结果表明，任务生命周期的状态推演与设计文档一致，数据回溯完整，未发现遗漏环节。</w:t>
      </w:r>
    </w:p>
    <w:p>
      <w:pPr>
        <w:pStyle w:val="Heading3"/>
      </w:pPr>
      <w:r>
        <w:rPr>
          <w:rFonts w:ascii="Times New Roman" w:hAnsi="Times New Roman"/>
          <w:b/>
          <w:sz w:val="24"/>
        </w:rPr>
        <w:t>5.2.3核心接口性能压力测试</w:t>
      </w:r>
    </w:p>
    <w:p>
      <w:pPr/>
      <w:r>
        <w:rPr>
          <w:rFonts w:ascii="Times New Roman" w:hAnsi="Times New Roman"/>
          <w:b w:val="0"/>
          <w:sz w:val="24"/>
        </w:rPr>
        <w:t>为验证系统并发能力，使用Apache Bench对6个核心接口进行压力测试。测试环境为4核8GB服务器，后端连接PostgreSQL 15和Redis 7。测试重点不是追求极限吞吐，而是确认核心接口在设计负载内保持稳定。</w:t>
      </w:r>
    </w:p>
    <w:p>
      <w:pPr/>
      <w:r>
        <w:rPr>
          <w:rFonts w:ascii="Times New Roman" w:hAnsi="Times New Roman"/>
          <w:b w:val="0"/>
          <w:sz w:val="24"/>
        </w:rPr>
        <w:t>图 5.1压测结果汇总</w:t>
      </w:r>
    </w:p>
    <w:p>
      <w:pPr/>
      <w:r>
        <w:rPr>
          <w:rFonts w:ascii="Times New Roman" w:hAnsi="Times New Roman"/>
          <w:b w:val="0"/>
          <w:sz w:val="24"/>
        </w:rPr>
        <w:t>图 5.2压测清单</w:t>
      </w:r>
    </w:p>
    <w:p>
      <w:pPr/>
      <w:r>
        <w:rPr>
          <w:rFonts w:ascii="Times New Roman" w:hAnsi="Times New Roman"/>
          <w:b w:val="0"/>
          <w:sz w:val="24"/>
        </w:rPr>
        <w:t>测试结果显示，打卡接口P99延迟为148ms，满足150ms设计约束；登录接口QPS达到1201，超过1000的设计目标；任务列表和积分查询受益于Redis缓存，吞吐量更高。测试过程中未观察到事务不一致或重复积分结算问题。压测期间还记录了Redis缓存命中率：登录会话、积分余额、任务列表和防重复提交锁均保持较高命中水平。该结果说明缓存层对减少数据库压力和维持接口响应具有实际作用。</w:t>
      </w:r>
    </w:p>
    <w:p>
      <w:pPr/>
      <w:r>
        <w:rPr>
          <w:rFonts w:ascii="Times New Roman" w:hAnsi="Times New Roman"/>
          <w:b w:val="0"/>
          <w:sz w:val="24"/>
        </w:rPr>
        <w:t>图 5.3缓存命中率</w:t>
      </w:r>
    </w:p>
    <w:p>
      <w:pPr>
        <w:pStyle w:val="Heading2"/>
      </w:pPr>
      <w:r>
        <w:rPr>
          <w:rFonts w:ascii="Times New Roman" w:hAnsi="Times New Roman"/>
          <w:b/>
          <w:sz w:val="28"/>
        </w:rPr>
        <w:t>5.3自动化测试框架与回归测试</w:t>
      </w:r>
    </w:p>
    <w:p>
      <w:pPr/>
      <w:r>
        <w:rPr>
          <w:rFonts w:ascii="Times New Roman" w:hAnsi="Times New Roman"/>
          <w:b w:val="0"/>
          <w:sz w:val="24"/>
        </w:rPr>
        <w:t>除手动测试外，系统使用Playwright和TypeScript构建自动化回归测试，覆盖管理后台UI和H5移动端主要流程。测试环境使用Chrome无头浏览器和移动端视口模拟，以便在修改后快速验证登录、任务创建、打卡和奖励兑换等路径。自动化测试经过多轮迭代。初始轮次暴露出页面崩溃、验证码响应、样式错位和动画卡顿等问题；修复后，第9轮达到全部通过，第10轮保持稳定。最终79个用例均通过，说明核心业务流程已经具备较好的回归保障。</w:t>
      </w:r>
    </w:p>
    <w:p>
      <w:pPr/>
      <w:r>
        <w:rPr>
          <w:rFonts w:ascii="Times New Roman" w:hAnsi="Times New Roman"/>
          <w:b w:val="0"/>
          <w:sz w:val="24"/>
        </w:rPr>
        <w:t>图 5.4登录与儿童端</w:t>
      </w:r>
    </w:p>
    <w:p>
      <w:pPr/>
      <w:r>
        <w:rPr>
          <w:rFonts w:ascii="Times New Roman" w:hAnsi="Times New Roman"/>
          <w:b w:val="0"/>
          <w:sz w:val="24"/>
        </w:rPr>
        <w:t>图 5.5家长端核心功能</w:t>
      </w:r>
    </w:p>
    <w:p>
      <w:pPr>
        <w:pStyle w:val="Heading2"/>
      </w:pPr>
      <w:r>
        <w:rPr>
          <w:rFonts w:ascii="Times New Roman" w:hAnsi="Times New Roman"/>
          <w:b/>
          <w:sz w:val="28"/>
        </w:rPr>
        <w:t>5.4本章小结</w:t>
      </w:r>
    </w:p>
    <w:p>
      <w:pPr/>
      <w:r>
        <w:rPr>
          <w:rFonts w:ascii="Times New Roman" w:hAnsi="Times New Roman"/>
          <w:b w:val="0"/>
          <w:sz w:val="24"/>
        </w:rPr>
        <w:t>本轮测试从功能、安全、交互和性能四个方面验证了系统。多角色权限隔离能够拦截横向和纵向越权；任务状态从创建、执行、完成到点亮流转正常；倒计时在切换后台后可以恢复；积分结算与流水记录保持一致。综合测试结果表明，系统达到毕业设计的功能和稳定性要求。</w:t>
      </w:r>
    </w:p>
    <w:p>
      <w:pPr>
        <w:pStyle w:val="Heading1"/>
      </w:pPr>
      <w:r>
        <w:rPr>
          <w:rFonts w:ascii="Times New Roman" w:hAnsi="Times New Roman"/>
          <w:b/>
          <w:sz w:val="32"/>
        </w:rPr>
        <w:t>6</w:t>
        <w:tab/>
        <w:t>总结与展望</w:t>
      </w:r>
    </w:p>
    <w:p>
      <w:pPr/>
      <w:r>
        <w:rPr>
          <w:rFonts w:ascii="Times New Roman" w:hAnsi="Times New Roman"/>
          <w:b w:val="0"/>
          <w:sz w:val="24"/>
        </w:rPr>
        <w:t>本文围绕ADHD儿童家庭中常见的任务执行困难，设计并实现了“小步”行为习惯辅助系统。系统以儿童端、家长端和管理后台三端协同为基础，将任务拆解、专注计时、积分奖励、家长点亮和AI建议整合到同一业务流程中。确立了“无压力”的UI交互设计哲学。摒弃具有威慑感的设计风格，转而通过游戏化代币的正向激励与大语言模型的情感化话术构建闭环干预机制。首先，系统完成了前后端分离架构的工程实现。后端基于Spring Boot 3、MyBatis-Plus和Sa-Token实现业务接口与权限控制，前端基于UniApp、Vue 3和Pinia实现多端页面与状态管理，数据库和Redis支撑任务、积分和会话数据。其次，系统验证了AI辅助反馈在该场景中的可用性。大语言模型并未直接替代家长决策，而是作为建议生成工具，为家长提供鼓励话术和观察角度；同时通过异步调用、脱敏和兜底文本控制风险。</w:t>
      </w:r>
    </w:p>
    <w:p>
      <w:pPr>
        <w:pStyle w:val="Heading2"/>
      </w:pPr>
      <w:r>
        <w:rPr>
          <w:rFonts w:ascii="Times New Roman" w:hAnsi="Times New Roman"/>
          <w:b/>
          <w:sz w:val="28"/>
        </w:rPr>
        <w:t>6.1总结</w:t>
      </w:r>
    </w:p>
    <w:p>
      <w:pPr/>
      <w:r>
        <w:rPr>
          <w:rFonts w:ascii="Times New Roman" w:hAnsi="Times New Roman"/>
          <w:b w:val="0"/>
          <w:sz w:val="24"/>
        </w:rPr>
        <w:t>项目实施过程中也暴露出一些工程问题。例如，早期联表查询较多，接口响应不够稳定；引入Redis承担会话缓存和去重锁后，性能得到改善。前端为了降低儿童端操作复杂度，减少了路由跳转和设置入口，这增加了状态管理难度，但换来了更低的使用门槛。</w:t>
      </w:r>
    </w:p>
    <w:p>
      <w:pPr>
        <w:pStyle w:val="Heading2"/>
      </w:pPr>
      <w:r>
        <w:rPr>
          <w:rFonts w:ascii="Times New Roman" w:hAnsi="Times New Roman"/>
          <w:b/>
          <w:sz w:val="28"/>
        </w:rPr>
        <w:t>6.2系统存在的不足与未来研究展望</w:t>
      </w:r>
    </w:p>
    <w:p>
      <w:pPr/>
      <w:r>
        <w:rPr>
          <w:rFonts w:ascii="Times New Roman" w:hAnsi="Times New Roman"/>
          <w:b w:val="0"/>
          <w:sz w:val="24"/>
        </w:rPr>
        <w:t>虽然“小步”系统在实验室层面通过了测试并在核心架构上奠定了长远发展的框架，但在迈向下一代商业化级产品的路上，依然具有部分可深挖的研究点：多维度数据联动仍有不足。目前系统主要依赖儿童主动打卡和家长确认，数据来源较单一。后续可以接入智能手表或ESP32硬件端，通过蓝牙或本地传感器获取活动状态、心率等辅助信息，再与任务完成记录交叉分析。大模型本地化也是后续方向之一。当前AI建议依赖云端接口，存在延迟、费用和隐私方面的限制。未来可以在内网服务器或边缘终端部署轻量模型，使敏感数据尽量留在本地，并降低长期使用成本。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w:t>
      </w:r>
    </w:p>
    <w:p>
      <w:pPr>
        <w:pStyle w:val="Heading1"/>
      </w:pPr>
      <w:r>
        <w:rPr>
          <w:rFonts w:ascii="Times New Roman" w:hAnsi="Times New Roman"/>
          <w:b/>
          <w:sz w:val="32"/>
        </w:rPr>
        <w:t>致谢</w:t>
      </w:r>
    </w:p>
    <w:p>
      <w:pPr/>
      <w:r>
        <w:rPr>
          <w:rFonts w:ascii="Times New Roman" w:hAnsi="Times New Roman"/>
          <w:b w:val="0"/>
          <w:sz w:val="24"/>
        </w:rP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此外，感谢开源社区中无数默默奉献的极客同行。正是您们不断推陈出新，构建了繁荣的开源生态，使得本系统能够站在巨人的肩膀上快速落地。最后，感谢母校上海应用技术大学提供的优良学习环境，感谢家人的包容与陪伴。未来，我将带着这份感恩，继续怀揣对技术的热爱不断探索，砥砺前行。</w:t>
      </w:r>
    </w:p>
    <w:p>
      <w:pPr>
        <w:pStyle w:val="Heading1"/>
      </w:pPr>
      <w:r>
        <w:rPr>
          <w:rFonts w:ascii="Times New Roman" w:hAnsi="Times New Roman"/>
          <w:b/>
          <w:sz w:val="32"/>
        </w:rPr>
        <w:t>参考文献</w:t>
      </w:r>
    </w:p>
    <w:p>
      <w:pPr/>
      <w:r>
        <w:rPr>
          <w:rFonts w:ascii="Times New Roman" w:hAnsi="Times New Roman"/>
          <w:b w:val="0"/>
          <w:sz w:val="24"/>
        </w:rPr>
        <w:t>[1] 郑毅, 刘靖. 中国注意缺陷多动障碍防治指南(第二版)[M]. 北京: 中华医学电子音像出版社, 2015. [2] 袁秀洪, 罗学荣, 邓云龙, 刘祥彦. 儿童注意缺陷多动障碍流行病学调查回顾[J]. 国际精神病学杂志, 2007(2) : 115-119. [3] 沈玲, 罗学荣, 龚靖波, 石利娟. 注意缺陷多动障碍儿童的神经软体征[J]. 中国儿童保健杂志, 2015(12) : 1249-1252. [4] 孙焕良, 李海鹰, 张莉. 数字化干预在儿童注意缺陷多动障碍中的应用进展[J]. 中国儿童保健杂志, 2021, 29(12): 1319-1322. [5] Sweller J. Cognitive load during problem solving: Effects on learning[J]. Cognitive Science, 1988, 12(2): 257-285. [6] 鲍梦依, 赵家靖, 严晨毓, 冯尚, 潘纲, 李海峰, 王跃明, 姚林, 舒强. 儿童ADHD数字药物的神经机制、应用进展与临床挑战[J]. 中国现代应用药学, 2025, 42(22): 3945-3953. [7] Kollins S H, DeLoss D J, Cañadas E, et al. A novel digital intervention for actively reducing severity of paediatric ADHD (STARS-ADHD): a randomised controlled trial[J]. The Lancet Digital Health, 2020, 2(4): e168-e178. [8] Craig Walls. Spring Boot in Action[M]. Shelter Island: Manning Publications, 2016. [9] Vygotsky L S. Mind in Society: The Development of Higher Psychological Processes[M]. Cambridge: Harvard University Press, 1978. [10] Deterding S, Dixon D, Khaled R, et al. From game design elements to gamefulness: defining “gamification”[C]//Proceedings of the 15th International Academic MindTrek Conference. 2011: 9-15. [11] 吴凡, 卞建玲, 宋振乾, 李庶衍, 焦文韬. 微服务软件架构设计模式及其应用[J]. 数字通信世界, 2024(1) : 124-126. [12] 尤雨溪, 霍春阳. Vue.js 设计与实现[M]. 北京: 人民邮电出版社, 2022. [13] 王勇, 吕明久, 陈莉, 程祺. 基于RBAC模型的权限管理系统的设计与实现[J]. 江苏工程职业技术学院学报, 2024(3) : 75-80. [14] 罗亚威, 杨易. 大型语言模型和领域特定模型协作的智慧教育方法[J]. Frontiers of Information Technology &amp; Electronic Engineering, 2024, 25(3): 333-341. [15] 张玮, 廖若飞. 基于uni-App的小程序开发技术路线及系统研究[J]. 无线互联科技, 2024, 21(22): 41-44.</w:t>
      </w:r>
    </w:p>
    <w:p>
      <w:pPr>
        <w:pStyle w:val="Heading1"/>
      </w:pPr>
      <w:r>
        <w:rPr>
          <w:rFonts w:ascii="Times New Roman" w:hAnsi="Times New Roman"/>
          <w:b/>
          <w:sz w:val="32"/>
        </w:rPr>
        <w:t>附  录</w:t>
      </w:r>
    </w:p>
    <w:p>
      <w:pPr/>
      <w:r>
        <w:rPr>
          <w:rFonts w:ascii="Times New Roman" w:hAnsi="Times New Roman"/>
          <w:b w:val="0"/>
          <w:sz w:val="24"/>
        </w:rPr>
        <w:t>附录A：LLM任务分解Prompt模板/** * LLM任务分解Prompt模板* Spring Boot后端服务中的Prompt构建逻辑* 用于将家长输入的模糊任务指令转化为ADHD儿童可执行的微步骤序列*/ package com.adhd.assistant.ai.prompt; import java.util.Map; /** * 任务拆解系统角色Prompt模板* 定义LLM在任务拆解场景中的角色身份、行为准则和输出规范*/ public class TaskDecomposePromptTemplate { /** * 系统角色Prompt（System Prompt）* 定义AI的角色身份和核心行为准则*/ public static final String SYSTEM_PROMPT = """你是一位专业的ADHD（注意力缺陷多动障碍）儿童行为辅导专家。你擅长将复杂的日常任务拆解为ADHD儿童能够独立执行的极小步骤。</w:t>
      </w:r>
    </w:p>
    <w:p>
      <w:pPr>
        <w:pStyle w:val="Heading2"/>
      </w:pPr>
      <w:r>
        <w:rPr>
          <w:rFonts w:ascii="Times New Roman" w:hAnsi="Times New Roman"/>
          <w:b/>
          <w:sz w:val="28"/>
        </w:rPr>
        <w:t>拆解原则</w:t>
      </w:r>
    </w:p>
    <w:p>
      <w:pPr/>
      <w:r>
        <w:rPr>
          <w:rFonts w:ascii="Times New Roman" w:hAnsi="Times New Roman"/>
          <w:b w:val="0"/>
          <w:sz w:val="24"/>
        </w:rPr>
        <w:t>1. 每个步骤必须是单一、具体、可立即执行的动作。</w:t>
      </w:r>
    </w:p>
    <w:p>
      <w:pPr/>
      <w:r>
        <w:rPr>
          <w:rFonts w:ascii="Times New Roman" w:hAnsi="Times New Roman"/>
          <w:b w:val="0"/>
          <w:sz w:val="24"/>
        </w:rPr>
        <w:t>错误示例："整理书包"（太笼统）正确示例："把数学课本放进书包"（具体可执行）</w:t>
      </w:r>
    </w:p>
    <w:p>
      <w:pPr/>
      <w:r>
        <w:rPr>
          <w:rFonts w:ascii="Times New Roman" w:hAnsi="Times New Roman"/>
          <w:b w:val="0"/>
          <w:sz w:val="24"/>
        </w:rPr>
        <w:t>2. 步骤数量控制在3到8个之间，过多会让孩子感到压力。</w:t>
      </w:r>
    </w:p>
    <w:p>
      <w:pPr/>
      <w:r>
        <w:rPr>
          <w:rFonts w:ascii="Times New Roman" w:hAnsi="Times New Roman"/>
          <w:b w:val="0"/>
          <w:sz w:val="24"/>
        </w:rPr>
        <w:t>3. 每个步骤的预计用时（duration_sec）应根据儿童年龄合理估算：</w:t>
      </w:r>
    </w:p>
    <w:p>
      <w:pPr/>
      <w:r>
        <w:rPr>
          <w:rFonts w:ascii="Times New Roman" w:hAnsi="Times New Roman"/>
          <w:b w:val="0"/>
          <w:sz w:val="24"/>
        </w:rPr>
        <w:t>- 6-8岁：每个步骤建议60-180秒- 9-12岁：每个步骤建议120-300秒- 13岁以上：每个步骤建议180-600秒</w:t>
      </w:r>
    </w:p>
    <w:p>
      <w:pPr/>
      <w:r>
        <w:rPr>
          <w:rFonts w:ascii="Times New Roman" w:hAnsi="Times New Roman"/>
          <w:b w:val="0"/>
          <w:sz w:val="24"/>
        </w:rPr>
        <w:t>4. voice字段（语音引导语）的语言风格要求：</w:t>
      </w:r>
    </w:p>
    <w:p>
      <w:pPr/>
      <w:r>
        <w:rPr>
          <w:rFonts w:ascii="Times New Roman" w:hAnsi="Times New Roman"/>
          <w:b w:val="0"/>
          <w:sz w:val="24"/>
        </w:rPr>
        <w:t>- 充满鼓励和温暖，使用儿童友好的语言- 每句话不超过30个字- 可以适当使用拟声词和感叹号增加趣味性- 避免使用否定词（如"不要""不能"），改用正面引导</w:t>
      </w:r>
    </w:p>
    <w:p>
      <w:pPr/>
      <w:r>
        <w:rPr>
          <w:rFonts w:ascii="Times New Roman" w:hAnsi="Times New Roman"/>
          <w:b w:val="0"/>
          <w:sz w:val="24"/>
        </w:rPr>
        <w:t>5. 步骤之间应有清晰的逻辑顺序，遵循时间线或空间线。</w:t>
      </w:r>
    </w:p>
    <w:p>
      <w:pPr/>
      <w:r>
        <w:rPr>
          <w:rFonts w:ascii="Times New Roman" w:hAnsi="Times New Roman"/>
          <w:b w:val="0"/>
          <w:sz w:val="24"/>
        </w:rPr>
        <w:t>6. 最后一个步骤应包含"完成确认"的正面反馈。</w:t>
      </w:r>
    </w:p>
    <w:p>
      <w:pPr>
        <w:pStyle w:val="Heading2"/>
      </w:pPr>
      <w:r>
        <w:rPr>
          <w:rFonts w:ascii="Times New Roman" w:hAnsi="Times New Roman"/>
          <w:b/>
          <w:sz w:val="28"/>
        </w:rPr>
        <w:t>输出格式要求</w:t>
      </w:r>
    </w:p>
    <w:p>
      <w:pPr/>
      <w:r>
        <w:rPr>
          <w:rFonts w:ascii="Times New Roman" w:hAnsi="Times New Roman"/>
          <w:b w:val="0"/>
          <w:sz w:val="24"/>
        </w:rPr>
        <w:t>你必须且只能输出一个合法的JSON数组，不要包含任何其他文字说明。每个数组元素包含以下三个字段：- desc: 步骤描述（不超过20个字）- duration_sec: 建议用时（整数，单位：秒）- voice: 语音引导语（不超过30个字）"""; /** * 用户Prompt模板（User Prompt）* 使用占位符，运行时替换为实际的上下文信息*/ public static final String USER_PROMPT_TEMPLATE = """请将以下任务拆解为适合ADHD儿童执行的微步骤。</w:t>
      </w:r>
    </w:p>
    <w:p>
      <w:pPr>
        <w:pStyle w:val="Heading2"/>
      </w:pPr>
      <w:r>
        <w:rPr>
          <w:rFonts w:ascii="Times New Roman" w:hAnsi="Times New Roman"/>
          <w:b/>
          <w:sz w:val="28"/>
        </w:rPr>
        <w:t>任务信息</w:t>
      </w:r>
    </w:p>
    <w:p>
      <w:pPr/>
      <w:r>
        <w:rPr>
          <w:rFonts w:ascii="Times New Roman" w:hAnsi="Times New Roman"/>
          <w:b w:val="0"/>
          <w:sz w:val="24"/>
        </w:rPr>
        <w:t>- 任务名称：{task_title} - 儿童年龄：{child_age}岁- ADHD类型：{adhd_type}</w:t>
      </w:r>
    </w:p>
    <w:p>
      <w:pPr>
        <w:pStyle w:val="Heading2"/>
      </w:pPr>
      <w:r>
        <w:rPr>
          <w:rFonts w:ascii="Times New Roman" w:hAnsi="Times New Roman"/>
          <w:b/>
          <w:sz w:val="28"/>
        </w:rPr>
        <w:t>输出要求</w:t>
      </w:r>
    </w:p>
    <w:p>
      <w:pPr/>
      <w:r>
        <w:rPr>
          <w:rFonts w:ascii="Times New Roman" w:hAnsi="Times New Roman"/>
          <w:b w:val="0"/>
          <w:sz w:val="24"/>
        </w:rPr>
        <w:t>请以JSON数组格式输出，每个元素包含desc、duration_sec、voice三个字段。</w:t>
      </w:r>
    </w:p>
    <w:p>
      <w:pPr>
        <w:pStyle w:val="Heading2"/>
      </w:pPr>
      <w:r>
        <w:rPr>
          <w:rFonts w:ascii="Times New Roman" w:hAnsi="Times New Roman"/>
          <w:b/>
          <w:sz w:val="28"/>
        </w:rPr>
        <w:t>输出示例</w:t>
      </w:r>
    </w:p>
    <w:p>
      <w:pPr/>
      <w:r>
        <w:rPr>
          <w:rFonts w:ascii="Times New Roman" w:hAnsi="Times New Roman"/>
          <w:b w:val="0"/>
          <w:sz w:val="24"/>
        </w:rPr>
        <w:t>[ { "desc": "把铅笔和橡皮放在桌面上", "duration_sec": 30, "voice": "先把铅笔和橡皮拿出来，放在桌上哦！" }, { "desc": "打开数学课本翻到第12页", "duration_sec": 60, "voice": "找到数学课本，翻到第12页，你真棒！" } ]现在请拆解任务：{task_title} """; /** * 构建最终的用户Prompt */ public static String buildUserPrompt(String taskTitle, int childAge, String adhdType) { String adhdTypeDesc = switch (adhdType) { case "I" -&gt; "注意力不集中型（容易走神、遗忘）"; case "H" -&gt; "多动冲动型（坐不住、易冲动）"; case "C" -&gt; "混合型（兼具注意力不集中和多动冲动特征）"; default -&gt; "未指定"; }; return USER_PROMPT_TEMPLATE .replace("{task_title}", taskTitle) .replace("{child_age}", String.valueOf(childAge)) .replace("{adhd_type}", adhdTypeDesc); } /** * 构建完整的消息列表（用于OpenAI API的messages参数）*/ public static String buildMessages(String taskTitle, int childAge, String adhdType) { return """ [ { "role": "system", "content": %s }, { "role": "user", "content": %s } ] """.formatted( escapeJson(SYSTEM_PROMPT), escapeJson(buildUserPrompt(taskTitle, childAge, adhdType)) ); } /** * JSON字符串转义工具方法*/ private static String escapeJson(String input) { return input .replace("\\", "\\\\") .replace("\"", "\\\"") .replace("\n", "\\n") .replace("\r", "\\r") .replace("\t", "\\t");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