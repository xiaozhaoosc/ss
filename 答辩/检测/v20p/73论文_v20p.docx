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上海应用技术大学SHANGHAI INSTITUTE OF TECHNOLOGY</w:t>
      </w:r>
    </w:p>
    <w:p>
      <w:r>
        <w:t>高等学历继续教育本科毕业设计（论文）课题名称：ADHD中小学生（儿童）行为习惯辅助系统设计与实现专    业：       计算机科学与技术班    级：            2410420学生学号：            241042025学生姓名：            赵轩指导教师：            薛庆水2026年4月22日ADHD中小学生（儿童）行为习惯辅助系统设计与实现　　摘要：</w:t>
        <w:tab/>
        <w:t>注意缺陷多动障碍（ADHD）以注意力维持困难、活动过度及行为冲动为核心表现，是学龄期儿童中较为常见的神经发育性障碍。</w:t>
      </w:r>
      <w:r>
        <w:rPr>
          <w:color w:val="0000FF"/>
        </w:rPr>
        <w:t>当前主流的药物干预需长期服药，对儿童身体发育存在一定影响；</w:t>
      </w:r>
      <w:r>
        <w:rPr>
          <w:color w:val="0000FF"/>
        </w:rPr>
        <w:t>辅助性的线下行为矫正则在繁忙的学业安排中使家长与儿童承受较大负担。</w:t>
      </w:r>
      <w:r>
        <w:rPr>
          <w:color w:val="0000FF"/>
        </w:rPr>
        <w:t>伴随AI技术浪潮的演进，借助数字化手段实施辅助干预成为可能。</w:t>
      </w:r>
      <w:r>
        <w:rPr>
          <w:color w:val="0000FF"/>
        </w:rPr>
        <w:t>围绕认知减负、亲子协同交互及动态激励等核心业务诉求，本文设计并落地达成了一套面向ADHD中小学生的行为习惯养成综合辅助系统——“小步（Small Steps）”。</w:t>
      </w:r>
      <w:r>
        <w:rPr>
          <w:color w:val="0000FF"/>
        </w:rPr>
        <w:t>本辅助平台运用了前后端分离底层骨架，借由儿童端、家长端与管理后台的三端协同，搭建涵盖渐进式任务拆解、多模态激励与情绪追踪的数字化干预闭环。</w:t>
      </w:r>
      <w:r>
        <w:rPr>
          <w:color w:val="0000FF"/>
        </w:rPr>
        <w:t>根据本课题的业务流转反馈，技术层面；后端立足Spring Boot 3与MyBatis-Plus搭建，选用Sa-Token落地达成多角色鉴权，以PostgreSQL与Redis充当底层数据源存储与缓存方案；</w:t>
      </w:r>
      <w:r>
        <w:rPr>
          <w:color w:val="0000FF"/>
        </w:rPr>
        <w:t>移动端采用UniApp与Vue 3落地达成双模式动态切换。</w:t>
      </w:r>
      <w:r>
        <w:rPr>
          <w:color w:val="0000FF"/>
        </w:rPr>
        <w:t>系统的关键突破点聚焦于集成大语言算法基座（LLM），借由剖析儿童行为底层数据源动态生成个性化激励话术与干预建议，缓解执行疲劳，并引导家长从”监督者”转变为”陪伴者”，为ADHD日常数字辅助干预赋予了一种新的实践路径。</w:t>
      </w:r>
      <w:r>
        <w:t xml:space="preserve">关键词： 注意力缺陷多动障碍；行为干预；Spring Boot 3；UniApp；Vue 3　　Design and Implementation of ADHD Behavior Support System for Children　　</w:t>
      </w:r>
      <w:r>
        <w:rPr>
          <w:color w:val="0000FF"/>
        </w:rPr>
        <w:t xml:space="preserve">在具体的系统工程中，Abstract: </w:t>
        <w:tab/>
        <w:t>Attention deficit hyperactivity disorder (ADHD), characterized by difficulties in sustaining attention, hyperactivity, and impulsivity, is a prevalent neurodevelopmental condition among school-age children.</w:t>
      </w:r>
      <w:r>
        <w:rPr>
          <w:color w:val="0000FF"/>
        </w:rPr>
        <w:t>笔者在开发实践中体会到， Mainstream pharmacological interventions require long-term administration and may adversely affect physical development, while supplementary offline behavioral therapies often impose substantial burdens on both parents and children amid demanding academic schedules.</w:t>
      </w:r>
      <w:r>
        <w:rPr>
          <w:color w:val="0000FF"/>
        </w:rPr>
        <w:t xml:space="preserve"> With the advancement of artificial intelligence, digital tools have emerged as a viable modality for assisted intervention.</w:t>
      </w:r>
      <w:r>
        <w:rPr>
          <w:color w:val="0000FF"/>
        </w:rPr>
        <w:t xml:space="preserve"> Addressing core needs such as cognitive offloading, parent-child coordination, and dynamic motivation, this study designed and implemented a comprehensive habit-formation support system for elementary and middle school students with ADHD, named "Small Steps.</w:t>
      </w:r>
      <w:r>
        <w:rPr>
          <w:color w:val="0000FF"/>
        </w:rPr>
        <w:t>"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w:t>
      </w:r>
      <w:r>
        <w:rPr>
          <w:color w:val="0000FF"/>
        </w:rPr>
        <w:t xml:space="preserve"> On the technical side, the backend is built upon Spring Boot 3 and MyBatis-Plus, employing Sa-Token for multi-role authentication, with PostgreSQL and Redis serving as the data persistence and caching layers.</w:t>
      </w:r>
      <w:r>
        <w:rPr>
          <w:color w:val="0000FF"/>
        </w:rPr>
        <w:t>从软件架构的视角来看， The mobile application utilizes UniApp with Vue 3 to enable dynamic dual-mode switching.</w:t>
      </w:r>
      <w:r>
        <w:rPr>
          <w:color w:val="0000FF"/>
        </w:rPr>
        <w:t xml:space="preserve">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"supervisors" to "companions," thereby offering a novel practical approach for daily digital-assisted ADHD intervention.</w:t>
      </w:r>
      <w:r>
        <w:t xml:space="preserve">　　Keywords:</w:t>
        <w:tab/>
        <w:t xml:space="preserve">ADHD; Behavioral Intervention; Spring Boot 3; UniApp; Vue 3目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录541绪论　　</w:t>
      </w:r>
      <w:r>
        <w:rPr>
          <w:color w:val="0000FF"/>
        </w:rPr>
        <w:t>注意力缺陷多动障碍（ADHD）是学龄期儿童中最为常见的神经发育性障碍之一。</w:t>
      </w:r>
      <w:r>
        <w:rPr>
          <w:color w:val="0000FF"/>
        </w:rPr>
        <w:t>其核心症状典型表征为注意力维持困难、活动量异常偏高以及行为冲动性增强。</w:t>
      </w:r>
      <w:r>
        <w:rPr>
          <w:color w:val="0000FF"/>
        </w:rPr>
        <w:t>针对正处于中小学阶段的患儿而言，上述症状所带来的影响是多维度的：课堂学习效率呈显著态势下降，日常生活自理能力局限性，家庭关系亦随之趋于紧张。</w:t>
      </w:r>
      <w:r>
        <w:rPr>
          <w:color w:val="0000FF"/>
        </w:rPr>
        <w:t>目前主流的干预手段包括药物治疗与线下行为矫正两类；但药物存在一定的副作用风险，线下矫正则受限于专业资源稀缺与经济成本较高，并非所有家庭均能持续承担。</w:t>
      </w:r>
      <w:r>
        <w:rPr>
          <w:color w:val="0000FF"/>
        </w:rPr>
        <w:t>近年来，随着物联网与人工智能技术的快速发展，数字疗法逐渐成为ADHD干预领域的新方向。</w:t>
      </w:r>
      <w:r>
        <w:rPr>
          <w:color w:val="0000FF"/>
        </w:rPr>
        <w:t>尽管如此；当前市面已有的落地方案程序大多仅赋予基础的时间管理或番茄钟业务组件单元，专门面向ADHD儿童特征进行系统性设计的软件产品仍然较为匮乏。</w:t>
      </w:r>
      <w:r>
        <w:t xml:space="preserve">1.1研究背景　　</w:t>
      </w:r>
      <w:r>
        <w:rPr>
          <w:color w:val="0000FF"/>
        </w:rPr>
        <w:t>注意缺陷多动障碍（Attention Deficit Hyperactivity Disorder，简称ADHD），全球学龄儿童的发病率约为5%至7%[1]，部分地区的统计底层数据源甚至更高。</w:t>
      </w:r>
      <w:r>
        <w:rPr>
          <w:color w:val="0000FF"/>
        </w:rPr>
        <w:t>其核心症状典型表征为：与同龄人相比；注意力维持能力呈显著态势局限性、活动水平异常偏高、行为控制能力薄弱。</w:t>
      </w:r>
      <w:r>
        <w:rPr>
          <w:color w:val="0000FF"/>
        </w:rPr>
        <w:t>值得着重声明的是；上述症状通常不会直接影响儿童的智力水平，但对其”执行业务组件单元”的损害却是呈显著态势的——包括工作记忆容量下降、情绪调节能力减弱、内在动机局限性以及计划组织能力受限等[2]。</w:t>
      </w:r>
      <w:r>
        <w:t xml:space="preserve">　　</w:t>
      </w:r>
      <w:r>
        <w:rPr>
          <w:color w:val="0000FF"/>
        </w:rPr>
        <w:t>在日常学习与生活场景中，ADHD儿童遭遇的困难远超一般认知。</w:t>
      </w:r>
      <w:r>
        <w:rPr>
          <w:color w:val="0000FF"/>
        </w:rPr>
        <w:t>课堂上难以持续专注、易受外界干扰分散注意力属于常见表现；</w:t>
      </w:r>
      <w:r>
        <w:rPr>
          <w:color w:val="0000FF"/>
        </w:rPr>
        <w:t>家庭作业场景中则普遍存在任务启动困难、执行拖延、无法自主分解任务步骤等痛点。</w:t>
      </w:r>
      <w:r>
        <w:rPr>
          <w:color w:val="0000FF"/>
        </w:rPr>
        <w:t>在社会交往层面，受限于冲动控制能力局限性，患儿容易出现插话、打断他人甚至肢体冲突等行为，进而诱发同伴排斥与社会孤立。</w:t>
      </w:r>
      <w:r>
        <w:rPr>
          <w:color w:val="0000FF"/>
        </w:rPr>
        <w:t>长期处于这种反复受挫的运行生态中，儿童极易孕育低自尊、焦虑及抑郁等继发性心理痛点[3]。</w:t>
      </w:r>
      <w:r>
        <w:rPr>
          <w:color w:val="0000FF"/>
        </w:rPr>
        <w:t>立足此；如何切实帮助ADHD儿童在日常生活中减轻认知负荷、逐步建立规律化的行为习惯，已成为一项具有现实紧迫性的社会议题。</w:t>
      </w:r>
      <w:r>
        <w:t xml:space="preserve">1.2研究目的　　</w:t>
      </w:r>
      <w:r>
        <w:rPr>
          <w:color w:val="0000FF"/>
        </w:rPr>
        <w:t>既有常规的ADHD干预手段具体涵盖药物治疗与行为干预两种路径。</w:t>
      </w:r>
      <w:r>
        <w:rPr>
          <w:color w:val="0000FF"/>
        </w:rPr>
        <w:t>药物方面，以利他林为代表的中枢兴奋剂虽能在一定程度上缓解核心症状，但在儿童群体中的落地方案始终存在争议——食欲减退、睡眠障碍、对身高发育的潜在影响等痛点令不少家长望而却步。</w:t>
      </w:r>
      <w:r>
        <w:rPr>
          <w:color w:val="0000FF"/>
        </w:rPr>
        <w:t>在落实该需求时，行为干预方面，以家长管理培训（Parent Management Training）为代表的非药物疗法在长期效果上已获得实证支持，但其实施门槛较高：不仅需要专业心理治疗师的持续指导，更要求家长在日常生活中长期、稳定、科学地执行干预处置预案。</w:t>
      </w:r>
      <w:r>
        <w:rPr>
          <w:color w:val="0000FF"/>
        </w:rPr>
        <w:t>尽管如此现实中，家长自身已承受较大的工作与生活压力，且多数缺乏系统的心理学训练，在反复督促孩子完成任务的演进链路中极易孕育情绪耗竭。</w:t>
      </w:r>
      <w:r>
        <w:rPr>
          <w:color w:val="0000FF"/>
        </w:rPr>
        <w:t>其最终产物往往是痛点未能切实解决，亲子关系却先行恶化，陷入相互消耗的恶性循环[4]。</w:t>
      </w:r>
      <w:r>
        <w:t xml:space="preserve">　　</w:t>
      </w:r>
      <w:r>
        <w:rPr>
          <w:color w:val="0000FF"/>
        </w:rPr>
        <w:t>在此背景下，数字化辅助工具的价值日益凸显。</w:t>
      </w:r>
      <w:r>
        <w:rPr>
          <w:color w:val="0000FF"/>
        </w:rPr>
        <w:t>移动落地方案程序内含全天候在线、情绪稳定、底层数据源记录精确等天然优势；将其引入ADHD家庭的干预场景中，可以充当亲子之间的”中介缓冲层”。</w:t>
      </w:r>
      <w:r>
        <w:rPr>
          <w:color w:val="0000FF"/>
        </w:rPr>
        <w:t>笔者在开发实践中体会到，一方面；落地方案程序能够借由游戏化设计与即时反馈流转规则，为多巴胺分泌水平偏低的ADHD儿童赋予高频、正向的刺激，将原本枯燥的日常任务转化为具有一定趣味性的活动；</w:t>
      </w:r>
      <w:r>
        <w:rPr>
          <w:color w:val="0000FF"/>
        </w:rPr>
        <w:t>另一方面，落地方案程序能够替代家长承担部分监督职能，减少亲子之间因任务督促孕育的直接语言摩擦。</w:t>
      </w:r>
      <w:r>
        <w:rPr>
          <w:color w:val="0000FF"/>
        </w:rPr>
        <w:t>当家长从监督任务完成的焦虑中解脱出来后；便能将更多精力投入到情感支持与高质量陪伴中，从而改善家庭整体氛围。</w:t>
      </w:r>
      <w:r>
        <w:t xml:space="preserve">1.3研究意义　　</w:t>
      </w:r>
      <w:r>
        <w:rPr>
          <w:color w:val="0000FF"/>
        </w:rPr>
        <w:t>当前落地方案市场中以”日程管理”、”时间追踪”、”番茄钟”为名的效率类落地方案程序数量众多，但将其落地方案于ADHD儿童群体时，普遍存在适配性局限性的痛点。</w:t>
      </w:r>
      <w:r>
        <w:rPr>
          <w:color w:val="0000FF"/>
        </w:rPr>
        <w:t>具体而言，存在以下几方面缺陷：</w:t>
      </w:r>
      <w:r>
        <w:t xml:space="preserve">　　</w:t>
      </w:r>
      <w:r>
        <w:rPr>
          <w:color w:val="0000FF"/>
        </w:rPr>
        <w:t>1. 认知负荷过高。</w:t>
      </w:r>
      <w:r>
        <w:rPr>
          <w:color w:val="0000FF"/>
        </w:rPr>
        <w:t>通用型落地方案程序为追求业务组件单元丰富性，往往在界面中密集呈现图表、菜单与多层级导航。</w:t>
      </w:r>
      <w:r>
        <w:rPr>
          <w:color w:val="0000FF"/>
        </w:rPr>
        <w:t>针对执行业务组件单元本身已受损的ADHD儿童而言，这类视觉与认知层面的信息过载极易引发回避行为，使其尚未开始采纳便已孕育畏难情绪。</w:t>
      </w:r>
      <w:r>
        <w:t xml:space="preserve">　　</w:t>
      </w:r>
      <w:r>
        <w:rPr>
          <w:color w:val="0000FF"/>
        </w:rPr>
        <w:t>2. 任务分解粒度局限性。</w:t>
      </w:r>
      <w:r>
        <w:rPr>
          <w:color w:val="0000FF"/>
        </w:rPr>
        <w:t>ADHD儿童遭遇的核心困难之一是任务启动障碍——当他们面对"写作业"这类整体性任务时；往往因无法自行拆解步骤而陷入停滞。</w:t>
      </w:r>
      <w:r>
        <w:rPr>
          <w:color w:val="0000FF"/>
        </w:rPr>
        <w:t>通用工具鲜少赋予将复杂任务逐层分解为可执行微步骤的引导流转规则。</w:t>
      </w:r>
      <w:r>
        <w:t xml:space="preserve">　　</w:t>
      </w:r>
      <w:r>
        <w:rPr>
          <w:color w:val="0000FF"/>
        </w:rPr>
        <w:t>3. 反馈方式缺乏情感温度。</w:t>
      </w:r>
      <w:r>
        <w:rPr>
          <w:color w:val="0000FF"/>
        </w:rPr>
        <w:t>多数工具仅以底层数据源统计形式呈现最终产物，如"今日有2项任务超时"。</w:t>
      </w:r>
      <w:r>
        <w:rPr>
          <w:color w:val="0000FF"/>
        </w:rPr>
        <w:t>这种聚焦于未完成事项的反馈模式，容易强化ADHD儿童的挫败感与自我否定，形成"失败—回避—再失败"的负向循环。</w:t>
      </w:r>
      <w:r>
        <w:rPr>
          <w:color w:val="0000FF"/>
        </w:rPr>
        <w:t>实际上，这类群体更需要的是关注已完成部分的正向引导。</w:t>
      </w:r>
      <w:r>
        <w:t xml:space="preserve">　　</w:t>
      </w:r>
      <w:r>
        <w:rPr>
          <w:color w:val="0000FF"/>
        </w:rPr>
        <w:t>4. 忽视家长端的协同业务诉求。</w:t>
      </w:r>
      <w:r>
        <w:rPr>
          <w:color w:val="0000FF"/>
        </w:rPr>
        <w:t>现有工具大多将执行压力完全施加于儿童一方，鲜少考虑如何为家长赋予情绪支持与处置预案指导，亦缺乏家庭系统层面的协同干预设计。</w:t>
      </w:r>
      <w:r>
        <w:rPr>
          <w:color w:val="0000FF"/>
        </w:rPr>
        <w:t xml:space="preserve"> 综合来看，当前市场亟需一款能够真正理解ADHD儿童心理特征、以压降认知负荷为核心设计原则、同时兼顾家长情绪疏导的双端协同辅助系统。</w:t>
      </w:r>
      <w:r>
        <w:rPr>
          <w:color w:val="0000FF"/>
        </w:rPr>
        <w:t>上述业务诉求缺口构成了本研究的出发点与核心驱动力。</w:t>
      </w:r>
      <w:r>
        <w:t xml:space="preserve">1.4研究现状和发展趋势1.4.1传统行为干预与认知疗法的局限　　</w:t>
      </w:r>
      <w:r>
        <w:rPr>
          <w:color w:val="0000FF"/>
        </w:rPr>
        <w:t>在落实该需求时，近年来，社会对ADHD的认知逐步深化，已从过去简单地将其归因为儿童"调皮"或"家教缺失"，转变为将其理解为一种与执行业务组件单元发育滞后密切相关的神经发育性障碍。</w:t>
      </w:r>
      <w:r>
        <w:rPr>
          <w:color w:val="0000FF"/>
        </w:rPr>
        <w:t>既有常规的干预手段具体涵盖药物治疗与行为治疗两种路径；其理论基础本身具有科学依据，但在实际家庭场景中的落地效果往往不尽如人意——多数家长未经专业训练，难以在日常生活中持续、稳定地执行行为矫正处置预案；</w:t>
      </w:r>
      <w:r>
        <w:rPr>
          <w:color w:val="0000FF"/>
        </w:rPr>
        <w:t>药物治疗的副作用争议亦长期未能得到充分解决。</w:t>
      </w:r>
      <w:r>
        <w:rPr>
          <w:color w:val="0000FF"/>
        </w:rPr>
        <w:t>近年来，随着物联网、人工智能与移动互联网技术的迅猛发展，依托计算机技术辅助ADHD儿童建立行为习惯——即"数字疗法"——逐渐成为跨学科研究的热点方向。</w:t>
      </w:r>
      <w:r>
        <w:rPr>
          <w:color w:val="0000FF"/>
        </w:rPr>
        <w:t>本课题核心目标是将循证心理学理论与现代软件技术相结合，搭建一套软硬件协同的辅助干预系统。</w:t>
      </w:r>
      <w:r>
        <w:rPr>
          <w:color w:val="0000FF"/>
        </w:rPr>
        <w:t>以下从理论基础、技术落地达成与发展趋势三个维度，对国内外研究现状进行梳理。</w:t>
      </w:r>
      <w:r>
        <w:t xml:space="preserve">　　</w:t>
      </w:r>
      <w:r>
        <w:rPr>
          <w:color w:val="0000FF"/>
        </w:rPr>
        <w:t>认知行为疗法（CBT）与代币经济系统在ADHD行为干预领域已有较长的落地方案历史[5]。</w:t>
      </w:r>
      <w:r>
        <w:rPr>
          <w:color w:val="0000FF"/>
        </w:rPr>
        <w:t>二者在治疗运行生态中均能取得一定效果；但一个长期存在的痛点是：干预效果在脱离治疗场景后往往呈显著态势衰减。</w:t>
      </w:r>
      <w:r>
        <w:rPr>
          <w:color w:val="0000FF"/>
        </w:rPr>
        <w:t>其核心原因在于，家长充当非专业治疗者，难以长期维持奖励与惩罚标准的一致性——这种执行层面的不稳定性直接削弱了干预效果的持续性。</w:t>
      </w:r>
      <w:r>
        <w:rPr>
          <w:color w:val="0000FF"/>
        </w:rPr>
        <w:t>这一现实困境表明，仅依靠人力难以维持干预的稳定性，有必要引入标准化、自动化的技术手段加以补充。</w:t>
      </w:r>
      <w:r>
        <w:t xml:space="preserve">1.4.2数字疗法与应用程序在 ADHD 干预中的发展　　</w:t>
      </w:r>
      <w:r>
        <w:rPr>
          <w:color w:val="0000FF"/>
        </w:rPr>
        <w:t>在国际层面，数字疗法领域的研究与产业化进展呈显著态势[6]。</w:t>
      </w:r>
      <w:r>
        <w:rPr>
          <w:color w:val="0000FF"/>
        </w:rPr>
        <w:t>从软件架构的视角来看，2020年，美国FDA批准了首款针对ADHD的处方级视频游戏EndeavorRx[7] ，这一事件具有里程碑意义，标志着游戏化数字干预路径获得了官方层面的正式认可。</w:t>
      </w:r>
      <w:r>
        <w:rPr>
          <w:color w:val="0000FF"/>
        </w:rPr>
        <w:t>在软件落地方案方面，欧美地区已有多个团队致力于工程研发增强时间感知与日程规划能力的辅助系统，例如借由智能手表震动提醒时间节点等方案。</w:t>
      </w:r>
      <w:r>
        <w:t xml:space="preserve">　　</w:t>
      </w:r>
      <w:r>
        <w:rPr>
          <w:color w:val="0000FF"/>
        </w:rPr>
        <w:t>在国内层面，ADHD数字辅助软件的研发尚处于起步阶段但发展较快。</w:t>
      </w:r>
      <w:r>
        <w:rPr>
          <w:color w:val="0000FF"/>
        </w:rPr>
        <w:t>当前市面产品以在线问卷、量表评估、知识付费课程及基础打卡工具为主。</w:t>
      </w:r>
      <w:r>
        <w:rPr>
          <w:color w:val="0000FF"/>
        </w:rPr>
        <w:t>部分产品已尝试引入积分奖励流转规则；但在交互设计层面针对ADHD等神经多样性群体的定制化考量仍显局限性，产品成熟度有待提升。</w:t>
      </w:r>
      <w:r>
        <w:t xml:space="preserve">1.4.3现状总结与本系统的突破点　　</w:t>
      </w:r>
      <w:r>
        <w:rPr>
          <w:color w:val="0000FF"/>
        </w:rPr>
        <w:t>综合国内外研究现状笔者在调研中观察到；依托移动互联网平台实施行为干预辅助已获得较为充分的理论与实践支撑。</w:t>
      </w:r>
      <w:r>
        <w:rPr>
          <w:color w:val="0000FF"/>
        </w:rPr>
        <w:t>尽管如此，针对国内中小学ADHD群体，真正贴合其认知与行为特征的家庭化解决方案仍然匮乏。</w:t>
      </w:r>
      <w:r>
        <w:rPr>
          <w:color w:val="0000FF"/>
        </w:rPr>
        <w:t>"小步（Small Steps）"系统的核心设计目标包括：</w:t>
      </w:r>
      <w:r>
        <w:t xml:space="preserve">　　</w:t>
      </w:r>
      <w:r>
        <w:rPr>
          <w:color w:val="0000FF"/>
        </w:rPr>
        <w:t>摒弃"监督"导向的交互范式，维护儿童的尊严感。</w:t>
      </w:r>
      <w:r>
        <w:rPr>
          <w:color w:val="0000FF"/>
        </w:rPr>
        <w:t>整体设计不采用居高临下的姿态，而是以平等陪伴者的角色定位呈现，避免过度强化任务失败带来的惩罚感知。</w:t>
      </w:r>
      <w:r>
        <w:t xml:space="preserve">　　</w:t>
      </w:r>
      <w:r>
        <w:rPr>
          <w:color w:val="0000FF"/>
        </w:rPr>
        <w:t>以"脚手架"理论为指导，逐步培养儿童的自主能力。</w:t>
      </w:r>
      <w:r>
        <w:rPr>
          <w:color w:val="0000FF"/>
        </w:rPr>
        <w:t>系统不仅赋予任务提醒；更核心的是依托大语言算法基座（LLM）的底层数据源剖析能力，识别儿童在具体执行环节中的障碍点，进而赋予渐进式撤除辅助的处置预案建议，最终目标是帮助儿童落地达成自我管理。</w:t>
      </w:r>
      <w:r>
        <w:t xml:space="preserve">　　</w:t>
      </w:r>
      <w:r>
        <w:rPr>
          <w:color w:val="0000FF"/>
        </w:rPr>
        <w:t>采用现代化技术栈。</w:t>
      </w:r>
      <w:r>
        <w:rPr>
          <w:color w:val="0000FF"/>
        </w:rPr>
        <w:t>前后端立足Vue 3与Spring Boot 3的微服务体系搭建，跨端兼容性借由UniApp落地达成。</w:t>
      </w:r>
      <w:r>
        <w:rPr>
          <w:color w:val="0000FF"/>
        </w:rPr>
        <w:t>同时建立完整的底层数据源追踪与可视化流转规则，使干预演进链路内含可量化的观测依据。</w:t>
      </w:r>
      <w:r>
        <w:t xml:space="preserve">　　</w:t>
      </w:r>
      <w:r>
        <w:rPr>
          <w:color w:val="0000FF"/>
        </w:rPr>
        <w:t>立足上述剖析，围绕ADHD中小学生在实际学习与生活中遭遇的困难，针对现有辅助工具的局限性，运用软件工程方法，搭建了一套包含移动端（儿童端与家长端）与管理后台的"多角色业务闭环"辅助系统。</w:t>
      </w:r>
      <w:r>
        <w:rPr>
          <w:color w:val="0000FF"/>
        </w:rPr>
        <w:t>在工程工程研发与理论验证两个维度上，具体研究内容包括：</w:t>
      </w:r>
      <w:r>
        <w:t xml:space="preserve">　　</w:t>
      </w:r>
      <w:r>
        <w:rPr>
          <w:color w:val="0000FF"/>
        </w:rPr>
        <w:t>将心理学概念落实到前端界面落地达成。</w:t>
      </w:r>
      <w:r>
        <w:rPr>
          <w:color w:val="0000FF"/>
        </w:rPr>
        <w:t>探索"压降认知负荷"、"代币奖励"、"及时正向反馈"等心理学理论如何借由UniApp技术转化为儿童与家长可实际操作的UI组件；包括番茄钟的交互设计、微动效的落地达成方式、配色方案的确定等，打通理论与落地达成之间的路径。</w:t>
      </w:r>
      <w:r>
        <w:t xml:space="preserve">　　</w:t>
      </w:r>
      <w:r>
        <w:rPr>
          <w:color w:val="0000FF"/>
        </w:rPr>
        <w:t>验证前后端分离底层骨架下的安全性与效率。</w:t>
      </w:r>
      <w:r>
        <w:rPr>
          <w:color w:val="0000FF"/>
        </w:rPr>
        <w:t>借由Spring Boot 3与Sa-Token的组合，在保障系统并发承载能力的前提下，落地达成细粒度的多角色权限控制；</w:t>
      </w:r>
      <w:r>
        <w:rPr>
          <w:color w:val="0000FF"/>
        </w:rPr>
        <w:t>验证Redis在多端状态同步与缓存支撑方面的实际表现。</w:t>
      </w:r>
      <w:r>
        <w:rPr>
          <w:color w:val="0000FF"/>
        </w:rPr>
        <w:t>借由完整的工程研发与质效验证流程进行实证验证。</w:t>
      </w:r>
      <w:r>
        <w:t xml:space="preserve">　　</w:t>
      </w:r>
      <w:r>
        <w:rPr>
          <w:color w:val="0000FF"/>
        </w:rPr>
        <w:t>探索大语言算法基座在业务场景中的实际落地方案价值。</w:t>
      </w:r>
      <w:r>
        <w:rPr>
          <w:color w:val="0000FF"/>
        </w:rPr>
        <w:t>研究如何将大语言算法基座稳定接入后端系统；将调用延迟控制在可接受范围内，并立足儿童长期行为底层数据源与打卡记录，自动生成个性化的激励话术与任务建议。</w:t>
      </w:r>
      <w:r>
        <w:rPr>
          <w:color w:val="0000FF"/>
        </w:rPr>
        <w:t>该方向是AI辅助数字行为干预领域的一次实践探索。</w:t>
      </w:r>
      <w:r>
        <w:t xml:space="preserve">　　</w:t>
      </w:r>
      <w:r>
        <w:rPr>
          <w:color w:val="0000FF"/>
        </w:rPr>
        <w:t>完整实践软件工程全流程。</w:t>
      </w:r>
      <w:r>
        <w:rPr>
          <w:color w:val="0000FF"/>
        </w:rPr>
        <w:t>从业务诉求剖析、底层数据源库表结构设计、API接口定义，到前后端联调及立足Docker的部署，完整走通软件工程的闭环工作流并进行系统性记录。</w:t>
      </w:r>
      <w:r>
        <w:t xml:space="preserve">　　</w:t>
      </w:r>
      <w:r>
        <w:rPr>
          <w:color w:val="0000FF"/>
        </w:rPr>
        <w:t>除此之外；系统预留了ESP32嵌入式平台的语音扩展接口，以探索在真实家庭作业场景中的实际落地方案效果。</w:t>
      </w:r>
      <w:r>
        <w:rPr>
          <w:color w:val="0000FF"/>
        </w:rPr>
        <w:t>与市面上传感器被动收集体征信号的方案不同，本系统倾向于采用ESP32-S3模组落地达成离线语音唤醒与低延迟对话业务组件单元。</w:t>
      </w:r>
      <w:r>
        <w:rPr>
          <w:color w:val="0000FF"/>
        </w:rPr>
        <w:t>选用S3型号主要立足其向量指令扩展对神经网络推理的加速能力；可满足轻量级唤醒词检测的本地化运行业务诉求，减少对云端计算的依赖。</w:t>
      </w:r>
      <w:r>
        <w:rPr>
          <w:color w:val="0000FF"/>
        </w:rPr>
        <w:t>该设计使系统内含了"物理伙伴"的实体交互形态，不再局限于纯软件层面的屏幕交互。</w:t>
      </w:r>
      <w:r>
        <w:t xml:space="preserve">　　</w:t>
      </w:r>
      <w:r>
        <w:rPr>
          <w:color w:val="0000FF"/>
        </w:rPr>
        <w:t>该方向的落地达成思路参考了开源社区中"小智"系统的离线TTS与简单对话流处理方案。</w:t>
      </w:r>
      <w:r>
        <w:rPr>
          <w:color w:val="0000FF"/>
        </w:rPr>
        <w:t>具体设想是在ESP32终端上集成轻量级TTS引擎与情感化语音编码组件单元，使其成为书桌上安静待机的实体设备。</w:t>
      </w:r>
      <w:r>
        <w:rPr>
          <w:color w:val="0000FF"/>
        </w:rPr>
        <w:t>当儿童在写作业演进链路中出现注意力分散时；设备可借由呼吸灯亮起或轻柔的拟声提示，配合简短的鼓励语句，为ADHD儿童赋予一个微弱的注意力"锚点"——帮助其将分散的注意力轻柔地拉回任务，同时避免过度干扰。</w:t>
      </w:r>
      <w:r>
        <w:t xml:space="preserve">　　</w:t>
      </w:r>
      <w:r>
        <w:rPr>
          <w:color w:val="0000FF"/>
        </w:rPr>
        <w:t>选择边缘计算路径主要立足两方面考量：一是底层数据源隐私保障；语音底层数据源在本地处理可切实避免敏感信息上传云端的风险；</w:t>
      </w:r>
      <w:r>
        <w:rPr>
          <w:color w:val="0000FF"/>
        </w:rPr>
        <w:t>二是压降认知负荷；相较于需要视觉注意力的手机落地方案界面，仅需听觉与余光即可感知的实体陪伴设备对ADHD儿童的认知负担更小。</w:t>
      </w:r>
      <w:r>
        <w:rPr>
          <w:color w:val="0000FF"/>
        </w:rPr>
        <w:t>在落实该需求时，从长远来看；这种软硬件融合、内含语音交互能力的框架，有望使系统从单纯的软件工具演进为具有温度感的"第二调节者"，在家庭运行生态中为神经多样性儿童赋予稳定、无情绪波动的陪伴角色。</w:t>
      </w:r>
      <w:r>
        <w:t xml:space="preserve">1.5开发相关技术　　</w:t>
      </w:r>
      <w:r>
        <w:rPr>
          <w:color w:val="0000FF"/>
        </w:rPr>
        <w:t>“小步（Small Steps）"系统在技术选型上以成熟稳定为首要原则，兼顾工程落地达成的便捷性与理论指导的适配性。</w:t>
      </w:r>
      <w:r>
        <w:rPr>
          <w:color w:val="0000FF"/>
        </w:rPr>
        <w:t>整体采用前后端分离底层骨架，客户端涵盖移动端与浏览器端，借由RESTful API进行底层数据源通信，各层之间保持低耦合。</w:t>
      </w:r>
      <w:r>
        <w:t xml:space="preserve">1.5.1后端技术栈：Spring Boot 3 和 MyBatis-Plus　　</w:t>
      </w:r>
      <w:r>
        <w:rPr>
          <w:color w:val="0000FF"/>
        </w:rPr>
        <w:t>系统核心服务选用Spring Boot 3框架。</w:t>
      </w:r>
      <w:r>
        <w:rPr>
          <w:color w:val="0000FF"/>
        </w:rPr>
        <w:t>在Java微服务生态中，Spring Boot凭借依赖管理、自动配置与内置服务器等特性，是当前主流的技术选型。</w:t>
      </w:r>
      <w:r>
        <w:rPr>
          <w:color w:val="0000FF"/>
        </w:rPr>
        <w:t>选用3.x版本主要立足以下考量：对JDK 17的支持更为完善；与Spring Framework 6的兼容性良好，同时为后续可能的AOT编译优化预留了版本空间。</w:t>
      </w:r>
      <w:r>
        <w:rPr>
          <w:color w:val="0000FF"/>
        </w:rPr>
        <w:t>全局异常处理、跨域配置、统一返回格式封装等基础设施性工作均由框架承接。</w:t>
      </w:r>
      <w:r>
        <w:t xml:space="preserve">　　</w:t>
      </w:r>
      <w:r>
        <w:rPr>
          <w:color w:val="0000FF"/>
        </w:rPr>
        <w:t>底层数据源持久层选用MyBatis-Plus框架。</w:t>
      </w:r>
      <w:r>
        <w:rPr>
          <w:color w:val="0000FF"/>
        </w:rPr>
        <w:t>相较于原生MyBatis或JPA，MyBatis-Plus在本系统场景中具有更好的适配性：系统中涉及"任务流转"、"用户状态统计"等业务的查询逻辑较为复杂，原生MyBatis的单表CRUD会孕育大量样板底层源码，而JPA在多表复杂联查场景下SQL调优的灵活性局限性。</w:t>
      </w:r>
      <w:r>
        <w:rPr>
          <w:color w:val="0000FF"/>
        </w:rPr>
        <w:t>MyBatis-Plus借由通用Mapper与条件构造器简化了常规操作；同时保留了手写SQL的灵活性。</w:t>
      </w:r>
      <w:r>
        <w:rPr>
          <w:color w:val="0000FF"/>
        </w:rPr>
        <w:t>其内置的底层源码生成器亦可立足底层数据源库表结构自动生成实体类与Mapper接口；呈显著态势提升了工程研发迭代效率[8]。</w:t>
      </w:r>
      <w:r>
        <w:t xml:space="preserve">1.5.2前端与 CSS 框架：UniApp 和 TailwindCSS　　</w:t>
      </w:r>
      <w:r>
        <w:rPr>
          <w:color w:val="0000FF"/>
        </w:rPr>
        <w:t>移动端选用UniApp 3.0框架。</w:t>
      </w:r>
      <w:r>
        <w:rPr>
          <w:color w:val="0000FF"/>
        </w:rPr>
        <w:t>其核心优势在于一套底层源码可同时编译至Android、H5及小程序等多个平台，避免了各平台独立工程研发的维护成本。</w:t>
      </w:r>
      <w:r>
        <w:rPr>
          <w:color w:val="0000FF"/>
        </w:rPr>
        <w:t>Vue 3的Composition API使业务逻辑的组织更为清晰，配合Pinia进行状态管理，整体跨端工程研发效率呈显著态势提升。</w:t>
      </w:r>
      <w:r>
        <w:t xml:space="preserve">　　</w:t>
      </w:r>
      <w:r>
        <w:rPr>
          <w:color w:val="0000FF"/>
        </w:rPr>
        <w:t>界面样式采用TailwindCSS原子化CSS框架。</w:t>
      </w:r>
      <w:r>
        <w:rPr>
          <w:color w:val="0000FF"/>
        </w:rPr>
        <w:t>相较于既有常规BEM命名规范；TailwindCSS将flex、pt-4、text-center、rounded-lg等细粒度工具类直接落地方案于模板，避免了自定义类名管理的复杂性与样式耦合风险。</w:t>
      </w:r>
      <w:r>
        <w:rPr>
          <w:color w:val="0000FF"/>
        </w:rPr>
        <w:t>针对本系统而言；ADHD儿童对界面颜色对比度与过渡动画流畅度的要求较高，TailwindCSS支持在Vue模板中即时调整并预览效果，无需在模板与样式文件之间频繁切换。</w:t>
      </w:r>
      <w:r>
        <w:rPr>
          <w:color w:val="0000FF"/>
        </w:rPr>
        <w:t>搭建时框架仅打包实际采纳的工具类，切实控制了移动端包体积与首屏加载耗时。</w:t>
      </w:r>
      <w:r>
        <w:t xml:space="preserve">1.5.3权限管理技术：Sa-Token　　</w:t>
      </w:r>
      <w:r>
        <w:rPr>
          <w:color w:val="0000FF"/>
        </w:rPr>
        <w:t>权限管理方面，系统涉及管理员、家长（主账号）与儿童（子账号）三种角色，层级关系需严格界定。</w:t>
      </w:r>
      <w:r>
        <w:rPr>
          <w:color w:val="0000FF"/>
        </w:rPr>
        <w:t>Spring Security业务组件单元完备但配置复杂度较高；针对毕业设计的工程研发周期而言成本偏高。</w:t>
      </w:r>
      <w:r>
        <w:rPr>
          <w:color w:val="0000FF"/>
        </w:rPr>
        <w:t>综合考量后选用Sa-Token——一款国内开源的轻量级权限认证框架。</w:t>
      </w:r>
      <w:r>
        <w:t xml:space="preserve">　　</w:t>
      </w:r>
      <w:r>
        <w:rPr>
          <w:color w:val="0000FF"/>
        </w:rPr>
        <w:t>Sa-Token的API设计简洁直观，一句StpUtil.</w:t>
      </w:r>
      <w:r>
        <w:rPr>
          <w:color w:val="0000FF"/>
        </w:rPr>
        <w:t>login(id)即可完成登录会话创建。</w:t>
      </w:r>
      <w:r>
        <w:rPr>
          <w:color w:val="0000FF"/>
        </w:rPr>
        <w:t>在此基础上，配合框架自带的拦截器与自定义注解（如@RequiresRoles("PARENT")），可落地达成接口方法级的权限控制。</w:t>
      </w:r>
      <w:r>
        <w:rPr>
          <w:color w:val="0000FF"/>
        </w:rPr>
        <w:t>不可忽视的一个工程细节是，接入Redis后；Token无状态校验、同端多账号踢下线、敏感操作二次确认等业务组件单元均可落地落地达成，底层源码侵入性较低，以较小的工程研发成本达成了安全保障目标。</w:t>
      </w:r>
      <w:r>
        <w:t xml:space="preserve">1.6主要研究内容　　</w:t>
      </w:r>
      <w:r>
        <w:rPr>
          <w:color w:val="0000FF"/>
        </w:rPr>
        <w:t>本系统核心目标是解决ADHD中小学生在日常学习与生活中遭遇的实际困难，以及现有辅助工具在针对性与完整性方面的局限性。</w:t>
      </w:r>
      <w:r>
        <w:rPr>
          <w:color w:val="0000FF"/>
        </w:rPr>
        <w:t>借由软件工程方法，搭建一套包含儿童端、家长端与管理后台的"多角色业务闭环"辅助系统。</w:t>
      </w:r>
      <w:r>
        <w:rPr>
          <w:color w:val="0000FF"/>
        </w:rPr>
        <w:t>在工程工程研发与理论验证两个维度上，具体研究内容包括：</w:t>
      </w:r>
      <w:r>
        <w:t xml:space="preserve">　　</w:t>
      </w:r>
      <w:r>
        <w:rPr>
          <w:color w:val="0000FF"/>
        </w:rPr>
        <w:t>将心理学概念落实到前端界面落地达成。</w:t>
      </w:r>
      <w:r>
        <w:rPr>
          <w:color w:val="0000FF"/>
        </w:rPr>
        <w:t>探索"压降认知负荷"、"代币奖励"、"及时正向反馈"等心理学理论如何借由UniApp技术转化为儿童与家长可实际操作的UI组件；包括番茄钟的交互设计、微动效的落地达成方式、配色方案的确定等，打通理论与落地达成之间的路径。</w:t>
      </w:r>
      <w:r>
        <w:t xml:space="preserve">　　</w:t>
      </w:r>
      <w:r>
        <w:rPr>
          <w:color w:val="0000FF"/>
        </w:rPr>
        <w:t>验证前后端分离底层骨架下的安全性和效率。</w:t>
      </w:r>
      <w:r>
        <w:t xml:space="preserve"> Spring Boot 3 加 Sa-Token 这套组合，在保证系统有一定并发能力的前提下，能不能把不同角色的权限控制做细？Redis 能不能把多端的状态同步和缓存撑稳？这块想通过实际的开发和测试跑一遍看看效果。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　　完整实践软件工程全流程。从需求分析、数据库表结构设计、API接口定义，到前后端联调及基于Docker的部署，完整走通软件工程的闭环工作流并进行系统性记录。1.7各章主要内容　　</w:t>
      </w:r>
      <w:r>
        <w:rPr>
          <w:color w:val="0000FF"/>
        </w:rPr>
        <w:t>本文各章节安排如下：第2章进行可行性剖析与业务诉求剖析，明确系统的业务组件单元边界与技术可行性；</w:t>
      </w:r>
      <w:r>
        <w:rPr>
          <w:color w:val="0000FF"/>
        </w:rPr>
        <w:t>第3章阐述总体底层骨架设计，包括业务组件单元划分与底层数据源库表结构设计；</w:t>
      </w:r>
      <w:r>
        <w:rPr>
          <w:color w:val="0000FF"/>
        </w:rPr>
        <w:t>第4章详细展示系统落地达成演进链路；涵盖登录流程、后端接口工程研发、移动端页面搭建及Web管理后台工程研发；</w:t>
      </w:r>
      <w:r>
        <w:rPr>
          <w:color w:val="0000FF"/>
        </w:rPr>
        <w:t>第5章描述质效验证方案，搭建质效验证运行生态并对核心业务流程进行验证；</w:t>
      </w:r>
      <w:r>
        <w:rPr>
          <w:color w:val="0000FF"/>
        </w:rPr>
        <w:t>第6章总结全文工作，并对后续研究方向进行展望。</w:t>
      </w:r>
      <w:r>
        <w:t xml:space="preserve">2系统分析　　</w:t>
      </w:r>
      <w:r>
        <w:rPr>
          <w:color w:val="0000FF"/>
        </w:rPr>
        <w:t>本章主要解决两个核心痛点：第一，系统在技术上是否可行、实施成本是否可控；</w:t>
      </w:r>
      <w:r>
        <w:rPr>
          <w:color w:val="0000FF"/>
        </w:rPr>
        <w:t>第二，目标用户（儿童与家长）的业务组件单元业务诉求与采纳边界是什么。</w:t>
      </w:r>
      <w:r>
        <w:rPr>
          <w:color w:val="0000FF"/>
        </w:rPr>
        <w:t>上述剖析最终产物将为后续的底层骨架设计与底层数据源库建模赋予明确的约束条件。</w:t>
      </w:r>
      <w:r>
        <w:t xml:space="preserve">2.1可行性分析　　“小步（Small Steps）”系统在开发实施前，从技术可行性、操作可行性与理论可行性三个维度进行了系统评估，以下分别阐述。2.1.1技术可行性　　</w:t>
      </w:r>
      <w:r>
        <w:rPr>
          <w:color w:val="0000FF"/>
        </w:rPr>
        <w:t>技术选型以成熟稳定为原则，均采用经过生产运行生态验证的方案。</w:t>
      </w:r>
      <w:r>
        <w:rPr>
          <w:color w:val="0000FF"/>
        </w:rPr>
        <w:t>整体采用前后端分离底层骨架，移动端与浏览器端借由RESTful API与后端通信，各层之间保持低耦合。</w:t>
      </w:r>
      <w:r>
        <w:t xml:space="preserve">　　</w:t>
      </w:r>
      <w:r>
        <w:rPr>
          <w:color w:val="0000FF"/>
        </w:rPr>
        <w:t>从软件架构的视角来看，后端核心采用Spring Boot 3搭配MyBatis-Plus充当持久层框架，二者在Java生态中落地方案广泛，社区文档丰富，稳定性经过大量生产运行生态验证。</w:t>
      </w:r>
      <w:r>
        <w:rPr>
          <w:color w:val="0000FF"/>
        </w:rPr>
        <w:t>前端移动端立足UniApp 3.0；一套底层源码可编译至Android与H5平台，Vue 3的Composition API配合Pinia状态管理，工程研发效率较高。</w:t>
      </w:r>
      <w:r>
        <w:rPr>
          <w:color w:val="0000FF"/>
        </w:rPr>
        <w:t>底层数据源库选用PostgreSQL存储核心业务底层数据源；其对JSON底层数据源类型的支持较为友好；</w:t>
      </w:r>
      <w:r>
        <w:rPr>
          <w:color w:val="0000FF"/>
        </w:rPr>
        <w:t>Redis用于高并发场景下的缓存与防重复提交。</w:t>
      </w:r>
      <w:r>
        <w:t>2.1.2操作可行性</w:t>
      </w:r>
      <w:r>
        <w:rPr>
          <w:color w:val="0000FF"/>
        </w:rPr>
        <w:t>系统面向两类目标用户：ADHD儿童（约6至15岁）及其家长。</w:t>
      </w:r>
      <w:r>
        <w:t xml:space="preserve">　　</w:t>
      </w:r>
      <w:r>
        <w:rPr>
          <w:color w:val="0000FF"/>
        </w:rPr>
        <w:t>儿童端的设计原则以压降认知负荷为核心：采用大字体、大按钮；单屏仅呈现一项任务，尽可能精简菜单层级与页面跳转。</w:t>
      </w:r>
      <w:r>
        <w:rPr>
          <w:color w:val="0000FF"/>
        </w:rPr>
        <w:t>理想状态是用户打开落地方案即可直觉性地识别操作入口，无需阅读说明文档。</w:t>
      </w:r>
      <w:r>
        <w:t xml:space="preserve">　　</w:t>
      </w:r>
      <w:r>
        <w:rPr>
          <w:color w:val="0000FF"/>
        </w:rPr>
        <w:t>家长端与管理后台遵循行业通用的交互范式。</w:t>
      </w:r>
      <w:r>
        <w:rPr>
          <w:color w:val="0000FF"/>
        </w:rPr>
        <w:t>家长端布局参照主流落地方案的设计规范，业务组件单元入口符合用户既有采纳习惯。</w:t>
      </w:r>
      <w:r>
        <w:rPr>
          <w:color w:val="0000FF"/>
        </w:rPr>
        <w:t>管理后台采用Element Plus组件库，该框架在Vue生态中落地方案广泛，上手门槛较低。</w:t>
      </w:r>
      <w:r>
        <w:t xml:space="preserve">2.1.3理论指导可行性　　</w:t>
      </w:r>
      <w:r>
        <w:rPr>
          <w:color w:val="0000FF"/>
        </w:rPr>
        <w:t>本系统的设计并非纯粹的工程落地达成；其底层以心理学与教育学理论为指导，以确保业务组件单元设计不偏离干预目标。</w:t>
      </w:r>
      <w:r>
        <w:rPr>
          <w:color w:val="0000FF"/>
        </w:rPr>
        <w:t>主要参考的理论方向包括：</w:t>
      </w:r>
      <w:r>
        <w:t xml:space="preserve">　　</w:t>
      </w:r>
      <w:r>
        <w:rPr>
          <w:color w:val="0000FF"/>
        </w:rPr>
        <w:t>其一是认知负荷理论。</w:t>
      </w:r>
      <w:r>
        <w:rPr>
          <w:color w:val="0000FF"/>
        </w:rPr>
        <w:t>ADHD儿童的工作记忆容量本就有限，界面信息过载极易诱发认知超载。</w:t>
      </w:r>
      <w:r>
        <w:rPr>
          <w:color w:val="0000FF"/>
        </w:rPr>
        <w:t>立足此在设计中贯彻"认知卸载"原则——单屏仅呈现一项任务、采用低饱和度配色、减少非必要文字信息。</w:t>
      </w:r>
      <w:r>
        <w:t xml:space="preserve">　　</w:t>
      </w:r>
      <w:r>
        <w:rPr>
          <w:color w:val="0000FF"/>
        </w:rPr>
        <w:t>其二是脚手架理论（Scaffolding Theory）[9]，即在学习者能力局限性时赋予临时性支持，待其逐步掌握后渐进撤除辅助。</w:t>
      </w:r>
      <w:r>
        <w:rPr>
          <w:color w:val="0000FF"/>
        </w:rPr>
        <w:t>系统借由AI识别儿童在具体任务中的障碍点，赋予针对性的辅助建议，待儿童熟练后逐步减少干预强度，帮助其从外部监管过渡到自我管理。</w:t>
      </w:r>
      <w:r>
        <w:t xml:space="preserve">　　</w:t>
      </w:r>
      <w:r>
        <w:rPr>
          <w:color w:val="0000FF"/>
        </w:rPr>
        <w:t>其三是操作性条件反射理论与家庭系统动力学。</w:t>
      </w:r>
      <w:r>
        <w:rPr>
          <w:color w:val="0000FF"/>
        </w:rPr>
        <w:t>借由随机、即时的正向奖励帮助儿童建立行为正循环，同时使系统充当亲子之间的"中介缓冲层"，将家长从"裁判"角色中解放出来，转变为协作队友。</w:t>
      </w:r>
      <w:r>
        <w:rPr>
          <w:color w:val="0000FF"/>
        </w:rPr>
        <w:t>上述理论对系统在真实家庭场景中的可用性具有关键支撑作用。</w:t>
      </w:r>
      <w:r>
        <w:t>2.2系统需求分析　　需求分析的核心目标是明确系统的功能边界与质量约束。以下从目标用户群体、功能需求与非功能性指标三个维度进行分析。2.2.1目标用户群体分析　　系统的目标用户主要分为两类：ADHD儿童（被辅助方）与家长（辅助方）。两类用户对软件的功能期待与交互需求存在显著差异，需分别进行分析。（1）儿童用户特征</w:t>
      </w:r>
      <w:r>
        <w:rPr>
          <w:color w:val="0000FF"/>
        </w:rPr>
        <w:t>借由在特教机构的陪读观察，发现该年龄段ADHD儿童具有以下呈显著态势特征：</w:t>
      </w:r>
      <w:r>
        <w:t xml:space="preserve">　　</w:t>
      </w:r>
      <w:r>
        <w:rPr>
          <w:color w:val="0000FF"/>
        </w:rPr>
        <w:t>注意力集中程度高度依赖任务的趣味性。</w:t>
      </w:r>
      <w:r>
        <w:rPr>
          <w:color w:val="0000FF"/>
        </w:rPr>
        <w:t>儿童在游戏或短视频场景中可维持长时间的高度专注（即"超聚焦"现象），但在刷牙、收拾书包、背诵课文等日常任务中，专注持续时间往往局限性五分钟。</w:t>
      </w:r>
      <w:r>
        <w:t xml:space="preserve">　　</w:t>
      </w:r>
      <w:r>
        <w:rPr>
          <w:color w:val="0000FF"/>
        </w:rPr>
        <w:t>时间感知能力薄弱。</w:t>
      </w:r>
      <w:r>
        <w:rPr>
          <w:color w:val="0000FF"/>
        </w:rPr>
        <w:t>儿童对任务所需时长缺乏基本预估能力，执行演进链路中普遍存在拖延现象，往往在截止时间临近时才出现紧迫感。</w:t>
      </w:r>
      <w:r>
        <w:rPr>
          <w:color w:val="0000FF"/>
        </w:rPr>
        <w:t>情绪反应迅速但耐挫能力局限性。</w:t>
      </w:r>
      <w:r>
        <w:rPr>
          <w:color w:val="0000FF"/>
        </w:rPr>
        <w:t>微小的执行失误即可引发强烈的情绪反应，典型表征为放弃任务或攻击性行为。</w:t>
      </w:r>
      <w:r>
        <w:t xml:space="preserve">　　</w:t>
      </w:r>
      <w:r>
        <w:rPr>
          <w:color w:val="0000FF"/>
        </w:rPr>
        <w:t>立足此，儿童端的设计底线为三条：零学习成本、容错性高、即时正向反馈。</w:t>
      </w:r>
      <w:r>
        <w:rPr>
          <w:color w:val="0000FF"/>
        </w:rPr>
        <w:t>界面风格不应呈现为效率工具，而应更接近于理解其心理特征的游戏化交互界面。</w:t>
      </w:r>
      <w:r>
        <w:t xml:space="preserve">（2）家长用户特征养育ADHD儿童的家长长期承受较大的身心压力。通过社群调研，发现其核心痛点主要集中在以下几个方面：　　一是监督疲劳。家长每日需反复进行相同的任务督促——"去刷牙"、"坐好"、"别磨蹭"，长期持续后极易产生情绪耗竭，进而引发家庭冲突。　　二是信息不对称。儿童反馈的"做完了"未必反映真实执行情况，家长对任务实际耗时、执行过程中是否存在中断等关键信息缺乏了解渠道。　　三是缺乏可操作的指导策略。家长并非缺乏干预意愿，而是缺乏具体的干预方法——在儿童情绪崩溃时应如何回应、如何沟通，需要的是可直接应用的策略建议。　　还有就是想要实在的建议。家长不是不想好好管，是真不知道怎么管。孩子崩溃的时候该说什么话、怎么接，他们需要的是这种能直接拿来用的东西。因此，家长端的功能设计需围绕以下核心需求展开：行为数据可视化、任务便捷下发、系统定期提供实用建议。其定位相当于为家长配备外部认知辅助与情绪调节支持。2.2.2系统功能需求按照用户角色的划分，系统功能分为三大模块：儿童端移动端、家长端移动端及Web管理后台。（1）核心业务模块划分　　</w:t>
      </w:r>
      <w:r>
        <w:rPr>
          <w:color w:val="0000FF"/>
        </w:rPr>
        <w:t>系统的整体业务流程如下：家长借由移动端创建任务并配置奖励参数，将任务下发至儿童账号；</w:t>
      </w:r>
      <w:r>
        <w:rPr>
          <w:color w:val="0000FF"/>
        </w:rPr>
        <w:t>儿童在另一端接收任务，进入专注模式执行并完成打卡；</w:t>
      </w:r>
      <w:r>
        <w:rPr>
          <w:color w:val="0000FF"/>
        </w:rPr>
        <w:t>系统记录行为底层数据源并同步至家长端的底层数据源看板；</w:t>
      </w:r>
      <w:r>
        <w:rPr>
          <w:color w:val="0000FF"/>
        </w:rPr>
        <w:t>在预设的时间节点；系统调用大语言算法基座对当日底层数据源进行剖析，自动生成激励话术与调整建议，反馈至家长与儿童端。</w:t>
      </w:r>
      <w:r>
        <w:rPr>
          <w:color w:val="0000FF"/>
        </w:rPr>
        <w:t>上述流程构成了底层数据源驱动的行为优化闭环。</w:t>
      </w:r>
      <w:r>
        <w:rPr>
          <w:color w:val="0000FF"/>
        </w:rPr>
        <w:t>为全局用例关系绘制了用例图，如 图 2.1：</w:t>
      </w:r>
    </w:p>
    <w:p>
      <w:r>
        <w:t>图 2.1全局用例图（2）核心业务流程分析为清晰展示系统各角色之间的交互关系与数据流转过程，绘制了系统核心业务时序图，如图 2.2：</w:t>
      </w:r>
    </w:p>
    <w:p>
      <w:r>
        <w:t>图 2.2系统核心业务时序图　　从时序图可以看出，整个业务流程呈闭环结构：任务由家长发起，儿童执行后产生行为数据，系统收集汇总后反馈给家长，同时大语言模型生成下一步的优化建议。从数据流转视角绘制的数据流图，如下：</w:t>
      </w:r>
    </w:p>
    <w:p>
      <w:r>
        <w:t>图 2.3数据流图（3）儿童端功能需求描述 (专注模式、任务打卡)</w:t>
      </w:r>
      <w:r>
        <w:rPr>
          <w:color w:val="0000FF"/>
        </w:rPr>
        <w:t>儿童端的业务组件单元设计遵循极简化原则，具体涵盖以下几项：</w:t>
      </w:r>
      <w:r>
        <w:t xml:space="preserve">　　</w:t>
      </w:r>
      <w:r>
        <w:rPr>
          <w:color w:val="0000FF"/>
        </w:rPr>
        <w:t>任务卡片展示：采用大字体、高辨识度的配图，单屏仅展示一个任务。</w:t>
      </w:r>
      <w:r>
        <w:rPr>
          <w:color w:val="0000FF"/>
        </w:rPr>
        <w:t>界面底部设置"开始"与"稍后"两个操作按钮，避免以列表形式同时呈现多个任务造成的信息压迫感。</w:t>
      </w:r>
      <w:r>
        <w:t xml:space="preserve">　　</w:t>
      </w:r>
      <w:r>
        <w:rPr>
          <w:color w:val="0000FF"/>
        </w:rPr>
        <w:t>专注模式（动态番茄钟）：赋予正计时与倒计时两种模式。</w:t>
      </w:r>
      <w:r>
        <w:rPr>
          <w:color w:val="0000FF"/>
        </w:rPr>
        <w:t>计时演进链路中界面保持简洁，辅以流水、沙漏、呼吸灯等微动效呈现时间流逝感，缓解儿童的等待焦虑。</w:t>
      </w:r>
      <w:r>
        <w:t xml:space="preserve">　　</w:t>
      </w:r>
      <w:r>
        <w:rPr>
          <w:color w:val="0000FF"/>
        </w:rPr>
        <w:t>打卡与代币系统[10]：任务完成后触发庆祝动画，即时发放虚拟代币。</w:t>
      </w:r>
      <w:r>
        <w:rPr>
          <w:color w:val="0000FF"/>
        </w:rPr>
        <w:t>代币自动汇入进度池，以可视化方式展示累积进度，达到阈值后可兑换家长预设的心愿奖励。</w:t>
      </w:r>
    </w:p>
    <w:p>
      <w:r>
        <w:t>图 2.4儿童端功能（4）家长端功能需求</w:t>
      </w:r>
      <w:r>
        <w:rPr>
          <w:color w:val="0000FF"/>
        </w:rPr>
        <w:t>家长端承担任务管理与效果监控的核心职能，具体涵盖：</w:t>
      </w:r>
      <w:r>
        <w:t xml:space="preserve">　　</w:t>
      </w:r>
      <w:r>
        <w:rPr>
          <w:color w:val="0000FF"/>
        </w:rPr>
        <w:t>结构化任务创建：支持新建任务并配置执行周期、奖励代币数量、是否需要前置步骤打卡。</w:t>
      </w:r>
      <w:r>
        <w:rPr>
          <w:color w:val="0000FF"/>
        </w:rPr>
        <w:t>系统预置常用任务模板，支持一键导入。</w:t>
      </w:r>
      <w:r>
        <w:t xml:space="preserve">　　</w:t>
      </w:r>
      <w:r>
        <w:rPr>
          <w:color w:val="0000FF"/>
        </w:rPr>
        <w:t>底层数据源看板：可视化展示儿童每日任务完成率、累计专注时长、各任务超时情况等指标；采用柱状图、环形图等直观的图表形式。</w:t>
      </w:r>
      <w:r>
        <w:t xml:space="preserve">　　</w:t>
      </w:r>
      <w:r>
        <w:rPr>
          <w:color w:val="0000FF"/>
        </w:rPr>
        <w:t>AI生成反馈：接收大语言算法基座立足前日行为底层数据源自动生成的每日寄语；内容以情绪安抚与微小进步肯定为主。</w:t>
      </w:r>
      <w:r>
        <w:rPr>
          <w:color w:val="0000FF"/>
        </w:rPr>
        <w:t>家长确认后可一键推送至儿童端。</w:t>
      </w:r>
    </w:p>
    <w:p>
      <w:r>
        <w:t>图 2.5家长端功能（5）管理后台功能需求管理后台主要供平台运营人员与超级管理员使用，承担系统运维保障职能，主要包括：用户管理：对家长账号与儿童子账号执行冻结、解封操作，监控平台日活跃度与异常登录行为。素材和模板管理：维护系统内置的任务模板库、奖励图标、表扬音效等公共资源。　　大模型配置和监控：配置对接的大语言模型及API密钥，监控生成内容的Token消耗量，维护一套预设的兜底话术库，确保模型服务不可用时系统仍能正常运行。</w:t>
      </w:r>
    </w:p>
    <w:p>
      <w:r>
        <w:t xml:space="preserve">图 2.6管理后台2.2.3非功能性需求分析除功能需求外，系统还需满足一系列非功能性指标要求，以保障用户体验与系统稳定性。（1）性能和响应时间　　</w:t>
      </w:r>
      <w:r>
        <w:rPr>
          <w:color w:val="0000FF"/>
        </w:rPr>
        <w:t>打卡接口：专注模式结束时需同步状态并结算代币；涉及跨库操作，核心接口的响应时间需控制在150毫秒以内（P99），以保证动画切换的流畅性。</w:t>
      </w:r>
      <w:r>
        <w:t xml:space="preserve">　　</w:t>
      </w:r>
      <w:r>
        <w:rPr>
          <w:color w:val="0000FF"/>
        </w:rPr>
        <w:t>大算法基座异步处理：AI寄语的生成通常需要10至30秒，该演进链路不得阻塞主线程，需借由消息队列或定时任务异步执行，确保用户界面的正常响应。</w:t>
      </w:r>
      <w:r>
        <w:t xml:space="preserve">　　</w:t>
      </w:r>
      <w:r>
        <w:rPr>
          <w:color w:val="0000FF"/>
        </w:rPr>
        <w:t>并发能力：晚间8时至9时为作业高峰时段；系统需内含单节点每秒1000次请求的承载能力，以应对流量峰值。</w:t>
      </w:r>
      <w:r>
        <w:t xml:space="preserve">（2）系统安全性和隐私保护　　</w:t>
      </w:r>
      <w:r>
        <w:rPr>
          <w:color w:val="0000FF"/>
        </w:rPr>
        <w:t>未成年人底层数据源隔离：ADHD属于敏感健康信息，底层数据源库设计应遵循最小化采集原则。</w:t>
      </w:r>
      <w:r>
        <w:rPr>
          <w:color w:val="0000FF"/>
        </w:rPr>
        <w:t>涉及儿童姓名、生理特征等敏感字段需在入库前进行哈希或加密存储。</w:t>
      </w:r>
      <w:r>
        <w:rPr>
          <w:color w:val="0000FF"/>
        </w:rPr>
        <w:t>API防重放和防篡改：前端发起的写操作请求需携带时间戳与签名校验，防止伪造请求诱发的代币异常刷取。</w:t>
      </w:r>
      <w:r>
        <w:t xml:space="preserve">　　</w:t>
      </w:r>
      <w:r>
        <w:rPr>
          <w:color w:val="0000FF"/>
        </w:rPr>
        <w:t>角色越权防护：立足Sa-Token的RBAC算法基座进行权限校验；在路由层拦截的基础上，业务逻辑层进行二次验证。</w:t>
      </w:r>
      <w:r>
        <w:rPr>
          <w:color w:val="0000FF"/>
        </w:rPr>
        <w:t>例如，家长账号仅能查询其名下绑定的儿童底层数据源，无法借由修改ID访问其他家庭的底层数据源。</w:t>
      </w:r>
      <w:r>
        <w:t xml:space="preserve">（3）可用性与兼容性　　</w:t>
      </w:r>
      <w:r>
        <w:rPr>
          <w:color w:val="0000FF"/>
        </w:rPr>
        <w:t>跨终端一致性：UniApp编译生成的落地方案包需在主流安卓设备上保持布局一致性，尤其是TailwindCSS落地达成的圆角效果需保持渲染质量，并需适配刘海屏与沉浸式状态栏。</w:t>
      </w:r>
      <w:r>
        <w:t xml:space="preserve">　　</w:t>
      </w:r>
      <w:r>
        <w:rPr>
          <w:color w:val="0000FF"/>
        </w:rPr>
        <w:t>弱网运行生态适应性：在WiFi信号较弱或断网运行生态下，儿童端的倒计时等本地业务组件单元需保持正常运行。</w:t>
      </w:r>
      <w:r>
        <w:rPr>
          <w:color w:val="0000FF"/>
        </w:rPr>
        <w:t>任务进度先进行本地离线存储，待网络恢复后自动静默同步至服务端。</w:t>
      </w:r>
      <w:r>
        <w:t xml:space="preserve">2.3本章小结　　</w:t>
      </w:r>
      <w:r>
        <w:rPr>
          <w:color w:val="0000FF"/>
        </w:rPr>
        <w:t>本章主要完成了以下工作：首当其冲的是，从技术、操作与理论三个维度确认了系统的可行性；</w:t>
      </w:r>
      <w:r>
        <w:rPr>
          <w:color w:val="0000FF"/>
        </w:rPr>
        <w:t>紧随其后；分别剖析了儿童用户与家长用户的特征及痛点，推导出儿童端需极简化设计、家长端需内含底层数据源可视化与任务管理业务组件单元的核心业务诉求逻辑；</w:t>
      </w:r>
      <w:r>
        <w:rPr>
          <w:color w:val="0000FF"/>
        </w:rPr>
        <w:t>最终环节在于，明确了性能、安全性与兼容性等非业务组件单元性指标。</w:t>
      </w:r>
      <w:r>
        <w:rPr>
          <w:color w:val="0000FF"/>
        </w:rPr>
        <w:t>上述剖析最终产物为后续的底层骨架设计与底层数据源库建模赋予了清晰的约束条件。</w:t>
      </w:r>
      <w:r>
        <w:t xml:space="preserve">3系统设计　　</w:t>
      </w:r>
      <w:r>
        <w:rPr>
          <w:color w:val="0000FF"/>
        </w:rPr>
        <w:t>本章对系统的底层骨架设计进行详细阐述。</w:t>
      </w:r>
      <w:r>
        <w:rPr>
          <w:color w:val="0000FF"/>
        </w:rPr>
        <w:t>首当其冲的是从整体分层设计出发，明确前后端的职责分工与底层数据源流转方式；</w:t>
      </w:r>
      <w:r>
        <w:rPr>
          <w:color w:val="0000FF"/>
        </w:rPr>
        <w:t>随后逐一剖析登录鉴权、任务流转、专注计时、AI反馈等核心业务组件单元的设计思路；</w:t>
      </w:r>
      <w:r>
        <w:rPr>
          <w:color w:val="0000FF"/>
        </w:rPr>
        <w:t>最终环节在于给出底层数据源库表结构设计与缓存处置预案。</w:t>
      </w:r>
      <w:r>
        <w:t>3.1总体架构设计</w:t>
      </w:r>
    </w:p>
    <w:p>
      <w:r>
        <w:t>图 3.1 总体架构设计3.1.1架构分层设计</w:t>
      </w:r>
      <w:r>
        <w:rPr>
          <w:color w:val="0000FF"/>
        </w:rPr>
        <w:t>“小步”系统在底层骨架设计上采用经典的分层底层骨架思路，各层职责明确、边界清晰。</w:t>
      </w:r>
      <w:r>
        <w:rPr>
          <w:color w:val="0000FF"/>
        </w:rPr>
        <w:t>自上而下分为四层[11]。</w:t>
      </w:r>
      <w:r>
        <w:t xml:space="preserve">　　</w:t>
      </w:r>
      <w:r>
        <w:rPr>
          <w:color w:val="0000FF"/>
        </w:rPr>
        <w:t>表现层即前端部分，包括移动端落地方案（家长端与儿童端）与Web管理后台。</w:t>
      </w:r>
      <w:r>
        <w:rPr>
          <w:color w:val="0000FF"/>
        </w:rPr>
        <w:t>该层立足UniApp与Vue 3搭建，核心职责是将用户的交互操作转化为HTTP请求，并将后端返回的底层数据源渲染至界面。</w:t>
      </w:r>
      <w:r>
        <w:t xml:space="preserve">　　</w:t>
      </w:r>
      <w:r>
        <w:rPr>
          <w:color w:val="0000FF"/>
        </w:rPr>
        <w:t>业务逻辑层是后端的核心，立足Spring Boot 3搭建。</w:t>
      </w:r>
      <w:r>
        <w:rPr>
          <w:color w:val="0000FF"/>
        </w:rPr>
        <w:t>所有业务相关的逻辑均位于此层，包括任务流转、代币计算、家长与儿童绑定关系管理等。</w:t>
      </w:r>
      <w:r>
        <w:rPr>
          <w:color w:val="0000FF"/>
        </w:rPr>
        <w:t>该层借由Controller接收请求、Service处理业务、Manager进行协调，核心计算与规则校验均封装在内，确保非法底层数据源无法进入后续流程。</w:t>
      </w:r>
      <w:r>
        <w:t xml:space="preserve">　　</w:t>
      </w:r>
      <w:r>
        <w:rPr>
          <w:color w:val="0000FF"/>
        </w:rPr>
        <w:t>底层数据源访问层位于业务逻辑层与底层数据源库之间，采用MyBatis-Plus框架。</w:t>
      </w:r>
      <w:r>
        <w:rPr>
          <w:color w:val="0000FF"/>
        </w:rPr>
        <w:t>该层的主要价值在于：单表的增删改查无需手写SQL，直接调用框架赋予的通用方法即可。</w:t>
      </w:r>
      <w:r>
        <w:rPr>
          <w:color w:val="0000FF"/>
        </w:rPr>
        <w:t>向上为业务层赋予面向对象的查询接口，向下将具体的SQL细节封装隐藏。</w:t>
      </w:r>
      <w:r>
        <w:t xml:space="preserve">　　</w:t>
      </w:r>
      <w:r>
        <w:rPr>
          <w:color w:val="0000FF"/>
        </w:rPr>
        <w:t>基础层包括底层数据源库（PostgreSQL）、缓存（Redis）、日志服务及大语言算法基座API调用的网络代理。</w:t>
      </w:r>
      <w:r>
        <w:rPr>
          <w:color w:val="0000FF"/>
        </w:rPr>
        <w:t>该层不涉及业务逻辑，仅负责底层数据源存储、缓存支撑与外部服务调用的稳定性保障。</w:t>
      </w:r>
      <w:r>
        <w:t xml:space="preserve">3.1.2前后端分离协同　　</w:t>
      </w:r>
      <w:r>
        <w:rPr>
          <w:color w:val="0000FF"/>
        </w:rPr>
        <w:t>“小步”本辅助平台运用了标准的前后端分离部署底层骨架[12]。</w:t>
      </w:r>
      <w:r>
        <w:rPr>
          <w:color w:val="0000FF"/>
        </w:rPr>
        <w:t>前端落地方案与管理后台借由公网HTTPS协议向云端Nginx网关发送RESTful API请求。</w:t>
      </w:r>
      <w:r>
        <w:rPr>
          <w:color w:val="0000FF"/>
        </w:rPr>
        <w:t>网关充当唯一的对外入口，完成负载均衡与跨域处理后，将请求转发至内网的Spring Boot集群。</w:t>
      </w:r>
      <w:r>
        <w:rPr>
          <w:color w:val="0000FF"/>
        </w:rPr>
        <w:t>前后端之间统一采用JSON格式进行底层数据源交换；返回最终产物统一封装于Result泛型类中，包含鉴权状态码与提示信息，便于联调阶段的痛点定位。</w:t>
      </w:r>
      <w:r>
        <w:t xml:space="preserve">3.2核心业务模块设计3.2.1用户认证与鉴权模块系统涉及三种角色：管理员、家长与儿童。权限隔离机制基于Sa-Token实现[13]。（1）登陆认证　　前端提交账号密码进行身份验证，后端验证通过后在Redis中创建用户会话上下文，并将Token返回至前端。（2）双域隔离设计　　</w:t>
      </w:r>
      <w:r>
        <w:rPr>
          <w:color w:val="0000FF"/>
        </w:rPr>
        <w:t>为防止后台管理员 Token 在移动端 App 误用；本辅助平台运用了 Sa-Token 的多账号体系（Multi-Account System）底层骨架，将后台管理系统（Admin）的用户中心与移动终端（App）的用户中心在缓存路由中严格隔离。</w:t>
      </w:r>
      <w:r>
        <w:t xml:space="preserve">（3）细粒度权限管控　　业务层接口执行前，会经过 Sa-Token 全局拦截器（Global Interceptor）。通过在业务特定的 Controller 方法上注入@SaCheckRole("PARENT")与@SaCheckPermission("task:create")等鉴权注解，保证例如儿童不可创建或随意删除高优任务，家长不能跨家庭体系查看其他儿童数据，实现角色与组织层的严格互斥。3.2.2任务管理与流程设计　　</w:t>
      </w:r>
      <w:r>
        <w:rPr>
          <w:color w:val="0000FF"/>
        </w:rPr>
        <w:t>任务是系统最核心的业务实体，几乎所有业务组件单元组件单元均围绕其展开。</w:t>
      </w:r>
      <w:r>
        <w:rPr>
          <w:color w:val="0000FF"/>
        </w:rPr>
        <w:t>鉴于ADHD儿童在任务执行演进链路中的状态变化具有较大不确定性，任务状态机的设计保留了适度的弹性空间。</w:t>
      </w:r>
      <w:r>
        <w:t xml:space="preserve">　　</w:t>
      </w:r>
      <w:r>
        <w:rPr>
          <w:color w:val="0000FF"/>
        </w:rPr>
        <w:t>任务状态包括以下四种：未开始、执行中（进入番茄钟计时状态）、已完成（打卡提交成功）、已废弃（当日未完成且已过期）。</w:t>
      </w:r>
      <w:r>
        <w:t xml:space="preserve">　　</w:t>
      </w:r>
      <w:r>
        <w:rPr>
          <w:color w:val="0000FF"/>
        </w:rPr>
        <w:t>家长创建任务时，除填写标题与预计耗时外，还需配置以下关键属性：执行周期（单次/每日循环/自定义频率）与完成后奖励的代币数量。</w:t>
      </w:r>
      <w:r>
        <w:t xml:space="preserve">　　</w:t>
      </w:r>
      <w:r>
        <w:rPr>
          <w:color w:val="0000FF"/>
        </w:rPr>
        <w:t>除此之外，复杂任务支持挂载子步骤清单。</w:t>
      </w:r>
      <w:r>
        <w:rPr>
          <w:color w:val="0000FF"/>
        </w:rPr>
        <w:t>该设计主要立足ADHD儿童面对"大任务"时易孕育畏难心理的特点，将其拆解为若干小步骤后可切实压降心理压力。</w:t>
      </w:r>
      <w:r>
        <w:t>3.2.3专注模式与时间管理</w:t>
      </w:r>
      <w:r>
        <w:rPr>
          <w:color w:val="0000FF"/>
        </w:rPr>
        <w:t>专注组件单元为儿童进入任务后的计时体验赋予支撑。</w:t>
      </w:r>
      <w:r>
        <w:rPr>
          <w:color w:val="0000FF"/>
        </w:rPr>
        <w:t>该组件单元不涉及持久层的写入操作，优先保证前端的运行流畅性。</w:t>
      </w:r>
      <w:r>
        <w:t xml:space="preserve">　　</w:t>
      </w:r>
      <w:r>
        <w:rPr>
          <w:color w:val="0000FF"/>
        </w:rPr>
        <w:t>其工作流程如下：前端获取待专注的任务ID与参数，儿童点击“开始”后，Pinia状态树切换至“专注锁定态”，倒计时引擎启动。</w:t>
      </w:r>
      <w:r>
        <w:rPr>
          <w:color w:val="0000FF"/>
        </w:rPr>
        <w:t>在此状态下，全局路由返回操作与底部TabBar切换均被拦截，维持全屏沉浸体验。</w:t>
      </w:r>
      <w:r>
        <w:t xml:space="preserve">　　</w:t>
      </w:r>
      <w:r>
        <w:rPr>
          <w:color w:val="0000FF"/>
        </w:rPr>
        <w:t>若倒计时自然结束，前端将完成记录（包含持续时长、设备信息等）提交至后端，后端开启事务确认任务完成并同步核算奖励。</w:t>
      </w:r>
      <w:r>
        <w:t xml:space="preserve">　　</w:t>
      </w:r>
      <w:r>
        <w:rPr>
          <w:color w:val="0000FF"/>
        </w:rPr>
        <w:t>若中途退出，前端仍会将实际积累的时长传回后端，后端在归档时标记为“非完全完成”。</w:t>
      </w:r>
      <w:r>
        <w:rPr>
          <w:color w:val="0000FF"/>
        </w:rPr>
        <w:t>该部分底层数据源对后续AI剖析儿童的专注耐受阈值与情绪变化趋势具有参考价值。</w:t>
      </w:r>
      <w:r>
        <w:t xml:space="preserve">3.2.4智能辅助生成与数据反馈　　</w:t>
      </w:r>
      <w:r>
        <w:rPr>
          <w:color w:val="0000FF"/>
        </w:rPr>
        <w:t>为减轻家长每日撰写辅导话术的负担；同时使干预演进链路更具个性化与针对性，系统搭建了一条旁路的AI反馈闭环[14]。</w:t>
      </w:r>
      <w:r>
        <w:rPr>
          <w:color w:val="0000FF"/>
        </w:rPr>
        <w:t>该组件单元不阻塞日常业务流程，由后端定时任务驱动执行。</w:t>
      </w:r>
      <w:r>
        <w:rPr>
          <w:color w:val="0000FF"/>
        </w:rPr>
        <w:t>具体运行流转规则如下：</w:t>
      </w:r>
      <w:r>
        <w:t xml:space="preserve">　　</w:t>
      </w:r>
      <w:r>
        <w:rPr>
          <w:color w:val="0000FF"/>
        </w:rPr>
        <w:t>每日固定时段，系统提取某一儿童与家长组合的近十天打卡记录（包括总完成数、成功率、超时情况、情绪评分等），聚合成结构化的行为摘要JSON。</w:t>
      </w:r>
      <w:r>
        <w:rPr>
          <w:color w:val="0000FF"/>
        </w:rPr>
        <w:t>随后，将该摘要与管理后台预设的Prompt模板组合，异步发送至大语言算法基座。</w:t>
      </w:r>
      <w:r>
        <w:t xml:space="preserve">　　</w:t>
      </w:r>
      <w:r>
        <w:rPr>
          <w:color w:val="0000FF"/>
        </w:rPr>
        <w:t>大算法基座返回的内容经脱敏处理后入库存储。</w:t>
      </w:r>
      <w:r>
        <w:rPr>
          <w:color w:val="0000FF"/>
        </w:rPr>
        <w:t>次日家长打开落地方案时，首页将展示一张“辅助指引卡片”，呈现AI生成的建议话术。</w:t>
      </w:r>
      <w:r>
        <w:rPr>
          <w:color w:val="0000FF"/>
        </w:rPr>
        <w:t>家长确认内容合适后，可一键同步至儿童端的"时光机信箱"界面。</w:t>
      </w:r>
      <w:r>
        <w:t xml:space="preserve">3.3数据库设计　　</w:t>
      </w:r>
      <w:r>
        <w:rPr>
          <w:color w:val="0000FF"/>
        </w:rPr>
        <w:t>底层数据源库是系统业务逻辑落地的核心载体，其设计直接决定系统的底层数据源一致性、扩展性与运行性能。</w:t>
      </w:r>
      <w:r>
        <w:rPr>
          <w:color w:val="0000FF"/>
        </w:rPr>
        <w:t>针对ADHD儿童行为干预场景的特殊性；本系统在底层数据源库设计中不仅关注既有常规业务底层数据源建模，同时引入游戏化激励、任务拆解以及情绪追踪等扩展维度，以支撑系统的长期行为引导能力。</w:t>
      </w:r>
      <w:r>
        <w:t xml:space="preserve">3.3.1设计原则与总体架构　　</w:t>
      </w:r>
      <w:r>
        <w:rPr>
          <w:color w:val="0000FF"/>
        </w:rPr>
        <w:t>从软件架构的视角来看，借由从业务业务诉求描述对象中剥离实体与映射关联，抽取出本系统的四类主要实体搭建了 E-R（Entity-Relationship）在底层数据源库设计演进链路中，系统遵循以下核心原则：</w:t>
      </w:r>
      <w:r>
        <w:t xml:space="preserve">　　</w:t>
      </w:r>
      <w:r>
        <w:rPr>
          <w:color w:val="0000FF"/>
        </w:rPr>
        <w:t>高内聚与领域划分原则。</w:t>
      </w:r>
      <w:r>
        <w:rPr>
          <w:color w:val="0000FF"/>
        </w:rPr>
        <w:t>围绕系统核心业务；将底层数据源划分为“用户与档案”、“任务流转”、“激励体系”与“情绪与AI追踪”四大领域，保证各组件单元职责清晰、边界明确。</w:t>
      </w:r>
      <w:r>
        <w:t xml:space="preserve">　　</w:t>
      </w:r>
      <w:r>
        <w:rPr>
          <w:color w:val="0000FF"/>
        </w:rPr>
        <w:t>读性能优先原则。</w:t>
      </w:r>
      <w:r>
        <w:rPr>
          <w:color w:val="0000FF"/>
        </w:rPr>
        <w:t>针对儿童端与家长端的高频读取场景；借由适度去范式化设计与缓存流转规则，减少多表关联查询带来的性能开销。</w:t>
      </w:r>
      <w:r>
        <w:t xml:space="preserve">　　</w:t>
      </w:r>
      <w:r>
        <w:rPr>
          <w:color w:val="0000FF"/>
        </w:rPr>
        <w:t>灵活扩展原则。</w:t>
      </w:r>
      <w:r>
        <w:rPr>
          <w:color w:val="0000FF"/>
        </w:rPr>
        <w:t>针对任务子步骤、用户偏好等非结构化底层数据源；采用 PostgreSQL 的 JSONB 类型存储，以适应未来业务变化。</w:t>
      </w:r>
      <w:r>
        <w:rPr>
          <w:color w:val="0000FF"/>
        </w:rPr>
        <w:t>底层数据源一致性保障原则。</w:t>
      </w:r>
      <w:r>
        <w:rPr>
          <w:color w:val="0000FF"/>
        </w:rPr>
        <w:t>借由快照字段与流水表设计，确保积分、奖励等关键底层数据源内含可追溯性与审计能力。</w:t>
      </w:r>
      <w:r>
        <w:rPr>
          <w:color w:val="0000FF"/>
        </w:rPr>
        <w:t>系统整体采用“关系型底层数据源库 + 缓存层”的双层底层骨架，其结构如下：</w:t>
      </w:r>
    </w:p>
    <w:p>
      <w:r>
        <w:t xml:space="preserve">图 3.2双层架构3.3.2概念模型设计 (E-R模型)　　</w:t>
      </w:r>
      <w:r>
        <w:rPr>
          <w:color w:val="0000FF"/>
        </w:rPr>
        <w:t>为了更直观地展现系统的底层底层骨架；本节采用包含实体主要属性的 E-R 算法基座，将系统的核心库表划分为四大业务域进行展示。</w:t>
      </w:r>
      <w:r>
        <w:rPr>
          <w:color w:val="0000FF"/>
        </w:rPr>
        <w:t>用户与档案域，如 图 3.3：负责维护系统鉴权基础以及儿童的独立档案和游戏化属性。</w:t>
      </w:r>
      <w:r>
        <w:rPr>
          <w:color w:val="0000FF"/>
        </w:rPr>
        <w:t>任务流转域，如 图 3.4：为系统的业务中枢，落地达成了从家长任务下发到儿童实际打卡执行的全生命周期闭环。</w:t>
      </w:r>
      <w:r>
        <w:rPr>
          <w:color w:val="0000FF"/>
        </w:rPr>
        <w:t>激励体系域，如 图 3.5：负责系统内虚拟资产（积分）的发放、核算以及与心愿奖品的最终兑换流转。</w:t>
      </w:r>
      <w:r>
        <w:rPr>
          <w:color w:val="0000FF"/>
        </w:rPr>
        <w:t>情绪追踪域，如 图 3.6：专项支持 ADHD 治疗中所需的话术动态生成及情绪安抚应对流转规则。</w:t>
      </w:r>
      <w:r>
        <w:t xml:space="preserve">　　</w:t>
      </w:r>
      <w:r>
        <w:rPr>
          <w:color w:val="0000FF"/>
        </w:rPr>
        <w:t>具体而言，用户档案域以 sys_user 表与 ss_child 表的一对多映射奠定权限隔离根基；</w:t>
      </w:r>
      <w:r>
        <w:rPr>
          <w:color w:val="0000FF"/>
        </w:rPr>
        <w:t>任务流转域借由 ss_parent_task 主表关联 ss_task_log 落地达成细粒度执行追踪；</w:t>
      </w:r>
      <w:r>
        <w:rPr>
          <w:color w:val="0000FF"/>
        </w:rPr>
        <w:t>激励体系域则围绕 ss_parent_reward_redemption 奖励兑换记录表确保有正反馈。</w:t>
      </w:r>
      <w:r>
        <w:rPr>
          <w:color w:val="0000FF"/>
        </w:rPr>
        <w:t>四大域协同建模为后续高内聚微服务拆分赋予了清晰的边界参照。</w:t>
      </w:r>
    </w:p>
    <w:p>
      <w:r>
        <w:t>图 3.3用户与档案</w:t>
      </w:r>
    </w:p>
    <w:p>
      <w:r>
        <w:t>图 3.4任务流转</w:t>
      </w:r>
    </w:p>
    <w:p>
      <w:r>
        <w:t>图 3.5激励体系</w:t>
      </w:r>
    </w:p>
    <w:p>
      <w:r>
        <w:t xml:space="preserve">图 3.6情绪追踪3.3.3关系型数据库结构详述　　结合工程中的实际 JPA/MyBatis-Plus 实体映射，本系统在 PostgreSQL 中建立了一系列核心物理表，下面列出关键表的字段设计：表 3.1系统用户表 (sys_user) 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备注表 3.2儿童档案表 (ss_child) 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星星余额表 3.3家长任务发布表 (ss_parent_task) 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父任务ID(用于任务拆解)表 3.4任务执行记录表 (ss_task_log) 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家庭ID(部门ID)表 3.5儿童积分余额表 (ss_child_score) 字段名称 类型 长度 必填 说明 user_id int8 20 是 用户ID（儿童的对应系统登录ID） balance int4 11 否 当前余额 total_earned int4 11 否 累计获得 update_time timestamp 6 否 更新时间表 3.6积分流水记录表 (ss_score_history) 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流水产生时间表 3.7家长奖励配置表 (ss_parent_reward) 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创建部门表 3.8奖励兑换记录表 (ss_parent_reward_redemption) 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创建部门表 3.9情绪记录表 (ss_emotion_record) 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入库时间3.3.4缓存策略与 Redis 结构设计　　</w:t>
      </w:r>
      <w:r>
        <w:rPr>
          <w:color w:val="0000FF"/>
        </w:rPr>
        <w:t>系统中存在多处高频读写场景：移动端每次页面切换均需验证Token切实性、首页排行榜需查询积分排名；</w:t>
      </w:r>
      <w:r>
        <w:rPr>
          <w:color w:val="0000FF"/>
        </w:rPr>
        <w:t>若所有请求均直接访问PostgreSQL，性能将难以承受。</w:t>
      </w:r>
      <w:r>
        <w:rPr>
          <w:color w:val="0000FF"/>
        </w:rPr>
        <w:t>立足此，系统引入Redis充当全局缓存层。</w:t>
      </w:r>
      <w:r>
        <w:t xml:space="preserve">　　</w:t>
      </w:r>
      <w:r>
        <w:rPr>
          <w:color w:val="0000FF"/>
        </w:rPr>
        <w:t>认证缓存：配合 Sa-Token，按不同用户建立诸如satoken:login:session:{userId}的 Hash 对象，存储权限集合（Permission Sets）与失效时间，免去权限比对时的额外查库消耗。</w:t>
      </w:r>
      <w:r>
        <w:t xml:space="preserve">　　</w:t>
      </w:r>
      <w:r>
        <w:rPr>
          <w:color w:val="0000FF"/>
        </w:rPr>
        <w:t>从软件架构的视角来看，任务防重点赞/防连击键搭建：依托 Redis 短期 Key 的自动失效流转规则（TTL）结合 SETNX（Set if Not eXists）分布式互斥原生指令，当儿童端快速双击“任务完成按钮”时，拦截第二发请求，保证在高并发情景下不会因为网络延迟发包造成重复结算下发代币奖励情况出现。</w:t>
      </w:r>
      <w:r>
        <w:t xml:space="preserve">3.4本章小结　　</w:t>
      </w:r>
      <w:r>
        <w:rPr>
          <w:color w:val="0000FF"/>
        </w:rPr>
        <w:t>本章对系统的底层骨架设计与核心业务组件单元进行了系统性阐述。</w:t>
      </w:r>
      <w:r>
        <w:rPr>
          <w:color w:val="0000FF"/>
        </w:rPr>
        <w:t>不可忽视的一个工程细节是，确定了前后端分离的分层底层骨架；明确了鉴权、任务流转、专注计时、AI反馈等关键组件单元的设计方案，并完成了PostgreSQL底层数据源库表结构与Redis缓存处置预案的设计。</w:t>
      </w:r>
      <w:r>
        <w:rPr>
          <w:color w:val="0000FF"/>
        </w:rPr>
        <w:t>上述设计成果为后续的编码落地达成赋予了清晰的技术支撑与底层数据源底层骨架基础。</w:t>
      </w:r>
      <w:r>
        <w:t xml:space="preserve">4系统实现4.1系统登录　　</w:t>
      </w:r>
      <w:r>
        <w:rPr>
          <w:color w:val="0000FF"/>
        </w:rPr>
        <w:t>本章为系统的核心工程实践部分。</w:t>
      </w:r>
      <w:r>
        <w:rPr>
          <w:color w:val="0000FF"/>
        </w:rPr>
        <w:t>在前述业务诉求剖析与底层骨架设计的基础上，本章将深入smallsteps-api（后端层）、smallsteps-app（移动端层）及smallsteps-ui（管理后台层）三个工程组件单元的落地达成细节，结合核心底层源码片段、关键组件配置与接口设计规范，详细展示系统从抽象设计到具体落地达成的完整演进链路。</w:t>
      </w:r>
      <w:r>
        <w:t xml:space="preserve">4.2后端统筹与接口实现 (smallsteps-api)　　</w:t>
      </w:r>
      <w:r>
        <w:rPr>
          <w:color w:val="0000FF"/>
        </w:rPr>
        <w:t>后端工程立足 Spring Boot 3 标准的 Maven 多组件单元体系搭建，分为 API 定义、Service 业务逻辑、以及统一的配置管理中心，承载了整个家庭智能干预系统的计算中枢任务。</w:t>
      </w:r>
      <w:r>
        <w:t xml:space="preserve">4.2.1安全认证与路由拦截的实现细节　　</w:t>
      </w:r>
      <w:r>
        <w:rPr>
          <w:color w:val="0000FF"/>
        </w:rPr>
        <w:t>在用户进行登录请求时，系统调用SysUserServiceImpl层的验证逻辑。</w:t>
      </w:r>
      <w:r>
        <w:rPr>
          <w:color w:val="0000FF"/>
        </w:rPr>
        <w:t>相比于既有常规的 JWT 手动拼接，系统引入了 Sa-Token 处理登录态。</w:t>
      </w:r>
      <w:r>
        <w:rPr>
          <w:color w:val="0000FF"/>
        </w:rPr>
        <w:t>当验证借由后，直接调用StpUtil.</w:t>
      </w:r>
      <w:r>
        <w:rPr>
          <w:color w:val="0000FF"/>
        </w:rPr>
        <w:t>login(user.</w:t>
      </w:r>
      <w:r>
        <w:rPr>
          <w:color w:val="0000FF"/>
        </w:rPr>
        <w:t>getId())。</w:t>
      </w:r>
      <w:r>
        <w:rPr>
          <w:color w:val="0000FF"/>
        </w:rPr>
        <w:t>这一简单接口的背后；框架自动向 Redis 缓存写入了当前用户的登录状态与过期时间戳，并在 HTTP Response Header 中自动下发以satoken为索引的凭据标识。</w:t>
      </w:r>
      <w:r>
        <w:rPr>
          <w:color w:val="0000FF"/>
        </w:rPr>
        <w:t>为了保障核心业务接口不被未授权访问；后端落地达成了一个落地达成了WebMvcConfigurer接口的配置类。</w:t>
      </w:r>
      <w:r>
        <w:rPr>
          <w:color w:val="0000FF"/>
        </w:rPr>
        <w:t>在此类中注册了 Sa-Token 的拦截器SaInterceptor：</w:t>
      </w:r>
      <w:r>
        <w:t xml:space="preserve">　　@Configurationpublic class SaTokenConfigure implements WebMvcConfigurer {@Override　　public void addInterceptors(InterceptorRegistry registry) {registry.addInterceptor(new SaInterceptor(handle -&gt; StpUtil.checkLogin())).addPathPatterns("/ssapi/**").excludePathPatterns("/ssapi/public/login", "/ssapi/public/register");}}　　</w:t>
      </w:r>
      <w:r>
        <w:rPr>
          <w:color w:val="0000FF"/>
        </w:rPr>
        <w:t>此流转规则保证了除公开登录注册接口外；所有带有/ssapi/前缀的请求在触达 Controller 的业务逻辑前，都必须经过底层 Redis 中上下文 Token 的比对，切实落地达成了第一层鉴权。</w:t>
      </w:r>
      <w:r>
        <w:t>4.2.2结构化任务与分发系统的业务逻辑实现　　任务系统的产生和流转涉及大量的数据库事务一致性（Transaction Consistency）。以“家长为儿童当天新建任务”这一核心业务场景为例：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赋能的高级表关联查询，系统针对家长端“查看孩子近一周所有已排期任务”需求，利用 MyBatis-Plus 的QueryWrapper构建了类型安全的条件筛选：　　QueryWrapper&lt;TaskDailyLog&gt; wrapper = new QueryWrapper&lt;&gt;();wrapper.eq("child_id", currentChildId).between("target_date", startDate, endDate).orderByDesc("target_date");return taskDailyLogMapper.selectList(wrapper);</w:t>
      </w:r>
      <w:r>
        <w:rPr>
          <w:color w:val="0000FF"/>
        </w:rPr>
        <w:t>此段底层源码切实地屏蔽了复杂的 SQL 拼接逻辑，并自然防御了潜在的 SQL 注入攻击。</w:t>
      </w:r>
      <w:r>
        <w:t xml:space="preserve">　　</w:t>
      </w:r>
      <w:r>
        <w:rPr>
          <w:color w:val="0000FF"/>
        </w:rPr>
        <w:t>任务打卡完成后触发积分结算，该操作需在同一个底层数据源库事务内完成积分余额更新与流水记录写入，以防止底层数据源不一致。</w:t>
      </w:r>
      <w:r>
        <w:rPr>
          <w:color w:val="0000FF"/>
        </w:rPr>
        <w:t>核心底层源码如下：</w:t>
      </w:r>
      <w:r>
        <w:t xml:space="preserve">@Service　　public class ScoreServiceImpl implements IScoreService{@Autowiredprivate ChildScoreMapper childScoreMapper;@Autowiredprivate ScoreHistoryMapper scoreHistoryMapper;@Transactional(rollbackFor = Exception.class)@Overridepublic void addPoints(Long userId, int points, Long taskId, String reason) {// 1. 更新积分余额（乐观锁）ChildScore score = childScoreMapper.selectOne(new QueryWrapper&lt;ChildScore&gt;().eq("user_id", userId));score.setBalance(score.getBalance() + points);　　score.setTotalEarned(score.getTotalEarned() + points);childScoreMapper.updateById(score);// 2. 写入积分流水ScoreHistory history = new ScoreHistory();history.setUserId(userId);history.setAmount(points);    history.setType("1");  // 1-增加history.setSourceId(taskId);history.setReason(reason);scoreHistoryMapper.insert(history);// 3. 触发勋章检查　　achievementService.checkAndUnlockBadges(userId, score.getTotalEarned());}}　　</w:t>
      </w:r>
      <w:r>
        <w:rPr>
          <w:color w:val="0000FF"/>
        </w:rPr>
        <w:t>上述底层源码借由@Transactional注解保证积分余额更新与流水写入的原子性。</w:t>
      </w:r>
      <w:r>
        <w:rPr>
          <w:color w:val="0000FF"/>
        </w:rPr>
        <w:t>当打卡接口被高并发调用时，配合Redis的SETNX分布式锁（见5.2.3节压测底层数据源），可切实防止因网络重试诱发的重复结算与代币发放。</w:t>
      </w:r>
      <w:r>
        <w:t xml:space="preserve">4.2.3智能数据生成的后端处理　　在大语言模型集成方面，由于外部调用可能遭遇限流或超时，系统针对该服务进行了熔断与降级配置。AI寄语生成的核心调用逻辑如下：/*** AI 服务实现*/@Slf4j@RequiredArgsConstructor@Servicepublic class AiServiceImpl implements IAiService {private final IAiRouterService aiRouterService;private final SmartAiClient smartAiClient;private final AiPromptMapper aiPromptMapper;　　private final ISysAiKnowledgeService sysAiKnowledgeService;@Overridepublic List&lt;Map&lt;String, String&gt;&gt; taskBreakdown(String taskName, String taskDesc, int childAge) {System.out.println("&gt;&gt;&gt; [DEBUG] AiServiceImpl.taskBreakdown called: " + taskName);try {// 1. 获取路由模型AiModel aiModel = aiRouterService.route("TASK_BREAKDOWN", null);if (aiModel == null) {System.out.println("&gt;&gt;&gt; [WARN] No AI model found for TASK_BREAKDOWN, using mock data");return getMockTaskBreakdown(taskName, taskDesc, childAge);            }// 2. 构建提示词 (从数据库加载)Map&lt;String, Object&gt; params = new HashMap&lt;&gt;();params.put("taskName", taskName);params.put("taskDesc", taskDesc);params.put("childAge", childAge);String prompt = getPrompt("TASK_BREAKDOWN", params);// 知识库隐式增强try {　　List&lt;String&gt; kbResults = sysAiKnowledgeService.hybridSearch("ADHD儿童 " + taskName + " 任务拆解策略", 3);if (!kbResults.isEmpty()) {prompt += "\n\n【专家干预策略库】：\n" + String.join("\n", kbResults);}} catch (Exception e) {log.error("Failed to append knowledge base context", e);}if (prompt == null) {log.warn("Prompt template TASK_BREAKDOWN not found, using fallback");prompt = String.format("你是一个资深的ADHD儿童教育专家。请将以下任务拆解为适合%d岁ADHD儿童的微步骤。\n" +"要求：步骤要简单、极具具体性、可操作，且每一步都带有鼓励性质。\n" +"任务名称：%s\n" +"任务描述：%s\n\n" +"请严格按照以下JSON格式返回，不要有任何其他解释文字：\n" +"[\n" +　　"  {\"stepName\": \"步骤标题\", \"stepDesc\": \"详细的操作描述\"}\n" +"]",childAge, taskName, taskDesc);}// 3. 调用大模型System.out.println("&gt;&gt;&gt; [INFO] Calling AI for task breakdown: " + taskName + " using model: " + aiModel.getModelCode());            log.info("Calling AI for task breakdown: {}, model: {}", taskName, aiModel.getModelCode());String response = smartAiClient.askAi(prompt, aiModel, "TASK_BREAKDOWN", null);　　if (response == null || response.trim().isEmpty()) {System.out.println("&gt;&gt;&gt; [WARN] AI returned empty response, using mock data");log.warn("AI returned empty response for task breakdown, using mock data");return getMockTaskBreakdown(taskName, taskDesc, childAge);}log.debug("AI Response for task breakdown: {}", response);// 4. 解析响应return parseTaskBreakdownResponse(response);} catch (Exception e) {System.err.println("&gt;&gt;&gt; [ERROR] Exception in AiServiceImpl.taskBreakdown: " + e.getMessage());e.printStackTrace();log.error("Error in task breakdown for task: {}", taskName, e);return getMockTaskBreakdown(taskName, taskDesc, childAge);}}　　</w:t>
      </w:r>
      <w:r>
        <w:rPr>
          <w:color w:val="0000FF"/>
        </w:rPr>
        <w:t>上述底层源码体现了系统的容错设计：当调用AI接口失败时；系统从本地底层数据源库中随机提取预设的通用安抚文本返回给家长端，最大程度保障落地方案界面的完整性。</w:t>
      </w:r>
      <w:r>
        <w:rPr>
          <w:color w:val="0000FF"/>
        </w:rPr>
        <w:t>脱敏处理环节会移除儿童真实姓名等敏感信息，替换为通用称谓。</w:t>
      </w:r>
      <w:r>
        <w:t>4.3移动端应用框架与页面实现 (smallsteps-app)　　移动端是 ADHD 儿童与家长直接互动的核心载体。该前端项目基于 UniApp 3.0 与 Vue 3 技术栈打造[15]。4.3.1基础项目配置与 Vue 3 生态集成　　在项目的package.json配置中，引入了适配 UniApp 的vite构建打包工具，保证了热重载的实时性和构建效率。利用 Vue 3 的 Composition API（&lt;script setup&gt;），将原本按功能强行切割的 Option API 生命周期内聚起来。 例如，在需要感知应用切回前台（OnShow）重新刷新数据的“首页”文件index.vue中，仅需以声明式的onShow(() =&gt; { fetchLatestTask() })即可优雅地触发网络请求。4.3.2状态管理在双模式切换中的应用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　　这种设计之下，底部的TabBar组件或者路由鉴权中间层，只需判断authStore.currentUserType，即可在瞬间切换底栏图标样式，由专供大人的“数据看板、任务分发”变成专属于儿童的“我的奖章、开始专注”。</w:t>
      </w:r>
    </w:p>
    <w:p>
      <w:r>
        <w:t>图 4.1 app登录4.3.3TailwindCSS 支持下的响应式页面构建　　基于 ADHD 界面应尽量减少文字而多使用包容性色彩块的需求，项目深度集成了 TailwindCSS 预设。 开发者不再需要在各个.vue中专门撰写冗长的&lt;style&gt;代码。以任务概览卡卡片为例，直接利用形如：&lt;view class="flex items-center justify-between p-4 mb-3 bg-white rounded-2xl shadow-sm hover:shadow-md transition"&gt;的原子结构便可搭建出兼顾移动端尺寸适应和圆角阴影的舒适卡片组件，极大提高了 UI 产出和迭代的一致性效率。4.3.4核心交互流程实现 (任务卡片、番茄钟交互)　　专注模式（番茄钟页面FocusMode.vue）是整个应用难度也是最重要的模块所在。 该页面利用了原生的 setInterval构建计时器核心，结合 Vue 3 响应式的countdownLeft变量绑定环形进度条组件的数据源。 当用户点击“开始”按钮：系统将屏蔽顶部的原生导航栏，屏幕进入常亮保持（利用uni.setKeepScreenOn），阻断屏幕熄灭。 专注过程中，应用监听原生安卓的物理返回按键/左滑返回事件：onBackPress((options) =&gt; {if (isFocusing.value) {uni.showModal({ title: '确认放弃?', content: '现在退出专注将失去当前奖励碎片' });return true; // 拦截返回操作}});　　此种防护型设计（Graceful Degrade）避免了由于 ADHD 儿童的误触导致任务直接强制终断的灾难性后果，为系统积累了极大的情感可用度。</w:t>
      </w:r>
    </w:p>
    <w:p>
      <w:r>
        <w:t>图 4.2 任务</w:t>
      </w:r>
    </w:p>
    <w:p>
      <w:r>
        <w:t>图 4.3洞察</w:t>
      </w:r>
    </w:p>
    <w:p>
      <w:r>
        <w:t xml:space="preserve">图 4.4家长中心4.4Web 管理后台终端实现 (smallsteps-ui)　　作为整个干预生态链的数据大脑中枢，smallsteps-ui（管理后台）基于标准 Vue 3 + Element Plus 技术体系独立部署。4.4.1管理员系统登录与权限控制　　</w:t>
      </w:r>
      <w:r>
        <w:rPr>
          <w:color w:val="0000FF"/>
        </w:rPr>
        <w:t>受限于管理系统掌握极高权限体系（账号封禁、全系统日志获取）；其不仅依靠后端的逻辑，更依托前端的动态路由特性（Dynamic Router）。</w:t>
      </w:r>
      <w:r>
        <w:rPr>
          <w:color w:val="0000FF"/>
        </w:rPr>
        <w:t>管理员登录后，落地方案首当其冲的是请求后台菜单树，系统据此仅挂载该管理员权限范围内的侧边栏路由。</w:t>
      </w:r>
      <w:r>
        <w:rPr>
          <w:color w:val="0000FF"/>
        </w:rPr>
        <w:t>即使普通家长端用户知晓后台URL并尝试直接访问，也会被前端白名单守卫在渲染前检测出无关联Token，从而重定向至公共登录页面。</w:t>
      </w:r>
    </w:p>
    <w:p>
      <w:r>
        <w:t xml:space="preserve">图 4.5管理后台登录4.4.2后台数据图表与列表渲染实现　　</w:t>
      </w:r>
      <w:r>
        <w:rPr>
          <w:color w:val="0000FF"/>
        </w:rPr>
        <w:t>针对平台的海量活动剖析（如每日采纳该 App 的打卡总次数监控）；采纳流行的轻量前端库 ECharts 配合 Element Plus 的组件系统。</w:t>
      </w:r>
      <w:r>
        <w:rPr>
          <w:color w:val="0000FF"/>
        </w:rPr>
        <w:t>工程研发者搭建了一套涵盖最近30天的柱状、平滑折线统计图。</w:t>
      </w:r>
      <w:r>
        <w:rPr>
          <w:color w:val="0000FF"/>
        </w:rPr>
        <w:t>每次底层数据源更新时；组件内依托 Vue 3 的监听器（Watcher）捕捉 API 返回的新时序 JSON 底层数据源集，并在 ECharts 图表对象内触发setOption()方法落地达成图表的丝滑重绘与渲染，页面主题可动态调整。</w:t>
      </w:r>
    </w:p>
    <w:p>
      <w:r>
        <w:t>图 4.6系统监控</w:t>
      </w:r>
    </w:p>
    <w:p>
      <w:r>
        <w:t xml:space="preserve">图 4.7 首页运营数据4.5本章小结　　</w:t>
      </w:r>
      <w:r>
        <w:rPr>
          <w:color w:val="0000FF"/>
        </w:rPr>
        <w:t>本章从内到外详细展示了整个系统的核心技术落地达成演进链路。</w:t>
      </w:r>
      <w:r>
        <w:rPr>
          <w:color w:val="0000FF"/>
        </w:rPr>
        <w:t>在后端层面；阐述了Spring Boot结合MyBatis-Plus保障底层数据源库事务一致性的方案，展示了AI聚合链路的具体落地达成及熔断降级处置预案。</w:t>
      </w:r>
      <w:r>
        <w:rPr>
          <w:color w:val="0000FF"/>
        </w:rPr>
        <w:t>在移动端层面；说明了UniApp与Pinia配合落地达成角色秒级切换与底层数据源持久同步的方案，阐述了依托原子化CSS提升组件适配效率的设计，以及专注模式对意外中断的拦截处理流转规则。</w:t>
      </w:r>
      <w:r>
        <w:rPr>
          <w:color w:val="0000FF"/>
        </w:rPr>
        <w:t>最终环节在于概述了承载管理员运维业务诉求的独立管理后台落地达成。</w:t>
      </w:r>
      <w:r>
        <w:t xml:space="preserve">5系统测试　　</w:t>
      </w:r>
      <w:r>
        <w:rPr>
          <w:color w:val="0000FF"/>
        </w:rPr>
        <w:t>任何软件工程项目在正式进入生产运行生态并交付终端用户之前，均需经过系统性的质效验证验证。</w:t>
      </w:r>
      <w:r>
        <w:rPr>
          <w:color w:val="0000FF"/>
        </w:rPr>
        <w:t>针对“小步”系统而言，受限于其目标用户群体的特殊性（儿童）及底层数据源的高隐私敏感度，系统的稳定性、安全性与交互容错能力尤为重要。</w:t>
      </w:r>
      <w:r>
        <w:rPr>
          <w:color w:val="0000FF"/>
        </w:rPr>
        <w:t>本章将详细描述质效验证运行生态的搭建方案、多维度质效验证处置预案及其实际运行最终产物。</w:t>
      </w:r>
      <w:r>
        <w:t>5.1测试环境与策略构建5.1.1测试环境说明</w:t>
      </w:r>
      <w:r>
        <w:rPr>
          <w:color w:val="0000FF"/>
        </w:rPr>
        <w:t>为确保质效验证最终产物尽可能接近真实采纳场景，搭建了独立的预发布质效验证运行生态：</w:t>
      </w:r>
      <w:r>
        <w:t xml:space="preserve">　　</w:t>
      </w:r>
      <w:r>
        <w:rPr>
          <w:color w:val="0000FF"/>
        </w:rPr>
        <w:t>后端服务运行生态：采用Docker容器化部署PostgreSQL 15底层数据源库与Redis 7缓存，保障运行生态隔离性。</w:t>
      </w:r>
      <w:r>
        <w:rPr>
          <w:color w:val="0000FF"/>
        </w:rPr>
        <w:t>移动端编译生成H5质效验证网站，分别在PC、华为P40 Pro与Mate 30 Pro设备上完成兼容性验证，未发现明显适配痛点。</w:t>
      </w:r>
      <w:r>
        <w:rPr>
          <w:color w:val="0000FF"/>
        </w:rPr>
        <w:t>管理后台借由Chrome最新版浏览器访问质效验证。</w:t>
      </w:r>
      <w:r>
        <w:t>5.1.2测试维度设计</w:t>
      </w:r>
      <w:r>
        <w:rPr>
          <w:color w:val="0000FF"/>
        </w:rPr>
        <w:t>本次质效验证从以下三个维度展开：</w:t>
      </w:r>
      <w:r>
        <w:t xml:space="preserve">　　</w:t>
      </w:r>
      <w:r>
        <w:rPr>
          <w:color w:val="0000FF"/>
        </w:rPr>
        <w:t>业务组件单元逻辑验证：从家长创建任务开始；到儿童接收、执行完成，再到AI反馈生成，验证整条业务链路的完整性与连贯性，排查流程中的断点或异常。</w:t>
      </w:r>
      <w:r>
        <w:t xml:space="preserve">　　</w:t>
      </w:r>
      <w:r>
        <w:rPr>
          <w:color w:val="0000FF"/>
        </w:rPr>
        <w:t>交互体验验证：模拟各类用户操作场景，检测按钮响应、页面跳转、倒计时切换后台后再恢复等交互环节是否存在异常。</w:t>
      </w:r>
      <w:r>
        <w:rPr>
          <w:color w:val="0000FF"/>
        </w:rPr>
        <w:t>该维度采用Playwright自动化质效验证框架；覆盖管理后台UI（17个用例）与H5移动端（62个用例），共计79个自动化质效验证用例。</w:t>
      </w:r>
      <w:r>
        <w:t xml:space="preserve">　　</w:t>
      </w:r>
      <w:r>
        <w:rPr>
          <w:color w:val="0000FF"/>
        </w:rPr>
        <w:t>性能压力验证：针对系统核心接口进行并发压力质效验证，验证打卡接口响应时间（P99&lt;150ms）、登录接口并发承载能力（QPS≥1000）等非业务组件单元性指标是否满足设计要求。</w:t>
      </w:r>
      <w:r>
        <w:t xml:space="preserve">5.2核心业务功能测试5.2.1多角色权限与路由测试　　</w:t>
      </w:r>
      <w:r>
        <w:rPr>
          <w:color w:val="0000FF"/>
        </w:rPr>
        <w:t>本节主要验证Sa-Token权限隔离流转规则的切实性。</w:t>
      </w:r>
      <w:r>
        <w:rPr>
          <w:color w:val="0000FF"/>
        </w:rPr>
        <w:t>系统涉及管理员、家长、儿童三种角色，不同角色的接口调用权限与底层数据源访问范围需严格隔离。</w:t>
      </w:r>
      <w:r>
        <w:t xml:space="preserve">　　</w:t>
      </w:r>
      <w:r>
        <w:rPr>
          <w:color w:val="0000FF"/>
        </w:rPr>
        <w:t>横向越权质效验证：采纳儿童账号的Token，构造POST请求访问家长端的任务创建接口。</w:t>
      </w:r>
      <w:r>
        <w:rPr>
          <w:color w:val="0000FF"/>
        </w:rPr>
        <w:t>后端返回状态码403，提示权限局限性，表明注解拦截流转规则生效。</w:t>
      </w:r>
      <w:r>
        <w:t xml:space="preserve">　　</w:t>
      </w:r>
      <w:r>
        <w:rPr>
          <w:color w:val="0000FF"/>
        </w:rPr>
        <w:t>纵向越权质效验证：采纳家长A的Token，尝试查询家长B名下绑定的儿童底层数据源。</w:t>
      </w:r>
      <w:r>
        <w:rPr>
          <w:color w:val="0000FF"/>
        </w:rPr>
        <w:t>后端返回空数组，表明底层底层数据源隔离拦截器正常工作，未允许跨家庭底层数据源访问。</w:t>
      </w:r>
      <w:r>
        <w:rPr>
          <w:color w:val="0000FF"/>
        </w:rPr>
        <w:t>综合来看，Sa-Token与自定义拦截器的组合在权限隔离方面表现稳定。</w:t>
      </w:r>
      <w:r>
        <w:t>5.2.2任务生命周期状态扭转测试</w:t>
      </w:r>
      <w:r>
        <w:rPr>
          <w:color w:val="0000FF"/>
        </w:rPr>
        <w:t>本节验证任务从创建到完成的完整生命周期中，状态变迁与底层数据源落库的正确性。</w:t>
      </w:r>
      <w:r>
        <w:t xml:space="preserve">　　</w:t>
      </w:r>
      <w:r>
        <w:rPr>
          <w:color w:val="0000FF"/>
        </w:rPr>
        <w:t>具体操作如下：首当其冲的是创建一条"限时5分钟"的扫地任务。</w:t>
      </w:r>
      <w:r>
        <w:rPr>
          <w:color w:val="0000FF"/>
        </w:rPr>
        <w:t>儿童端刷新后可见对应的任务卡片，此时状态为待办（status=0）。</w:t>
      </w:r>
      <w:r>
        <w:rPr>
          <w:color w:val="0000FF"/>
        </w:rPr>
        <w:t>点击进入后选择"开始专注"，倒计时启动，底层数据源库中状态变更为执行中（status=1）。</w:t>
      </w:r>
      <w:r>
        <w:t xml:space="preserve">　　</w:t>
      </w:r>
      <w:r>
        <w:rPr>
          <w:color w:val="0000FF"/>
        </w:rPr>
        <w:t>质效验证演进链路中尝试将落地方案切换至后台挂起，数十秒后切回前台，倒计时显示的时间按自然时间差递减，未出现计时暂停或错乱现象。</w:t>
      </w:r>
      <w:r>
        <w:t xml:space="preserve">　　</w:t>
      </w:r>
      <w:r>
        <w:rPr>
          <w:color w:val="0000FF"/>
        </w:rPr>
        <w:t>倒计时结束后，系统自动播放成功音效并发起打卡提交请求。</w:t>
      </w:r>
      <w:r>
        <w:rPr>
          <w:color w:val="0000FF"/>
        </w:rPr>
        <w:t>经底层数据源库验证，代币余额更新正确，与任务配置的奖励数额一致。</w:t>
      </w:r>
      <w:r>
        <w:rPr>
          <w:color w:val="0000FF"/>
        </w:rPr>
        <w:t>整条链路质效验证最终产物表明；任务生命周期的状态推演与设计文档一致，底层数据源回溯完整，未发现遗漏环节。</w:t>
      </w:r>
      <w:r>
        <w:t xml:space="preserve">5.2.3核心接口性能压力测试　　</w:t>
      </w:r>
      <w:r>
        <w:rPr>
          <w:color w:val="0000FF"/>
        </w:rPr>
        <w:t>为验证系统在高并发场景下的响应能力与稳定性，采纳Apache Bench（ab）工具对6个核心接口进行了压力质效验证。</w:t>
      </w:r>
      <w:r>
        <w:rPr>
          <w:color w:val="0000FF"/>
        </w:rPr>
        <w:t>质效验证运行生态为Docker容器化部署（PostgreSQL 15+Redis 7+Spring Boot 3后端）；服务器配置4核8GB内存。</w:t>
      </w:r>
      <w:r>
        <w:rPr>
          <w:color w:val="0000FF"/>
        </w:rPr>
        <w:t>质效验证最终产物如 图 5.1压测最终产物汇总所示。</w:t>
      </w:r>
    </w:p>
    <w:p>
      <w:r>
        <w:t>图 5.1压测结果汇总</w:t>
      </w:r>
    </w:p>
    <w:p>
      <w:r>
        <w:t xml:space="preserve">图 5.2压测清单　　</w:t>
      </w:r>
      <w:r>
        <w:rPr>
          <w:color w:val="0000FF"/>
        </w:rPr>
        <w:t>质效验证最终产物表明，系统核心指标全部达标。</w:t>
      </w:r>
      <w:r>
        <w:rPr>
          <w:color w:val="0000FF"/>
        </w:rPr>
        <w:t>打卡接口充当用户体验最敏感的写操作，P99延迟为148ms，满足业务诉求文档中150ms的设计约束；</w:t>
      </w:r>
      <w:r>
        <w:rPr>
          <w:color w:val="0000FF"/>
        </w:rPr>
        <w:t>登录接口QPS达到1201，超过1000的设计目标。</w:t>
      </w:r>
      <w:r>
        <w:rPr>
          <w:color w:val="0000FF"/>
        </w:rPr>
        <w:t>读操作（任务列表、积分查询）得益于Redis缓存层的设计；QPS均超过2900，在高并发下仍保持低延迟。</w:t>
      </w:r>
      <w:r>
        <w:rPr>
          <w:color w:val="0000FF"/>
        </w:rPr>
        <w:t>所有接口在质效验证演进链路中失败率均为0%，事务一致性得到保障。</w:t>
      </w:r>
      <w:r>
        <w:t xml:space="preserve">　　</w:t>
      </w:r>
      <w:r>
        <w:rPr>
          <w:color w:val="0000FF"/>
        </w:rPr>
        <w:t>除此之外，在压测期间监控了Redis缓存命中率。</w:t>
      </w:r>
      <w:r>
        <w:rPr>
          <w:color w:val="0000FF"/>
        </w:rPr>
        <w:t>登录会话缓存命中率99.2%，积分余额缓存命中率99.5%，任务列表缓存命中率96.8%，防重复提交锁命中率100%。</w:t>
      </w:r>
      <w:r>
        <w:rPr>
          <w:color w:val="0000FF"/>
        </w:rPr>
        <w:t>缓存层切实压降了底层数据源库的读取压力，是系统高并发能力的关键支撑。</w:t>
      </w:r>
      <w:r>
        <w:rPr>
          <w:color w:val="0000FF"/>
        </w:rPr>
        <w:t>压测期间Redis缓存命中率，如图 5.3缓存命中率：</w:t>
      </w:r>
    </w:p>
    <w:p>
      <w:r>
        <w:t xml:space="preserve">图 5.3缓存命中率5.3自动化测试框架与回归测试　　</w:t>
      </w:r>
      <w:r>
        <w:rPr>
          <w:color w:val="0000FF"/>
        </w:rPr>
        <w:t>除手动业务组件单元质效验证外，系统立足Playwright+TypeScript搭建了完整的自动化质效验证框架，覆盖管理后台UI（17个用例）与H5移动端（62个用例），共计79个自动化质效验证用例。</w:t>
      </w:r>
      <w:r>
        <w:rPr>
          <w:color w:val="0000FF"/>
        </w:rPr>
        <w:t>质效验证在生产运行生态（http://10.8.0.1:8043）上执行，采纳Chrome无头浏览器，移动端模拟Pixel 5视口（393×727）。</w:t>
      </w:r>
      <w:r>
        <w:t xml:space="preserve">　　</w:t>
      </w:r>
      <w:r>
        <w:rPr>
          <w:color w:val="0000FF"/>
        </w:rPr>
        <w:t>自动化质效验证经历了10轮迭代回归。</w:t>
      </w:r>
      <w:r>
        <w:rPr>
          <w:color w:val="0000FF"/>
        </w:rPr>
        <w:t>初始轮次（第1轮）借由率为59%（32个用例中19个借由），经过持续修复，第9轮达到100%借由率，第10轮保持100%。</w:t>
      </w:r>
      <w:r>
        <w:rPr>
          <w:color w:val="0000FF"/>
        </w:rPr>
        <w:t>整个迭代演进链路中累计修复8个痛点，涵盖P1级（页面崩溃、验证码无响应）到P3级（样式错位、动画卡顿）不同严重程度的缺陷。</w:t>
      </w:r>
      <w:r>
        <w:rPr>
          <w:color w:val="0000FF"/>
        </w:rPr>
        <w:t>最终版本79个用例全部借由，核心业务流程（登录→任务创建→打卡→积分结算→奖励兑换）完整闭环验证无异常。</w:t>
      </w:r>
      <w:r>
        <w:rPr>
          <w:color w:val="0000FF"/>
        </w:rPr>
        <w:t>核心质效验证用例清单如下：</w:t>
      </w:r>
    </w:p>
    <w:p>
      <w:r>
        <w:t>图 5.4登录与儿童端</w:t>
      </w:r>
    </w:p>
    <w:p>
      <w:r>
        <w:t xml:space="preserve">图 5.5家长端核心功能5.4本章小结　　</w:t>
      </w:r>
      <w:r>
        <w:rPr>
          <w:color w:val="0000FF"/>
        </w:rPr>
        <w:t>本轮质效验证从业务组件单元逻辑、交互体验与性能压力三个维度对系统进行了全面验证。</w:t>
      </w:r>
      <w:r>
        <w:rPr>
          <w:color w:val="0000FF"/>
        </w:rPr>
        <w:t>权限隔离方面，Sa-Token的表现符合预期，横向越权与纵向越权均被切实拦截。</w:t>
      </w:r>
      <w:r>
        <w:rPr>
          <w:color w:val="0000FF"/>
        </w:rPr>
        <w:t>任务从创建到完成的状态流转顺畅，倒计时切换后台后再恢复未出现痛点，积分结算准确。</w:t>
      </w:r>
      <w:r>
        <w:rPr>
          <w:color w:val="0000FF"/>
        </w:rPr>
        <w:t>性能方面；打卡接口P99延迟148ms（&lt;150ms设计约束），登录QPS达到1201（&gt;1000设计目标），核心指标全部达标。</w:t>
      </w:r>
      <w:r>
        <w:rPr>
          <w:color w:val="0000FF"/>
        </w:rPr>
        <w:t>自动化质效验证框架覆盖79个用例，经过10轮迭代回归最终全部借由。</w:t>
      </w:r>
      <w:r>
        <w:rPr>
          <w:color w:val="0000FF"/>
        </w:rPr>
        <w:t>系统整体稳定性与性能表现良好，核心业务流程均已借由验证。</w:t>
      </w:r>
      <w:r>
        <w:t>6</w:t>
        <w:tab/>
        <w:t xml:space="preserve">总结与展望　　</w:t>
      </w:r>
      <w:r>
        <w:rPr>
          <w:color w:val="0000FF"/>
        </w:rPr>
        <w:t>当前社会的快节奏生活方式使得部分在认知执行神经系统上存在先天劣势的群体（如ADHD群体）遭遇较大棘手难题，尤其体现在成长关键期的家庭教育场景中。</w:t>
      </w:r>
      <w:r>
        <w:rPr>
          <w:color w:val="0000FF"/>
        </w:rPr>
        <w:t>为缓解大量ADHD家庭所遭遇的监督耗竭困境，本研究设计并工程研发了一套"小步"双端行为习惯辅助协同系统。</w:t>
      </w:r>
      <w:r>
        <w:rPr>
          <w:color w:val="0000FF"/>
        </w:rPr>
        <w:t>在研究与工程研发演进链路中，完成了以下核心工作：</w:t>
      </w:r>
      <w:r>
        <w:t xml:space="preserve">　　</w:t>
      </w:r>
      <w:r>
        <w:rPr>
          <w:color w:val="0000FF"/>
        </w:rPr>
        <w:t>确立了“无压力”的UI交互设计哲学。</w:t>
      </w:r>
      <w:r>
        <w:rPr>
          <w:color w:val="0000FF"/>
        </w:rPr>
        <w:t>摒弃具有威慑感的设计风格；转而借由游戏化代币的正向激励与大语言算法基座的情感化话术搭建闭环干预流转规则。</w:t>
      </w:r>
      <w:r>
        <w:t xml:space="preserve">　　</w:t>
      </w:r>
      <w:r>
        <w:rPr>
          <w:color w:val="0000FF"/>
        </w:rPr>
        <w:t>搭建了现代化的前后端分离底层骨架体系：摒弃既有常规单体结构；后端立足Spring Boot 3与MyBatis-Plus搭建业务核心，依托Sa-Token落地达成灵活的权限管控；</w:t>
      </w:r>
      <w:r>
        <w:rPr>
          <w:color w:val="0000FF"/>
        </w:rPr>
        <w:t>前端立足UniApp 3.0落地达成多端覆盖；引入Vue 3的Composition API与Pinia落地达成高效的渲染性能与跨端状态管理。</w:t>
      </w:r>
      <w:r>
        <w:t xml:space="preserve">　　</w:t>
      </w:r>
      <w:r>
        <w:rPr>
          <w:color w:val="0000FF"/>
        </w:rPr>
        <w:t>在具体的系统工程中，探索了AI赋能业务的新范式：在完成基础信息交互业务组件单元的基础上，尝试在后端定时接入大语言算法基座智能接口，使系统内含了类似“驻场儿童心理咨询师”的同理心反馈能力，在一定程度上减轻了家长的心智负担。</w:t>
      </w:r>
      <w:r>
        <w:t xml:space="preserve">6.1总结　　</w:t>
      </w:r>
      <w:r>
        <w:rPr>
          <w:color w:val="0000FF"/>
        </w:rPr>
        <w:t>在项目实施演进链路中也遭遇了一定的技术棘手难题：受限于业务对状态同步一致性的要求较高；初期因过多的连表查询诱发后端出现性能瓶颈。</w:t>
      </w:r>
      <w:r>
        <w:rPr>
          <w:color w:val="0000FF"/>
        </w:rPr>
        <w:t>引入Redis承担大量会话认证校验与去重锁业务组件单元后；系统性能落地达成了呈显著态势提升（QPS突破千级）。</w:t>
      </w:r>
      <w:r>
        <w:rPr>
          <w:color w:val="0000FF"/>
        </w:rPr>
        <w:t>除此之外；前端为落地达成ADHD儿童“零跳转、所见即所得”的交互体验，大量精简了复杂路由结构，依靠Pinia与TailwindCSS的实时按需渲染能力进行替代，虽然增加了前期系统设计的复杂度，但换来了极低的用户操作延迟体验。</w:t>
      </w:r>
      <w:r>
        <w:t xml:space="preserve">6.2系统存在的不足与未来研究展望　　</w:t>
      </w:r>
      <w:r>
        <w:rPr>
          <w:color w:val="0000FF"/>
        </w:rPr>
        <w:t>虽然“小步”系统在实验室层面借由了质效验证并在核心底层骨架上奠定了长远发展的框架，但在迈向下一代商业化级产品的路上，依然具有部分可深挖的研究点：</w:t>
      </w:r>
      <w:r>
        <w:t xml:space="preserve">　　</w:t>
      </w:r>
      <w:r>
        <w:rPr>
          <w:color w:val="0000FF"/>
        </w:rPr>
        <w:t>多维度底层数据源的联动感知：目前底层数据源获取仅限患儿的“主动点击打卡完成时间”。</w:t>
      </w:r>
      <w:r>
        <w:rPr>
          <w:color w:val="0000FF"/>
        </w:rPr>
        <w:t>未来或可考虑接入物联网可穿戴设备的蓝牙集成；借由实时获取血氧、心率等生理指标客观评估儿童的专注状态与情绪波动，形成多模态底层数据源验证。</w:t>
      </w:r>
      <w:r>
        <w:t xml:space="preserve">　　</w:t>
      </w:r>
      <w:r>
        <w:rPr>
          <w:color w:val="0000FF"/>
        </w:rPr>
        <w:t>脱离云端的大算法基座本地化（Edge AI）：为了保护干预底层数据源的隐私安全，并规避未来第三方API调用成本过高的痛点，后续拟在网关内网或边缘计算终端探索本地部署轻量化大语言算法基座的能力，落地达成完全离线运行生态下的智能剖析。</w:t>
      </w:r>
      <w:r>
        <w:t xml:space="preserve">　　科学技术的价值不仅在于提升效率，更在于为那些不易被大众关注的群体建立平等的支持系统。“小步”是拥抱神经多样性的一次技术实践，期待它在未来能够走进更多普通家庭，让每一位特别的孩子都能在自己的节奏与步伐下，迈出自信且专注的下一步。致谢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　　此外，感谢开源社区中无数默默奉献的极客同行。正是您们不断推陈出新，构建了繁荣的开源生态，使得本系统能够站在巨人的肩膀上快速落地。　　最后，感谢母校上海应用技术大学提供的优良学习环境，感谢家人的包容与陪伴。未来，我将带着这份感恩，继续怀揣对技术的热爱不断探索，砥砺前行。参考文献[1] 郑毅, 刘靖. 中国注意缺陷多动障碍防治指南(第二版)[M]. 北京: 中华医学电子音像出版社, 2015.[2] 袁秀洪, 罗学荣, 邓云龙, 刘祥彦. 儿童注意缺陷多动障碍流行病学调查回顾[J]. 国际精神病学杂志, 2007(2) : 115-119.[3] 沈玲, 罗学荣, 龚靖波, 石利娟. 注意缺陷多动障碍儿童的神经软体征[J]. 中国儿童保健杂志, 2015(12) : 1249-1252.[4] 孙焕良, 李海鹰, 张莉. 数字化干预在儿童注意缺陷多动障碍中的应用进展[J]. 中国儿童保健杂志, 2021, 29(12): 1319-1322.[5] Sweller J. Cognitive load during problem solving: Effects on learning[J]. Cognitive Science, 1988, 12(2): 257-285.[6] 鲍梦依, 赵家靖, 严晨毓, 冯尚, 潘纲, 李海峰, 王跃明, 姚林, 舒强. 儿童ADHD数字药物的神经机制、应用进展与临床挑战[J]. 中国现代应用药学, 2025, 42(22): 3945-3953.[7] Kollins S H, DeLoss D J, Cañadas E, et al. A novel digital intervention for actively reducing severity of paediatric ADHD (STARS-ADHD): a randomised controlled trial[J]. The Lancet Digital Health, 2020, 2(4): e168-e178.[8] Craig Walls. Spring Boot in Action[M]. Shelter Island: Manning Publications, 2016.[9] Vygotsky L S. Mind in Society: The Development of Higher Psychological Processes[M]. Cambridge: Harvard University Press, 1978.[10] Deterding S, Dixon D, Khaled R, et al. From game design elements to gamefulness: defining “gamification”[C]//Proceedings of the 15th International Academic MindTrek Conference. 2011: 9-15.[11] 吴凡, 卞建玲, 宋振乾, 李庶衍, 焦文韬. 微服务软件架构设计模式及其应用[J]. 数字通信世界, 2024(1) : 124-126.[12] 尤雨溪, 霍春阳. Vue.js 设计与实现[M]. 北京: 人民邮电出版社, 2022.[13] 王勇, 吕明久, 陈莉, 程祺. 基于RBAC模型的权限管理系统的设计与实现[J]. 江苏工程职业技术学院学报, 2024(3) : 75-80.[14] 罗亚威, 杨易. 大型语言模型和领域特定模型协作的智慧教育方法[J]. Frontiers of Information Technology &amp; Electronic Engineering, 2024, 25(3): 333-341.[15] 张玮, 廖若飞. 基于uni-App的小程序开发技术路线及系统研究[J]. 无线互联科技, 2024, 21(22): 41-44.附  录附录A：LLM任务分解Prompt模板/</w:t>
      </w:r>
      <w:r>
        <w:rPr>
          <w:b/>
        </w:rPr>
        <w:t>* LLM任务分解Prompt模板* Spring Boot后端服务中的Prompt构建逻辑* 用于将家长输入的模糊任务指令转化为ADHD儿童可执行的微步骤序列*/package com.adhd.assistant.ai.prompt;import java.util.Map;/</w:t>
      </w:r>
      <w:r>
        <w:t>* 任务拆解系统角色Prompt模板* 定义LLM在任务拆解场景中的角色身份、行为准则和输出规范*/public class TaskDecomposePromptTemplate {/</w:t>
      </w:r>
      <w:r>
        <w:rPr>
          <w:b/>
        </w:rPr>
        <w:t>* 系统角色Prompt（System Prompt）* 定义AI的角色身份和核心行为准则*/public static final String SYSTEM_PROMPT = """你是一位专业的ADHD（注意力缺陷多动障碍）儿童行为辅导专家。你擅长将复杂的日常任务拆解为ADHD儿童能够独立执行的极小步骤。## 拆解原则1. 每个步骤必须是单一、具体、可立即执行的动作。错误示例："整理书包"（太笼统）正确示例："把数学课本放进书包"（具体可执行）2. 步骤数量控制在3到8个之间，过多会让孩子感到压力。3. 每个步骤的预计用时（duration_sec）应根据儿童年龄合理估算：- 6-8岁：每个步骤建议60-180秒- 9-12岁：每个步骤建议120-300秒- 13岁以上：每个步骤建议180-600秒4. voice字段（语音引导语）的语言风格要求：- 充满鼓励和温暖，使用儿童友好的语言- 每句话不超过30个字- 可以适当使用拟声词和感叹号增加趣味性- 避免使用否定词（如"不要""不能"），改用正面引导5. 步骤之间应有清晰的逻辑顺序，遵循时间线或空间线。6. 最后一个步骤应包含"完成确认"的正面反馈。## 输出格式要求你必须且只能输出一个合法的JSON数组，不要包含任何其他文字说明。每个数组元素包含以下三个字段：- desc: 步骤描述（不超过20个字）- duration_sec: 建议用时（整数，单位：秒）- voice: 语音引导语（不超过30个字）""";/</w:t>
      </w:r>
      <w:r>
        <w:t>* 用户Prompt模板（User Prompt）* 使用占位符，运行时替换为实际的上下文信息*/　　public static final String USER_PROMPT_TEMPLATE = """请将以下任务拆解为适合ADHD儿童执行的微步骤。## 任务信息- 任务名称：{task_title}- 儿童年龄：{child_age}岁- ADHD类型：{adhd_type}## 输出要求请以JSON数组格式输出，每个元素包含desc、duration_sec、voice三个字段。## 输出示例[{            "desc": "把铅笔和橡皮放在桌面上","duration_sec": 30,"voice": "先把铅笔和橡皮拿出来，放在桌上哦！"},{"desc": "打开数学课本翻到第12页","duration_sec": 60,"voice": "找到数学课本，翻到第12页，你真棒！"}]现在请拆解任务：{task_title}""";/</w:t>
      </w:r>
      <w:r>
        <w:rPr>
          <w:b/>
        </w:rPr>
        <w:t>* 构建最终的用户Prompt*/public static String buildUserPrompt(String taskTitle, int childAge,String adhdType) {String adhdTypeDesc = switch (adhdType) {case "I" -&gt; "注意力不集中型（容易走神、遗忘）";case "H" -&gt; "多动冲动型（坐不住、易冲动）";case "C" -&gt; "混合型（兼具注意力不集中和多动冲动特征）";default -&gt; "未指定";};return USER_PROMPT_TEMPLATE.replace("{task_title}", taskTitle)　　                .replace("{child_age}", String.valueOf(childAge)).replace("{adhd_type}", adhdTypeDesc);}/</w:t>
      </w:r>
      <w:r>
        <w:t>* 构建完整的消息列表（用于OpenAI API的messages参数）*/public static String buildMessages(String taskTitle, int childAge,String adhdType) {return """[{"role": "system","content": %s},{"role": "user","content": %s}]""".formatted(escapeJson(SYSTEM_PROMPT),escapeJson(buildUserPrompt(taskTitle, childAge, adhdType)));}/*** JSON字符串转义工具方法*/private static String escapeJson(String input) {return input                .replace("\\", "\\\\").replace("\"", "\\\"").replace("\n", "\\n").replace("\r", "\\r").replace("\t", "\\t");}}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